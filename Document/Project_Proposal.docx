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B54EE50" w14:textId="77777777" w:rsidR="00A77DB3" w:rsidRPr="00314675" w:rsidRDefault="00A77DB3">
      <w:pPr>
        <w:rPr>
          <w:rFonts w:ascii="Times New Roman" w:hAnsi="Times New Roman" w:cs="Times New Roman"/>
        </w:rPr>
      </w:pPr>
    </w:p>
    <w:p w14:paraId="561267BD" w14:textId="55443842" w:rsidR="00A77DB3" w:rsidRPr="00572302" w:rsidRDefault="00572302" w:rsidP="00314675">
      <w:pPr>
        <w:jc w:val="center"/>
        <w:rPr>
          <w:rFonts w:ascii="Times New Roman" w:hAnsi="Times New Roman" w:cs="DaunPenh" w:hint="cs"/>
          <w:b/>
          <w:bCs/>
          <w:color w:val="1F497D" w:themeColor="text2"/>
          <w:sz w:val="60"/>
          <w:szCs w:val="98"/>
          <w:lang w:bidi="km-KH"/>
        </w:rPr>
      </w:pPr>
      <w:r>
        <w:rPr>
          <w:rFonts w:ascii="Khmer OS Muol Light" w:hAnsi="Khmer OS Muol Light" w:cs="Khmer OS Muol Light" w:hint="cs"/>
          <w:color w:val="1F497D" w:themeColor="text2"/>
          <w:sz w:val="50"/>
          <w:szCs w:val="50"/>
          <w:cs/>
          <w:lang w:bidi="km-KH"/>
        </w:rPr>
        <w:t>មីនុយ</w:t>
      </w:r>
      <w:r w:rsidR="00314675" w:rsidRPr="00314675">
        <w:rPr>
          <w:rFonts w:ascii="Times New Roman" w:hAnsi="Times New Roman" w:cs="Times New Roman"/>
          <w:color w:val="1F497D" w:themeColor="text2"/>
          <w:sz w:val="60"/>
          <w:szCs w:val="60"/>
        </w:rPr>
        <w:t xml:space="preserve"> - </w:t>
      </w:r>
      <w:r>
        <w:rPr>
          <w:rFonts w:ascii="Times New Roman" w:hAnsi="Times New Roman" w:cs="DaunPenh"/>
          <w:b/>
          <w:bCs/>
          <w:color w:val="1F497D" w:themeColor="text2"/>
          <w:sz w:val="60"/>
          <w:szCs w:val="98"/>
          <w:lang w:bidi="km-KH"/>
        </w:rPr>
        <w:t>Menu</w:t>
      </w:r>
    </w:p>
    <w:tbl>
      <w:tblPr>
        <w:tblStyle w:val="TableGrid"/>
        <w:tblW w:w="0" w:type="auto"/>
        <w:jc w:val="center"/>
        <w:tblLook w:val="04A0" w:firstRow="1" w:lastRow="0" w:firstColumn="1" w:lastColumn="0" w:noHBand="0" w:noVBand="1"/>
      </w:tblPr>
      <w:tblGrid>
        <w:gridCol w:w="2592"/>
        <w:gridCol w:w="6912"/>
      </w:tblGrid>
      <w:tr w:rsidR="00A77DB3" w:rsidRPr="00314675" w14:paraId="69BBFBBE" w14:textId="77777777">
        <w:trPr>
          <w:jc w:val="center"/>
        </w:trPr>
        <w:tc>
          <w:tcPr>
            <w:tcW w:w="2592" w:type="dxa"/>
            <w:shd w:val="clear" w:color="auto" w:fill="D9EAF7"/>
            <w:tcMar>
              <w:top w:w="110" w:type="dxa"/>
              <w:left w:w="130" w:type="dxa"/>
              <w:bottom w:w="110" w:type="dxa"/>
              <w:right w:w="130" w:type="dxa"/>
            </w:tcMar>
          </w:tcPr>
          <w:p w14:paraId="1B228FB6" w14:textId="77777777" w:rsidR="00A77DB3" w:rsidRPr="00314675" w:rsidRDefault="00000000">
            <w:pPr>
              <w:rPr>
                <w:rFonts w:ascii="Times New Roman" w:hAnsi="Times New Roman" w:cs="Times New Roman"/>
              </w:rPr>
            </w:pPr>
            <w:r w:rsidRPr="00314675">
              <w:rPr>
                <w:rFonts w:ascii="Times New Roman" w:hAnsi="Times New Roman" w:cs="Times New Roman"/>
                <w:b/>
              </w:rPr>
              <w:t>Project Type</w:t>
            </w:r>
          </w:p>
        </w:tc>
        <w:tc>
          <w:tcPr>
            <w:tcW w:w="6912" w:type="dxa"/>
            <w:tcMar>
              <w:top w:w="110" w:type="dxa"/>
              <w:left w:w="130" w:type="dxa"/>
              <w:bottom w:w="110" w:type="dxa"/>
              <w:right w:w="130" w:type="dxa"/>
            </w:tcMar>
          </w:tcPr>
          <w:p w14:paraId="17EFE8A0" w14:textId="77777777" w:rsidR="00A77DB3" w:rsidRPr="00314675" w:rsidRDefault="00000000">
            <w:pPr>
              <w:rPr>
                <w:rFonts w:ascii="Times New Roman" w:hAnsi="Times New Roman" w:cs="Times New Roman"/>
              </w:rPr>
            </w:pPr>
            <w:r w:rsidRPr="00314675">
              <w:rPr>
                <w:rFonts w:ascii="Times New Roman" w:hAnsi="Times New Roman" w:cs="Times New Roman"/>
              </w:rPr>
              <w:t>Multi-tenant Software as a Service (SaaS)</w:t>
            </w:r>
          </w:p>
        </w:tc>
      </w:tr>
      <w:tr w:rsidR="00A77DB3" w:rsidRPr="00314675" w14:paraId="7319084F" w14:textId="77777777">
        <w:trPr>
          <w:jc w:val="center"/>
        </w:trPr>
        <w:tc>
          <w:tcPr>
            <w:tcW w:w="2592" w:type="dxa"/>
            <w:shd w:val="clear" w:color="auto" w:fill="D9EAF7"/>
            <w:tcMar>
              <w:top w:w="110" w:type="dxa"/>
              <w:left w:w="130" w:type="dxa"/>
              <w:bottom w:w="110" w:type="dxa"/>
              <w:right w:w="130" w:type="dxa"/>
            </w:tcMar>
          </w:tcPr>
          <w:p w14:paraId="6BB59C03" w14:textId="77777777" w:rsidR="00A77DB3" w:rsidRPr="00314675" w:rsidRDefault="00000000">
            <w:pPr>
              <w:rPr>
                <w:rFonts w:ascii="Times New Roman" w:hAnsi="Times New Roman" w:cs="Times New Roman"/>
              </w:rPr>
            </w:pPr>
            <w:r w:rsidRPr="00314675">
              <w:rPr>
                <w:rFonts w:ascii="Times New Roman" w:hAnsi="Times New Roman" w:cs="Times New Roman"/>
                <w:b/>
              </w:rPr>
              <w:t>Initial Market</w:t>
            </w:r>
          </w:p>
        </w:tc>
        <w:tc>
          <w:tcPr>
            <w:tcW w:w="6912" w:type="dxa"/>
            <w:tcMar>
              <w:top w:w="110" w:type="dxa"/>
              <w:left w:w="130" w:type="dxa"/>
              <w:bottom w:w="110" w:type="dxa"/>
              <w:right w:w="130" w:type="dxa"/>
            </w:tcMar>
          </w:tcPr>
          <w:p w14:paraId="312EFFD3" w14:textId="77777777" w:rsidR="00A77DB3" w:rsidRPr="00314675" w:rsidRDefault="00000000">
            <w:pPr>
              <w:rPr>
                <w:rFonts w:ascii="Times New Roman" w:hAnsi="Times New Roman" w:cs="Times New Roman"/>
              </w:rPr>
            </w:pPr>
            <w:r w:rsidRPr="00314675">
              <w:rPr>
                <w:rFonts w:ascii="Times New Roman" w:hAnsi="Times New Roman" w:cs="Times New Roman"/>
              </w:rPr>
              <w:t>Restaurants, cafés, drink shops, bakeries, and small food businesses</w:t>
            </w:r>
          </w:p>
        </w:tc>
      </w:tr>
      <w:tr w:rsidR="00A77DB3" w:rsidRPr="00314675" w14:paraId="77AF0126" w14:textId="77777777">
        <w:trPr>
          <w:jc w:val="center"/>
        </w:trPr>
        <w:tc>
          <w:tcPr>
            <w:tcW w:w="2592" w:type="dxa"/>
            <w:shd w:val="clear" w:color="auto" w:fill="D9EAF7"/>
            <w:tcMar>
              <w:top w:w="110" w:type="dxa"/>
              <w:left w:w="130" w:type="dxa"/>
              <w:bottom w:w="110" w:type="dxa"/>
              <w:right w:w="130" w:type="dxa"/>
            </w:tcMar>
          </w:tcPr>
          <w:p w14:paraId="2260A38E" w14:textId="77777777" w:rsidR="00A77DB3" w:rsidRPr="00314675" w:rsidRDefault="00000000">
            <w:pPr>
              <w:rPr>
                <w:rFonts w:ascii="Times New Roman" w:hAnsi="Times New Roman" w:cs="Times New Roman"/>
              </w:rPr>
            </w:pPr>
            <w:r w:rsidRPr="00314675">
              <w:rPr>
                <w:rFonts w:ascii="Times New Roman" w:hAnsi="Times New Roman" w:cs="Times New Roman"/>
                <w:b/>
              </w:rPr>
              <w:t>Expansion Market</w:t>
            </w:r>
          </w:p>
        </w:tc>
        <w:tc>
          <w:tcPr>
            <w:tcW w:w="6912" w:type="dxa"/>
            <w:tcMar>
              <w:top w:w="110" w:type="dxa"/>
              <w:left w:w="130" w:type="dxa"/>
              <w:bottom w:w="110" w:type="dxa"/>
              <w:right w:w="130" w:type="dxa"/>
            </w:tcMar>
          </w:tcPr>
          <w:p w14:paraId="706F44CB" w14:textId="352F1840" w:rsidR="00A77DB3" w:rsidRPr="00314675" w:rsidRDefault="00000000">
            <w:pPr>
              <w:rPr>
                <w:rFonts w:ascii="Times New Roman" w:hAnsi="Times New Roman" w:cs="Times New Roman"/>
              </w:rPr>
            </w:pPr>
            <w:r w:rsidRPr="00314675">
              <w:rPr>
                <w:rFonts w:ascii="Times New Roman" w:hAnsi="Times New Roman" w:cs="Times New Roman"/>
              </w:rPr>
              <w:t>shops,</w:t>
            </w:r>
            <w:r w:rsidR="00314675">
              <w:rPr>
                <w:rFonts w:ascii="Times New Roman" w:hAnsi="Times New Roman" w:cs="Times New Roman"/>
              </w:rPr>
              <w:t xml:space="preserve"> </w:t>
            </w:r>
            <w:r w:rsidRPr="00314675">
              <w:rPr>
                <w:rFonts w:ascii="Times New Roman" w:hAnsi="Times New Roman" w:cs="Times New Roman"/>
              </w:rPr>
              <w:t>and multi-branch businesses</w:t>
            </w:r>
          </w:p>
        </w:tc>
      </w:tr>
      <w:tr w:rsidR="00A77DB3" w:rsidRPr="00314675" w14:paraId="6B55CFE1" w14:textId="77777777">
        <w:trPr>
          <w:jc w:val="center"/>
        </w:trPr>
        <w:tc>
          <w:tcPr>
            <w:tcW w:w="2592" w:type="dxa"/>
            <w:shd w:val="clear" w:color="auto" w:fill="D9EAF7"/>
            <w:tcMar>
              <w:top w:w="110" w:type="dxa"/>
              <w:left w:w="130" w:type="dxa"/>
              <w:bottom w:w="110" w:type="dxa"/>
              <w:right w:w="130" w:type="dxa"/>
            </w:tcMar>
          </w:tcPr>
          <w:p w14:paraId="0FCC141B" w14:textId="77777777" w:rsidR="00A77DB3" w:rsidRPr="00314675" w:rsidRDefault="00000000">
            <w:pPr>
              <w:rPr>
                <w:rFonts w:ascii="Times New Roman" w:hAnsi="Times New Roman" w:cs="Times New Roman"/>
              </w:rPr>
            </w:pPr>
            <w:r w:rsidRPr="00314675">
              <w:rPr>
                <w:rFonts w:ascii="Times New Roman" w:hAnsi="Times New Roman" w:cs="Times New Roman"/>
                <w:b/>
              </w:rPr>
              <w:t>Primary Language</w:t>
            </w:r>
          </w:p>
        </w:tc>
        <w:tc>
          <w:tcPr>
            <w:tcW w:w="6912" w:type="dxa"/>
            <w:tcMar>
              <w:top w:w="110" w:type="dxa"/>
              <w:left w:w="130" w:type="dxa"/>
              <w:bottom w:w="110" w:type="dxa"/>
              <w:right w:w="130" w:type="dxa"/>
            </w:tcMar>
          </w:tcPr>
          <w:p w14:paraId="232C08AE" w14:textId="51BAF45D" w:rsidR="00A77DB3" w:rsidRPr="00314675" w:rsidRDefault="00572302">
            <w:pPr>
              <w:rPr>
                <w:rFonts w:ascii="Times New Roman" w:hAnsi="Times New Roman" w:cs="Times New Roman"/>
              </w:rPr>
            </w:pPr>
            <w:r>
              <w:rPr>
                <w:rFonts w:ascii="Times New Roman" w:hAnsi="Times New Roman" w:cs="Times New Roman"/>
              </w:rPr>
              <w:t>Khmer and English Support</w:t>
            </w:r>
          </w:p>
        </w:tc>
      </w:tr>
      <w:tr w:rsidR="00A77DB3" w:rsidRPr="00314675" w14:paraId="4F74CEBC" w14:textId="77777777">
        <w:trPr>
          <w:jc w:val="center"/>
        </w:trPr>
        <w:tc>
          <w:tcPr>
            <w:tcW w:w="2592" w:type="dxa"/>
            <w:shd w:val="clear" w:color="auto" w:fill="D9EAF7"/>
            <w:tcMar>
              <w:top w:w="110" w:type="dxa"/>
              <w:left w:w="130" w:type="dxa"/>
              <w:bottom w:w="110" w:type="dxa"/>
              <w:right w:w="130" w:type="dxa"/>
            </w:tcMar>
          </w:tcPr>
          <w:p w14:paraId="5614CE51" w14:textId="77777777" w:rsidR="00A77DB3" w:rsidRPr="00314675" w:rsidRDefault="00000000">
            <w:pPr>
              <w:rPr>
                <w:rFonts w:ascii="Times New Roman" w:hAnsi="Times New Roman" w:cs="Times New Roman"/>
              </w:rPr>
            </w:pPr>
            <w:r w:rsidRPr="00314675">
              <w:rPr>
                <w:rFonts w:ascii="Times New Roman" w:hAnsi="Times New Roman" w:cs="Times New Roman"/>
                <w:b/>
              </w:rPr>
              <w:t>Proposal Date</w:t>
            </w:r>
          </w:p>
        </w:tc>
        <w:tc>
          <w:tcPr>
            <w:tcW w:w="6912" w:type="dxa"/>
            <w:tcMar>
              <w:top w:w="110" w:type="dxa"/>
              <w:left w:w="130" w:type="dxa"/>
              <w:bottom w:w="110" w:type="dxa"/>
              <w:right w:w="130" w:type="dxa"/>
            </w:tcMar>
          </w:tcPr>
          <w:p w14:paraId="773BE2B2" w14:textId="77777777" w:rsidR="00A77DB3" w:rsidRPr="00314675" w:rsidRDefault="00000000">
            <w:pPr>
              <w:rPr>
                <w:rFonts w:ascii="Times New Roman" w:hAnsi="Times New Roman" w:cs="Times New Roman"/>
              </w:rPr>
            </w:pPr>
            <w:r w:rsidRPr="00314675">
              <w:rPr>
                <w:rFonts w:ascii="Times New Roman" w:hAnsi="Times New Roman" w:cs="Times New Roman"/>
              </w:rPr>
              <w:t>2 August 2026</w:t>
            </w:r>
          </w:p>
        </w:tc>
      </w:tr>
    </w:tbl>
    <w:p w14:paraId="4F2BD6BE" w14:textId="77777777" w:rsidR="00A77DB3" w:rsidRPr="00314675" w:rsidRDefault="00A77DB3">
      <w:pPr>
        <w:rPr>
          <w:rFonts w:ascii="Times New Roman" w:hAnsi="Times New Roman" w:cs="Times New Roman"/>
        </w:rPr>
      </w:pPr>
    </w:p>
    <w:tbl>
      <w:tblPr>
        <w:tblW w:w="0" w:type="auto"/>
        <w:jc w:val="center"/>
        <w:tblLook w:val="04A0" w:firstRow="1" w:lastRow="0" w:firstColumn="1" w:lastColumn="0" w:noHBand="0" w:noVBand="1"/>
      </w:tblPr>
      <w:tblGrid>
        <w:gridCol w:w="9452"/>
      </w:tblGrid>
      <w:tr w:rsidR="00A77DB3" w:rsidRPr="00314675" w14:paraId="4D6651AF" w14:textId="77777777" w:rsidTr="00D3110B">
        <w:trPr>
          <w:jc w:val="center"/>
        </w:trPr>
        <w:tc>
          <w:tcPr>
            <w:tcW w:w="9452" w:type="dxa"/>
            <w:tcBorders>
              <w:top w:val="single" w:sz="8" w:space="0" w:color="2E74B5"/>
              <w:left w:val="single" w:sz="8" w:space="0" w:color="2E74B5"/>
              <w:bottom w:val="single" w:sz="8" w:space="0" w:color="2E74B5"/>
              <w:right w:val="single" w:sz="8" w:space="0" w:color="2E74B5"/>
            </w:tcBorders>
            <w:shd w:val="clear" w:color="auto" w:fill="EEF5FB"/>
            <w:tcMar>
              <w:top w:w="140" w:type="dxa"/>
              <w:left w:w="160" w:type="dxa"/>
              <w:bottom w:w="140" w:type="dxa"/>
              <w:right w:w="160" w:type="dxa"/>
            </w:tcMar>
          </w:tcPr>
          <w:p w14:paraId="5FDA05B2" w14:textId="1B34514D" w:rsidR="00A77DB3" w:rsidRPr="00D3110B" w:rsidRDefault="00000000">
            <w:pPr>
              <w:rPr>
                <w:rFonts w:ascii="Times New Roman" w:hAnsi="Times New Roman" w:cs="Times New Roman"/>
                <w:color w:val="1F497D" w:themeColor="text2"/>
                <w:sz w:val="24"/>
                <w:szCs w:val="24"/>
              </w:rPr>
            </w:pPr>
            <w:r w:rsidRPr="00D3110B">
              <w:rPr>
                <w:rFonts w:ascii="Times New Roman" w:hAnsi="Times New Roman" w:cs="Times New Roman"/>
                <w:b/>
                <w:color w:val="1F497D" w:themeColor="text2"/>
                <w:sz w:val="24"/>
                <w:szCs w:val="24"/>
              </w:rPr>
              <w:t>Product Vision</w:t>
            </w:r>
          </w:p>
          <w:p w14:paraId="4A19733A" w14:textId="0C3D6FF3" w:rsidR="00A77DB3" w:rsidRPr="00314675" w:rsidRDefault="00000000" w:rsidP="00D3110B">
            <w:pPr>
              <w:spacing w:after="0"/>
              <w:jc w:val="both"/>
              <w:rPr>
                <w:rFonts w:ascii="Times New Roman" w:hAnsi="Times New Roman" w:cs="Times New Roman"/>
              </w:rPr>
            </w:pPr>
            <w:r w:rsidRPr="00314675">
              <w:rPr>
                <w:rFonts w:ascii="Times New Roman" w:hAnsi="Times New Roman" w:cs="Times New Roman"/>
              </w:rPr>
              <w:t>Provide Cambodian restaurants and stores with an affordable, bilingual, cloud-based operating platform for ordering, sales, payments, staff, branches, reporting, and customer service</w:t>
            </w:r>
            <w:r w:rsidR="00D25DD4">
              <w:rPr>
                <w:rFonts w:ascii="Times New Roman" w:hAnsi="Times New Roman" w:cs="Times New Roman"/>
              </w:rPr>
              <w:t xml:space="preserve"> </w:t>
            </w:r>
            <w:r w:rsidRPr="00314675">
              <w:rPr>
                <w:rFonts w:ascii="Times New Roman" w:hAnsi="Times New Roman" w:cs="Times New Roman"/>
              </w:rPr>
              <w:t>—</w:t>
            </w:r>
            <w:r w:rsidR="00D25DD4">
              <w:rPr>
                <w:rFonts w:ascii="Times New Roman" w:hAnsi="Times New Roman" w:cs="Times New Roman"/>
              </w:rPr>
              <w:t xml:space="preserve"> </w:t>
            </w:r>
            <w:r w:rsidRPr="00314675">
              <w:rPr>
                <w:rFonts w:ascii="Times New Roman" w:hAnsi="Times New Roman" w:cs="Times New Roman"/>
              </w:rPr>
              <w:t>without requiring each customer to install or maintain its own server.</w:t>
            </w:r>
          </w:p>
        </w:tc>
      </w:tr>
    </w:tbl>
    <w:p w14:paraId="695889B4" w14:textId="77777777" w:rsidR="00A77DB3" w:rsidRPr="00314675" w:rsidRDefault="00A77DB3">
      <w:pPr>
        <w:rPr>
          <w:rFonts w:ascii="Times New Roman" w:hAnsi="Times New Roman" w:cs="Times New Roman"/>
        </w:rPr>
      </w:pPr>
    </w:p>
    <w:p w14:paraId="79D2C63D" w14:textId="10D19948" w:rsidR="00AE415C" w:rsidRPr="00AE415C" w:rsidRDefault="00AE415C" w:rsidP="00AE415C">
      <w:pPr>
        <w:rPr>
          <w:rFonts w:ascii="Times New Roman" w:hAnsi="Times New Roman" w:cs="Times New Roman"/>
        </w:rPr>
      </w:pPr>
      <w:r>
        <w:rPr>
          <w:rFonts w:ascii="Times New Roman" w:hAnsi="Times New Roman" w:cs="Times New Roman"/>
          <w:sz w:val="32"/>
          <w:szCs w:val="32"/>
        </w:rPr>
        <w:br w:type="page"/>
      </w:r>
    </w:p>
    <w:p w14:paraId="718F66D0" w14:textId="08247615" w:rsidR="00A77DB3" w:rsidRPr="00BF73FB" w:rsidRDefault="00000000">
      <w:pPr>
        <w:pStyle w:val="Heading1"/>
        <w:rPr>
          <w:rFonts w:ascii="Times New Roman" w:hAnsi="Times New Roman" w:cs="Times New Roman"/>
          <w:sz w:val="32"/>
          <w:szCs w:val="32"/>
        </w:rPr>
      </w:pPr>
      <w:r w:rsidRPr="00BF73FB">
        <w:rPr>
          <w:rFonts w:ascii="Times New Roman" w:hAnsi="Times New Roman" w:cs="Times New Roman"/>
          <w:sz w:val="32"/>
          <w:szCs w:val="32"/>
        </w:rPr>
        <w:lastRenderedPageBreak/>
        <w:t>Table of Contents</w:t>
      </w:r>
    </w:p>
    <w:p w14:paraId="25681CFF" w14:textId="210950F5" w:rsidR="00A77DB3" w:rsidRPr="00BF73FB" w:rsidRDefault="00000000" w:rsidP="00BF73FB">
      <w:pPr>
        <w:pStyle w:val="ListParagraph"/>
        <w:numPr>
          <w:ilvl w:val="0"/>
          <w:numId w:val="10"/>
        </w:numPr>
        <w:spacing w:after="60"/>
        <w:rPr>
          <w:rFonts w:ascii="Times New Roman" w:hAnsi="Times New Roman" w:cs="Times New Roman"/>
          <w:sz w:val="24"/>
          <w:szCs w:val="24"/>
        </w:rPr>
      </w:pPr>
      <w:r w:rsidRPr="00BF73FB">
        <w:rPr>
          <w:rFonts w:ascii="Times New Roman" w:hAnsi="Times New Roman" w:cs="Times New Roman"/>
          <w:sz w:val="24"/>
          <w:szCs w:val="24"/>
        </w:rPr>
        <w:t>Executive Summary</w:t>
      </w:r>
    </w:p>
    <w:p w14:paraId="262D179D" w14:textId="0A510F12" w:rsidR="00A77DB3" w:rsidRPr="00BF73FB" w:rsidRDefault="00000000" w:rsidP="00BF73FB">
      <w:pPr>
        <w:pStyle w:val="ListParagraph"/>
        <w:numPr>
          <w:ilvl w:val="0"/>
          <w:numId w:val="10"/>
        </w:numPr>
        <w:spacing w:after="60"/>
        <w:rPr>
          <w:rFonts w:ascii="Times New Roman" w:hAnsi="Times New Roman" w:cs="Times New Roman"/>
          <w:sz w:val="24"/>
          <w:szCs w:val="24"/>
        </w:rPr>
      </w:pPr>
      <w:r w:rsidRPr="00BF73FB">
        <w:rPr>
          <w:rFonts w:ascii="Times New Roman" w:hAnsi="Times New Roman" w:cs="Times New Roman"/>
          <w:sz w:val="24"/>
          <w:szCs w:val="24"/>
        </w:rPr>
        <w:t>Background and Opportunity</w:t>
      </w:r>
    </w:p>
    <w:p w14:paraId="2AEFA59F" w14:textId="6F6EED2F" w:rsidR="00A77DB3" w:rsidRPr="00BF73FB" w:rsidRDefault="00000000" w:rsidP="00BF73FB">
      <w:pPr>
        <w:pStyle w:val="ListParagraph"/>
        <w:numPr>
          <w:ilvl w:val="0"/>
          <w:numId w:val="10"/>
        </w:numPr>
        <w:spacing w:after="60"/>
        <w:rPr>
          <w:rFonts w:ascii="Times New Roman" w:hAnsi="Times New Roman" w:cs="Times New Roman"/>
          <w:sz w:val="24"/>
          <w:szCs w:val="24"/>
        </w:rPr>
      </w:pPr>
      <w:r w:rsidRPr="00BF73FB">
        <w:rPr>
          <w:rFonts w:ascii="Times New Roman" w:hAnsi="Times New Roman" w:cs="Times New Roman"/>
          <w:sz w:val="24"/>
          <w:szCs w:val="24"/>
        </w:rPr>
        <w:t>Project Vision and Objectives</w:t>
      </w:r>
    </w:p>
    <w:p w14:paraId="46B19875" w14:textId="26F63C51" w:rsidR="00A77DB3" w:rsidRPr="00BF73FB" w:rsidRDefault="00000000" w:rsidP="00BF73FB">
      <w:pPr>
        <w:pStyle w:val="ListParagraph"/>
        <w:numPr>
          <w:ilvl w:val="0"/>
          <w:numId w:val="10"/>
        </w:numPr>
        <w:spacing w:after="60"/>
        <w:rPr>
          <w:rFonts w:ascii="Times New Roman" w:hAnsi="Times New Roman" w:cs="Times New Roman"/>
          <w:sz w:val="24"/>
          <w:szCs w:val="24"/>
        </w:rPr>
      </w:pPr>
      <w:r w:rsidRPr="00BF73FB">
        <w:rPr>
          <w:rFonts w:ascii="Times New Roman" w:hAnsi="Times New Roman" w:cs="Times New Roman"/>
          <w:sz w:val="24"/>
          <w:szCs w:val="24"/>
        </w:rPr>
        <w:t>Target Market and Users</w:t>
      </w:r>
    </w:p>
    <w:p w14:paraId="26329639" w14:textId="12B81326" w:rsidR="00A77DB3" w:rsidRPr="00BF73FB" w:rsidRDefault="00000000" w:rsidP="00BF73FB">
      <w:pPr>
        <w:pStyle w:val="ListParagraph"/>
        <w:numPr>
          <w:ilvl w:val="0"/>
          <w:numId w:val="10"/>
        </w:numPr>
        <w:spacing w:after="60"/>
        <w:rPr>
          <w:rFonts w:ascii="Times New Roman" w:hAnsi="Times New Roman" w:cs="Times New Roman"/>
          <w:sz w:val="24"/>
          <w:szCs w:val="24"/>
        </w:rPr>
      </w:pPr>
      <w:r w:rsidRPr="00BF73FB">
        <w:rPr>
          <w:rFonts w:ascii="Times New Roman" w:hAnsi="Times New Roman" w:cs="Times New Roman"/>
          <w:sz w:val="24"/>
          <w:szCs w:val="24"/>
        </w:rPr>
        <w:t>Proposed SaaS Product</w:t>
      </w:r>
    </w:p>
    <w:p w14:paraId="7DB9DAC0" w14:textId="5057CCF5" w:rsidR="00A77DB3" w:rsidRPr="00BF73FB" w:rsidRDefault="00000000" w:rsidP="00BF73FB">
      <w:pPr>
        <w:pStyle w:val="ListParagraph"/>
        <w:numPr>
          <w:ilvl w:val="0"/>
          <w:numId w:val="10"/>
        </w:numPr>
        <w:spacing w:after="60"/>
        <w:rPr>
          <w:rFonts w:ascii="Times New Roman" w:hAnsi="Times New Roman" w:cs="Times New Roman"/>
          <w:sz w:val="24"/>
          <w:szCs w:val="24"/>
        </w:rPr>
      </w:pPr>
      <w:r w:rsidRPr="00BF73FB">
        <w:rPr>
          <w:rFonts w:ascii="Times New Roman" w:hAnsi="Times New Roman" w:cs="Times New Roman"/>
          <w:sz w:val="24"/>
          <w:szCs w:val="24"/>
        </w:rPr>
        <w:t>Scope and Feature Catalogue</w:t>
      </w:r>
    </w:p>
    <w:p w14:paraId="5E09F3FB" w14:textId="509F55B3" w:rsidR="00A77DB3" w:rsidRPr="00BF73FB" w:rsidRDefault="00000000" w:rsidP="00BF73FB">
      <w:pPr>
        <w:pStyle w:val="ListParagraph"/>
        <w:numPr>
          <w:ilvl w:val="0"/>
          <w:numId w:val="10"/>
        </w:numPr>
        <w:spacing w:after="60"/>
        <w:rPr>
          <w:rFonts w:ascii="Times New Roman" w:hAnsi="Times New Roman" w:cs="Times New Roman"/>
          <w:sz w:val="24"/>
          <w:szCs w:val="24"/>
        </w:rPr>
      </w:pPr>
      <w:r w:rsidRPr="00BF73FB">
        <w:rPr>
          <w:rFonts w:ascii="Times New Roman" w:hAnsi="Times New Roman" w:cs="Times New Roman"/>
          <w:sz w:val="24"/>
          <w:szCs w:val="24"/>
        </w:rPr>
        <w:t>User Roles and Permissions</w:t>
      </w:r>
    </w:p>
    <w:p w14:paraId="3EE1C42B" w14:textId="1B427F74" w:rsidR="00A77DB3" w:rsidRPr="00BF73FB" w:rsidRDefault="00000000" w:rsidP="00BF73FB">
      <w:pPr>
        <w:pStyle w:val="ListParagraph"/>
        <w:numPr>
          <w:ilvl w:val="0"/>
          <w:numId w:val="10"/>
        </w:numPr>
        <w:spacing w:after="60"/>
        <w:rPr>
          <w:rFonts w:ascii="Times New Roman" w:hAnsi="Times New Roman" w:cs="Times New Roman"/>
          <w:sz w:val="24"/>
          <w:szCs w:val="24"/>
        </w:rPr>
      </w:pPr>
      <w:r w:rsidRPr="00BF73FB">
        <w:rPr>
          <w:rFonts w:ascii="Times New Roman" w:hAnsi="Times New Roman" w:cs="Times New Roman"/>
          <w:sz w:val="24"/>
          <w:szCs w:val="24"/>
        </w:rPr>
        <w:t>Core Business Workflows</w:t>
      </w:r>
    </w:p>
    <w:p w14:paraId="762F733E" w14:textId="19C3D5D1" w:rsidR="00A77DB3" w:rsidRPr="00BF73FB" w:rsidRDefault="00000000" w:rsidP="00BF73FB">
      <w:pPr>
        <w:pStyle w:val="ListParagraph"/>
        <w:numPr>
          <w:ilvl w:val="0"/>
          <w:numId w:val="10"/>
        </w:numPr>
        <w:spacing w:after="60"/>
        <w:rPr>
          <w:rFonts w:ascii="Times New Roman" w:hAnsi="Times New Roman" w:cs="Times New Roman"/>
          <w:sz w:val="24"/>
          <w:szCs w:val="24"/>
        </w:rPr>
      </w:pPr>
      <w:r w:rsidRPr="00BF73FB">
        <w:rPr>
          <w:rFonts w:ascii="Times New Roman" w:hAnsi="Times New Roman" w:cs="Times New Roman"/>
          <w:sz w:val="24"/>
          <w:szCs w:val="24"/>
        </w:rPr>
        <w:t>Multi-tenant SaaS Architecture</w:t>
      </w:r>
    </w:p>
    <w:p w14:paraId="1565189F" w14:textId="3285019C" w:rsidR="00A77DB3" w:rsidRPr="00BF73FB" w:rsidRDefault="00000000" w:rsidP="00BF73FB">
      <w:pPr>
        <w:pStyle w:val="ListParagraph"/>
        <w:numPr>
          <w:ilvl w:val="0"/>
          <w:numId w:val="10"/>
        </w:numPr>
        <w:spacing w:after="60"/>
        <w:rPr>
          <w:rFonts w:ascii="Times New Roman" w:hAnsi="Times New Roman" w:cs="Times New Roman"/>
          <w:sz w:val="24"/>
          <w:szCs w:val="24"/>
        </w:rPr>
      </w:pPr>
      <w:r w:rsidRPr="00BF73FB">
        <w:rPr>
          <w:rFonts w:ascii="Times New Roman" w:hAnsi="Times New Roman" w:cs="Times New Roman"/>
          <w:sz w:val="24"/>
          <w:szCs w:val="24"/>
        </w:rPr>
        <w:t>Data, Security, and Privacy</w:t>
      </w:r>
    </w:p>
    <w:p w14:paraId="626E526B" w14:textId="5DA3A44D" w:rsidR="00A77DB3" w:rsidRPr="00BF73FB" w:rsidRDefault="00000000" w:rsidP="00BF73FB">
      <w:pPr>
        <w:pStyle w:val="ListParagraph"/>
        <w:numPr>
          <w:ilvl w:val="0"/>
          <w:numId w:val="10"/>
        </w:numPr>
        <w:spacing w:after="60"/>
        <w:rPr>
          <w:rFonts w:ascii="Times New Roman" w:hAnsi="Times New Roman" w:cs="Times New Roman"/>
          <w:sz w:val="24"/>
          <w:szCs w:val="24"/>
        </w:rPr>
      </w:pPr>
      <w:r w:rsidRPr="00BF73FB">
        <w:rPr>
          <w:rFonts w:ascii="Times New Roman" w:hAnsi="Times New Roman" w:cs="Times New Roman"/>
          <w:sz w:val="24"/>
          <w:szCs w:val="24"/>
        </w:rPr>
        <w:t>Payments and KHQR</w:t>
      </w:r>
    </w:p>
    <w:p w14:paraId="3D5CB7BA" w14:textId="7B477337" w:rsidR="00A77DB3" w:rsidRPr="00BF73FB" w:rsidRDefault="00000000" w:rsidP="00BF73FB">
      <w:pPr>
        <w:pStyle w:val="ListParagraph"/>
        <w:numPr>
          <w:ilvl w:val="0"/>
          <w:numId w:val="10"/>
        </w:numPr>
        <w:spacing w:after="60"/>
        <w:rPr>
          <w:rFonts w:ascii="Times New Roman" w:hAnsi="Times New Roman" w:cs="Times New Roman"/>
          <w:sz w:val="24"/>
          <w:szCs w:val="24"/>
        </w:rPr>
      </w:pPr>
      <w:r w:rsidRPr="00BF73FB">
        <w:rPr>
          <w:rFonts w:ascii="Times New Roman" w:hAnsi="Times New Roman" w:cs="Times New Roman"/>
          <w:sz w:val="24"/>
          <w:szCs w:val="24"/>
        </w:rPr>
        <w:t>Technical Architecture and Technology Stack</w:t>
      </w:r>
    </w:p>
    <w:p w14:paraId="290120C8" w14:textId="205B63BD" w:rsidR="00A77DB3" w:rsidRPr="00BF73FB" w:rsidRDefault="00000000" w:rsidP="00BF73FB">
      <w:pPr>
        <w:pStyle w:val="ListParagraph"/>
        <w:numPr>
          <w:ilvl w:val="0"/>
          <w:numId w:val="10"/>
        </w:numPr>
        <w:spacing w:after="60"/>
        <w:rPr>
          <w:rFonts w:ascii="Times New Roman" w:hAnsi="Times New Roman" w:cs="Times New Roman"/>
          <w:sz w:val="24"/>
          <w:szCs w:val="24"/>
        </w:rPr>
      </w:pPr>
      <w:r w:rsidRPr="00BF73FB">
        <w:rPr>
          <w:rFonts w:ascii="Times New Roman" w:hAnsi="Times New Roman" w:cs="Times New Roman"/>
          <w:sz w:val="24"/>
          <w:szCs w:val="24"/>
        </w:rPr>
        <w:t>Non-functional Requirements</w:t>
      </w:r>
    </w:p>
    <w:p w14:paraId="2B5353B4" w14:textId="7F9028C1" w:rsidR="00A77DB3" w:rsidRPr="00BF73FB" w:rsidRDefault="00000000" w:rsidP="00BF73FB">
      <w:pPr>
        <w:pStyle w:val="ListParagraph"/>
        <w:numPr>
          <w:ilvl w:val="0"/>
          <w:numId w:val="10"/>
        </w:numPr>
        <w:spacing w:after="60"/>
        <w:rPr>
          <w:rFonts w:ascii="Times New Roman" w:hAnsi="Times New Roman" w:cs="Times New Roman"/>
          <w:sz w:val="24"/>
          <w:szCs w:val="24"/>
        </w:rPr>
      </w:pPr>
      <w:r w:rsidRPr="00BF73FB">
        <w:rPr>
          <w:rFonts w:ascii="Times New Roman" w:hAnsi="Times New Roman" w:cs="Times New Roman"/>
          <w:sz w:val="24"/>
          <w:szCs w:val="24"/>
        </w:rPr>
        <w:t>Implementation Roadmap</w:t>
      </w:r>
    </w:p>
    <w:p w14:paraId="36BED8F6" w14:textId="17AF1542" w:rsidR="00A77DB3" w:rsidRPr="00BF73FB" w:rsidRDefault="00000000" w:rsidP="00BF73FB">
      <w:pPr>
        <w:pStyle w:val="ListParagraph"/>
        <w:numPr>
          <w:ilvl w:val="0"/>
          <w:numId w:val="10"/>
        </w:numPr>
        <w:spacing w:after="60"/>
        <w:rPr>
          <w:rFonts w:ascii="Times New Roman" w:hAnsi="Times New Roman" w:cs="Times New Roman"/>
          <w:sz w:val="24"/>
          <w:szCs w:val="24"/>
        </w:rPr>
      </w:pPr>
      <w:r w:rsidRPr="00BF73FB">
        <w:rPr>
          <w:rFonts w:ascii="Times New Roman" w:hAnsi="Times New Roman" w:cs="Times New Roman"/>
          <w:sz w:val="24"/>
          <w:szCs w:val="24"/>
        </w:rPr>
        <w:t>Business and Subscription Model</w:t>
      </w:r>
    </w:p>
    <w:p w14:paraId="52963486" w14:textId="52013DBD" w:rsidR="00A77DB3" w:rsidRPr="00BF73FB" w:rsidRDefault="00000000" w:rsidP="00BF73FB">
      <w:pPr>
        <w:pStyle w:val="ListParagraph"/>
        <w:numPr>
          <w:ilvl w:val="0"/>
          <w:numId w:val="10"/>
        </w:numPr>
        <w:spacing w:after="60"/>
        <w:rPr>
          <w:rFonts w:ascii="Times New Roman" w:hAnsi="Times New Roman" w:cs="Times New Roman"/>
          <w:sz w:val="24"/>
          <w:szCs w:val="24"/>
        </w:rPr>
      </w:pPr>
      <w:r w:rsidRPr="00BF73FB">
        <w:rPr>
          <w:rFonts w:ascii="Times New Roman" w:hAnsi="Times New Roman" w:cs="Times New Roman"/>
          <w:sz w:val="24"/>
          <w:szCs w:val="24"/>
        </w:rPr>
        <w:t>Risks and Mitigation</w:t>
      </w:r>
    </w:p>
    <w:p w14:paraId="6769ECBE" w14:textId="0EE54F35" w:rsidR="00A77DB3" w:rsidRPr="00BF73FB" w:rsidRDefault="00000000" w:rsidP="00BF73FB">
      <w:pPr>
        <w:pStyle w:val="ListParagraph"/>
        <w:numPr>
          <w:ilvl w:val="0"/>
          <w:numId w:val="10"/>
        </w:numPr>
        <w:spacing w:after="60"/>
        <w:rPr>
          <w:rFonts w:ascii="Times New Roman" w:hAnsi="Times New Roman" w:cs="Times New Roman"/>
          <w:sz w:val="24"/>
          <w:szCs w:val="24"/>
        </w:rPr>
      </w:pPr>
      <w:r w:rsidRPr="00BF73FB">
        <w:rPr>
          <w:rFonts w:ascii="Times New Roman" w:hAnsi="Times New Roman" w:cs="Times New Roman"/>
          <w:sz w:val="24"/>
          <w:szCs w:val="24"/>
        </w:rPr>
        <w:t>Success Metrics and Acceptance Criteria</w:t>
      </w:r>
    </w:p>
    <w:p w14:paraId="65AC1CB9" w14:textId="455A61C4" w:rsidR="00A77DB3" w:rsidRPr="00BF73FB" w:rsidRDefault="00000000" w:rsidP="00BF73FB">
      <w:pPr>
        <w:pStyle w:val="ListParagraph"/>
        <w:numPr>
          <w:ilvl w:val="0"/>
          <w:numId w:val="10"/>
        </w:numPr>
        <w:spacing w:after="60"/>
        <w:rPr>
          <w:rFonts w:ascii="Times New Roman" w:hAnsi="Times New Roman" w:cs="Times New Roman"/>
          <w:sz w:val="24"/>
          <w:szCs w:val="24"/>
        </w:rPr>
      </w:pPr>
      <w:r w:rsidRPr="00BF73FB">
        <w:rPr>
          <w:rFonts w:ascii="Times New Roman" w:hAnsi="Times New Roman" w:cs="Times New Roman"/>
          <w:sz w:val="24"/>
          <w:szCs w:val="24"/>
        </w:rPr>
        <w:t>Deliverables</w:t>
      </w:r>
    </w:p>
    <w:p w14:paraId="16D6CE09" w14:textId="073916AD" w:rsidR="00A77DB3" w:rsidRPr="00BF73FB" w:rsidRDefault="00000000" w:rsidP="00BF73FB">
      <w:pPr>
        <w:pStyle w:val="ListParagraph"/>
        <w:numPr>
          <w:ilvl w:val="0"/>
          <w:numId w:val="10"/>
        </w:numPr>
        <w:spacing w:after="60"/>
        <w:rPr>
          <w:rFonts w:ascii="Times New Roman" w:hAnsi="Times New Roman" w:cs="Times New Roman"/>
          <w:sz w:val="24"/>
          <w:szCs w:val="24"/>
        </w:rPr>
      </w:pPr>
      <w:r w:rsidRPr="00BF73FB">
        <w:rPr>
          <w:rFonts w:ascii="Times New Roman" w:hAnsi="Times New Roman" w:cs="Times New Roman"/>
          <w:sz w:val="24"/>
          <w:szCs w:val="24"/>
        </w:rPr>
        <w:t>Assumptions and Exclusions</w:t>
      </w:r>
    </w:p>
    <w:p w14:paraId="49AAE72A" w14:textId="7F65D647" w:rsidR="00A77DB3" w:rsidRPr="00BF73FB" w:rsidRDefault="00000000" w:rsidP="00BF73FB">
      <w:pPr>
        <w:pStyle w:val="ListParagraph"/>
        <w:numPr>
          <w:ilvl w:val="0"/>
          <w:numId w:val="10"/>
        </w:numPr>
        <w:spacing w:after="60"/>
        <w:rPr>
          <w:rFonts w:ascii="Times New Roman" w:hAnsi="Times New Roman" w:cs="Times New Roman"/>
          <w:sz w:val="24"/>
          <w:szCs w:val="24"/>
        </w:rPr>
      </w:pPr>
      <w:r w:rsidRPr="00BF73FB">
        <w:rPr>
          <w:rFonts w:ascii="Times New Roman" w:hAnsi="Times New Roman" w:cs="Times New Roman"/>
          <w:sz w:val="24"/>
          <w:szCs w:val="24"/>
        </w:rPr>
        <w:t>Conclusion and References</w:t>
      </w:r>
    </w:p>
    <w:p w14:paraId="3C73236E" w14:textId="77777777" w:rsidR="00A77DB3" w:rsidRPr="00314675" w:rsidRDefault="00000000">
      <w:pPr>
        <w:rPr>
          <w:rFonts w:ascii="Times New Roman" w:hAnsi="Times New Roman" w:cs="Times New Roman"/>
        </w:rPr>
      </w:pPr>
      <w:r w:rsidRPr="00314675">
        <w:rPr>
          <w:rFonts w:ascii="Times New Roman" w:hAnsi="Times New Roman" w:cs="Times New Roman"/>
        </w:rPr>
        <w:br w:type="page"/>
      </w:r>
    </w:p>
    <w:p w14:paraId="2822FF64" w14:textId="77777777" w:rsidR="00A77DB3" w:rsidRPr="00AE415C" w:rsidRDefault="00000000">
      <w:pPr>
        <w:pStyle w:val="Heading1"/>
        <w:rPr>
          <w:rFonts w:ascii="Times New Roman" w:hAnsi="Times New Roman" w:cs="Times New Roman"/>
          <w:sz w:val="28"/>
        </w:rPr>
      </w:pPr>
      <w:r w:rsidRPr="00AE415C">
        <w:rPr>
          <w:rFonts w:ascii="Times New Roman" w:hAnsi="Times New Roman" w:cs="Times New Roman"/>
          <w:sz w:val="28"/>
        </w:rPr>
        <w:lastRenderedPageBreak/>
        <w:t>1. Executive Summary</w:t>
      </w:r>
    </w:p>
    <w:p w14:paraId="2C83E867" w14:textId="2E6FC3E2" w:rsidR="00A77DB3" w:rsidRPr="00314675" w:rsidRDefault="00572302" w:rsidP="00572302">
      <w:pPr>
        <w:spacing w:after="0"/>
        <w:ind w:left="284" w:right="-45"/>
        <w:jc w:val="both"/>
        <w:rPr>
          <w:rFonts w:ascii="Times New Roman" w:hAnsi="Times New Roman" w:cs="Times New Roman"/>
        </w:rPr>
      </w:pPr>
      <w:r>
        <w:rPr>
          <w:rFonts w:ascii="Times New Roman" w:hAnsi="Times New Roman" w:cs="Times New Roman"/>
        </w:rPr>
        <w:t>This project i</w:t>
      </w:r>
      <w:r w:rsidR="00D25DD4">
        <w:rPr>
          <w:rFonts w:ascii="Times New Roman" w:hAnsi="Times New Roman" w:cs="Times New Roman"/>
        </w:rPr>
        <w:t xml:space="preserve">s </w:t>
      </w:r>
      <w:r w:rsidR="00000000" w:rsidRPr="00314675">
        <w:rPr>
          <w:rFonts w:ascii="Times New Roman" w:hAnsi="Times New Roman" w:cs="Times New Roman"/>
        </w:rPr>
        <w:t xml:space="preserve">design and implement of a </w:t>
      </w:r>
      <w:r w:rsidR="00000000" w:rsidRPr="00BF73FB">
        <w:rPr>
          <w:rFonts w:ascii="Times New Roman" w:hAnsi="Times New Roman" w:cs="Times New Roman"/>
          <w:b/>
          <w:bCs/>
        </w:rPr>
        <w:t>multi-tenant</w:t>
      </w:r>
      <w:r w:rsidR="00000000" w:rsidRPr="00314675">
        <w:rPr>
          <w:rFonts w:ascii="Times New Roman" w:hAnsi="Times New Roman" w:cs="Times New Roman"/>
        </w:rPr>
        <w:t>, SaaS platform for Cambodian restaurants, cafés</w:t>
      </w:r>
      <w:r w:rsidR="00BF73FB">
        <w:rPr>
          <w:rFonts w:ascii="Times New Roman" w:hAnsi="Times New Roman" w:cs="Times New Roman"/>
        </w:rPr>
        <w:t xml:space="preserve"> and Store</w:t>
      </w:r>
      <w:r w:rsidR="00000000" w:rsidRPr="00314675">
        <w:rPr>
          <w:rFonts w:ascii="Times New Roman" w:hAnsi="Times New Roman" w:cs="Times New Roman"/>
        </w:rPr>
        <w:t>. The platform will allow many independent businesses to use one secure cloud system while keeping each tenant’s data, users, branches, orders, payments, products, and reports isolated.</w:t>
      </w:r>
    </w:p>
    <w:p w14:paraId="04A47C9F" w14:textId="77777777" w:rsidR="00A77DB3" w:rsidRPr="00AE415C" w:rsidRDefault="00000000">
      <w:pPr>
        <w:pStyle w:val="Heading1"/>
        <w:rPr>
          <w:rFonts w:ascii="Times New Roman" w:hAnsi="Times New Roman" w:cs="Times New Roman"/>
          <w:sz w:val="28"/>
        </w:rPr>
      </w:pPr>
      <w:r w:rsidRPr="00AE415C">
        <w:rPr>
          <w:rFonts w:ascii="Times New Roman" w:hAnsi="Times New Roman" w:cs="Times New Roman"/>
          <w:sz w:val="28"/>
        </w:rPr>
        <w:t>2. Background and Opportunity</w:t>
      </w:r>
    </w:p>
    <w:p w14:paraId="354D93FD" w14:textId="70482925" w:rsidR="00A77DB3" w:rsidRPr="00314675" w:rsidRDefault="00000000" w:rsidP="00BF73FB">
      <w:pPr>
        <w:ind w:left="284"/>
        <w:jc w:val="both"/>
        <w:rPr>
          <w:rFonts w:ascii="Times New Roman" w:hAnsi="Times New Roman" w:cs="Times New Roman"/>
        </w:rPr>
      </w:pPr>
      <w:r w:rsidRPr="00314675">
        <w:rPr>
          <w:rFonts w:ascii="Times New Roman" w:hAnsi="Times New Roman" w:cs="Times New Roman"/>
        </w:rPr>
        <w:t>Many Cambodian restaurants and small shops still combine paper orders, static QR codes, messaging applications, spreadsheets, handwritten stock records, and separate delivery platforms. This creates duplicated work, ordering mistakes, slow payment confirmation, and limited business reporting.</w:t>
      </w:r>
    </w:p>
    <w:p w14:paraId="7C331B89" w14:textId="5C29961A" w:rsidR="00A77DB3" w:rsidRPr="00314675" w:rsidRDefault="00000000" w:rsidP="00BF73FB">
      <w:pPr>
        <w:ind w:left="284"/>
        <w:jc w:val="both"/>
        <w:rPr>
          <w:rFonts w:ascii="Times New Roman" w:hAnsi="Times New Roman" w:cs="Times New Roman"/>
        </w:rPr>
      </w:pPr>
      <w:r w:rsidRPr="00314675">
        <w:rPr>
          <w:rFonts w:ascii="Times New Roman" w:hAnsi="Times New Roman" w:cs="Times New Roman"/>
        </w:rPr>
        <w:t>The</w:t>
      </w:r>
      <w:r w:rsidR="00D25DD4">
        <w:rPr>
          <w:rFonts w:ascii="Times New Roman" w:hAnsi="Times New Roman" w:cs="Times New Roman"/>
        </w:rPr>
        <w:t xml:space="preserve"> </w:t>
      </w:r>
      <w:r w:rsidRPr="00314675">
        <w:rPr>
          <w:rFonts w:ascii="Times New Roman" w:hAnsi="Times New Roman" w:cs="Times New Roman"/>
        </w:rPr>
        <w:t>platform addresses these problems through a unified operating system delivered as a subscription service. Restaurants and stores do not need to purchase and maintain their own application infrastructure. They register, select a subscription, configure their business, add staff, and begin using the service through web and mobile-friendly interfaces.</w:t>
      </w:r>
    </w:p>
    <w:p w14:paraId="53FAE5E5" w14:textId="77777777" w:rsidR="00A77DB3" w:rsidRPr="00314675" w:rsidRDefault="00000000" w:rsidP="00892930">
      <w:pPr>
        <w:pStyle w:val="ListBullet"/>
        <w:numPr>
          <w:ilvl w:val="0"/>
          <w:numId w:val="13"/>
        </w:numPr>
        <w:spacing w:after="40"/>
        <w:rPr>
          <w:rFonts w:ascii="Times New Roman" w:hAnsi="Times New Roman" w:cs="Times New Roman"/>
        </w:rPr>
      </w:pPr>
      <w:r w:rsidRPr="00314675">
        <w:rPr>
          <w:rFonts w:ascii="Times New Roman" w:hAnsi="Times New Roman" w:cs="Times New Roman"/>
        </w:rPr>
        <w:t>A direct-ordering channel helps restaurants control their menu, customer experience, order history, and operational data.</w:t>
      </w:r>
    </w:p>
    <w:p w14:paraId="5B52580F" w14:textId="5BFD964D" w:rsidR="00A77DB3" w:rsidRPr="00314675" w:rsidRDefault="00000000" w:rsidP="00892930">
      <w:pPr>
        <w:pStyle w:val="ListBullet"/>
        <w:numPr>
          <w:ilvl w:val="0"/>
          <w:numId w:val="13"/>
        </w:numPr>
        <w:spacing w:after="40"/>
        <w:rPr>
          <w:rFonts w:ascii="Times New Roman" w:hAnsi="Times New Roman" w:cs="Times New Roman"/>
        </w:rPr>
      </w:pPr>
      <w:r w:rsidRPr="00314675">
        <w:rPr>
          <w:rFonts w:ascii="Times New Roman" w:hAnsi="Times New Roman" w:cs="Times New Roman"/>
        </w:rPr>
        <w:t>A modular SaaS foundation allows the same platform to support restaurants</w:t>
      </w:r>
      <w:r w:rsidR="00572302">
        <w:rPr>
          <w:rFonts w:ascii="Times New Roman" w:hAnsi="Times New Roman" w:cs="Times New Roman"/>
        </w:rPr>
        <w:t xml:space="preserve"> and Store</w:t>
      </w:r>
      <w:r w:rsidRPr="00314675">
        <w:rPr>
          <w:rFonts w:ascii="Times New Roman" w:hAnsi="Times New Roman" w:cs="Times New Roman"/>
        </w:rPr>
        <w:t>.</w:t>
      </w:r>
    </w:p>
    <w:p w14:paraId="54D4CAF3" w14:textId="77777777" w:rsidR="00A77DB3" w:rsidRPr="00AE415C" w:rsidRDefault="00000000">
      <w:pPr>
        <w:pStyle w:val="Heading1"/>
        <w:rPr>
          <w:rFonts w:ascii="Times New Roman" w:hAnsi="Times New Roman" w:cs="Times New Roman"/>
          <w:sz w:val="28"/>
        </w:rPr>
      </w:pPr>
      <w:r w:rsidRPr="00AE415C">
        <w:rPr>
          <w:rFonts w:ascii="Times New Roman" w:hAnsi="Times New Roman" w:cs="Times New Roman"/>
          <w:sz w:val="28"/>
        </w:rPr>
        <w:t>3. Project Vision and Objectives</w:t>
      </w:r>
    </w:p>
    <w:p w14:paraId="027AAD04" w14:textId="77777777" w:rsidR="00A77DB3" w:rsidRPr="00AE415C" w:rsidRDefault="00000000" w:rsidP="00191B5A">
      <w:pPr>
        <w:pStyle w:val="Heading2"/>
        <w:spacing w:after="0"/>
        <w:rPr>
          <w:rFonts w:ascii="Times New Roman" w:hAnsi="Times New Roman" w:cs="Times New Roman"/>
          <w:color w:val="1F497D" w:themeColor="text2"/>
          <w:sz w:val="24"/>
          <w:szCs w:val="24"/>
        </w:rPr>
      </w:pPr>
      <w:r w:rsidRPr="00AE415C">
        <w:rPr>
          <w:rFonts w:ascii="Times New Roman" w:hAnsi="Times New Roman" w:cs="Times New Roman"/>
          <w:color w:val="1F497D" w:themeColor="text2"/>
          <w:sz w:val="24"/>
          <w:szCs w:val="24"/>
        </w:rPr>
        <w:t>3.1 Vision</w:t>
      </w:r>
    </w:p>
    <w:p w14:paraId="374C1E23" w14:textId="6228C5AE" w:rsidR="00A77DB3" w:rsidRPr="00314675" w:rsidRDefault="00000000" w:rsidP="00572302">
      <w:pPr>
        <w:ind w:left="284"/>
        <w:jc w:val="both"/>
        <w:rPr>
          <w:rFonts w:ascii="Times New Roman" w:hAnsi="Times New Roman" w:cs="Times New Roman"/>
        </w:rPr>
      </w:pPr>
      <w:r w:rsidRPr="00314675">
        <w:rPr>
          <w:rFonts w:ascii="Times New Roman" w:hAnsi="Times New Roman" w:cs="Times New Roman"/>
        </w:rPr>
        <w:t xml:space="preserve">To become an accessible digital operating platform for Cambodian food and </w:t>
      </w:r>
      <w:r w:rsidR="00892930">
        <w:rPr>
          <w:rFonts w:ascii="Times New Roman" w:hAnsi="Times New Roman" w:cs="Times New Roman"/>
        </w:rPr>
        <w:t xml:space="preserve">store in Cambodia </w:t>
      </w:r>
      <w:r w:rsidRPr="00314675">
        <w:rPr>
          <w:rFonts w:ascii="Times New Roman" w:hAnsi="Times New Roman" w:cs="Times New Roman"/>
        </w:rPr>
        <w:t xml:space="preserve">helping owners manage daily operations, accept digital </w:t>
      </w:r>
      <w:r w:rsidR="00191B5A">
        <w:rPr>
          <w:rFonts w:ascii="Times New Roman" w:hAnsi="Times New Roman" w:cs="Times New Roman"/>
        </w:rPr>
        <w:t xml:space="preserve">and case </w:t>
      </w:r>
      <w:r w:rsidRPr="00314675">
        <w:rPr>
          <w:rFonts w:ascii="Times New Roman" w:hAnsi="Times New Roman" w:cs="Times New Roman"/>
        </w:rPr>
        <w:t>payments, understand performance, and grow across branches.</w:t>
      </w:r>
    </w:p>
    <w:p w14:paraId="7E2CFA95" w14:textId="77777777" w:rsidR="00A77DB3" w:rsidRPr="00AE415C" w:rsidRDefault="00000000" w:rsidP="00191B5A">
      <w:pPr>
        <w:pStyle w:val="Heading2"/>
        <w:spacing w:after="0"/>
        <w:rPr>
          <w:rFonts w:ascii="Times New Roman" w:hAnsi="Times New Roman" w:cs="Times New Roman"/>
          <w:color w:val="1F497D" w:themeColor="text2"/>
          <w:sz w:val="24"/>
          <w:szCs w:val="24"/>
        </w:rPr>
      </w:pPr>
      <w:r w:rsidRPr="00AE415C">
        <w:rPr>
          <w:rFonts w:ascii="Times New Roman" w:hAnsi="Times New Roman" w:cs="Times New Roman"/>
          <w:color w:val="1F497D" w:themeColor="text2"/>
          <w:sz w:val="24"/>
          <w:szCs w:val="24"/>
        </w:rPr>
        <w:t>3.2 Business Objectives</w:t>
      </w:r>
    </w:p>
    <w:p w14:paraId="1E961D1E" w14:textId="77777777" w:rsidR="00A77DB3" w:rsidRPr="00314675" w:rsidRDefault="00000000" w:rsidP="00892930">
      <w:pPr>
        <w:pStyle w:val="ListBullet"/>
        <w:numPr>
          <w:ilvl w:val="0"/>
          <w:numId w:val="14"/>
        </w:numPr>
        <w:spacing w:after="40"/>
        <w:rPr>
          <w:rFonts w:ascii="Times New Roman" w:hAnsi="Times New Roman" w:cs="Times New Roman"/>
        </w:rPr>
      </w:pPr>
      <w:r w:rsidRPr="00314675">
        <w:rPr>
          <w:rFonts w:ascii="Times New Roman" w:hAnsi="Times New Roman" w:cs="Times New Roman"/>
        </w:rPr>
        <w:t>Provide a subscription-based product that can serve many restaurants and shops from one cloud platform.</w:t>
      </w:r>
    </w:p>
    <w:p w14:paraId="7FE7CC74" w14:textId="77777777" w:rsidR="00A77DB3" w:rsidRPr="00314675" w:rsidRDefault="00000000" w:rsidP="00892930">
      <w:pPr>
        <w:pStyle w:val="ListBullet"/>
        <w:numPr>
          <w:ilvl w:val="0"/>
          <w:numId w:val="14"/>
        </w:numPr>
        <w:spacing w:after="40"/>
        <w:rPr>
          <w:rFonts w:ascii="Times New Roman" w:hAnsi="Times New Roman" w:cs="Times New Roman"/>
        </w:rPr>
      </w:pPr>
      <w:r w:rsidRPr="00314675">
        <w:rPr>
          <w:rFonts w:ascii="Times New Roman" w:hAnsi="Times New Roman" w:cs="Times New Roman"/>
        </w:rPr>
        <w:t>Reduce ordering errors and service delays through connected customer, cashier, and kitchen workflows.</w:t>
      </w:r>
    </w:p>
    <w:p w14:paraId="7A9B860F" w14:textId="77777777" w:rsidR="00A77DB3" w:rsidRPr="00314675" w:rsidRDefault="00000000" w:rsidP="00892930">
      <w:pPr>
        <w:pStyle w:val="ListBullet"/>
        <w:numPr>
          <w:ilvl w:val="0"/>
          <w:numId w:val="14"/>
        </w:numPr>
        <w:spacing w:after="40"/>
        <w:rPr>
          <w:rFonts w:ascii="Times New Roman" w:hAnsi="Times New Roman" w:cs="Times New Roman"/>
        </w:rPr>
      </w:pPr>
      <w:r w:rsidRPr="00314675">
        <w:rPr>
          <w:rFonts w:ascii="Times New Roman" w:hAnsi="Times New Roman" w:cs="Times New Roman"/>
        </w:rPr>
        <w:t>Support Cambodian payment behavior with cash, KHR, USD, and KHQR-compatible payment processes.</w:t>
      </w:r>
    </w:p>
    <w:p w14:paraId="3B72DA52" w14:textId="77777777" w:rsidR="00A77DB3" w:rsidRPr="00314675" w:rsidRDefault="00000000" w:rsidP="00892930">
      <w:pPr>
        <w:pStyle w:val="ListBullet"/>
        <w:numPr>
          <w:ilvl w:val="0"/>
          <w:numId w:val="14"/>
        </w:numPr>
        <w:spacing w:after="40"/>
        <w:rPr>
          <w:rFonts w:ascii="Times New Roman" w:hAnsi="Times New Roman" w:cs="Times New Roman"/>
        </w:rPr>
      </w:pPr>
      <w:r w:rsidRPr="00314675">
        <w:rPr>
          <w:rFonts w:ascii="Times New Roman" w:hAnsi="Times New Roman" w:cs="Times New Roman"/>
        </w:rPr>
        <w:t>Enable business owners to monitor sales, orders, staff activity, branches, and operational performance.</w:t>
      </w:r>
    </w:p>
    <w:p w14:paraId="402E52C8" w14:textId="77777777" w:rsidR="00A77DB3" w:rsidRPr="00314675" w:rsidRDefault="00000000" w:rsidP="00892930">
      <w:pPr>
        <w:pStyle w:val="ListBullet"/>
        <w:numPr>
          <w:ilvl w:val="0"/>
          <w:numId w:val="14"/>
        </w:numPr>
        <w:spacing w:after="40"/>
        <w:rPr>
          <w:rFonts w:ascii="Times New Roman" w:hAnsi="Times New Roman" w:cs="Times New Roman"/>
        </w:rPr>
      </w:pPr>
      <w:r w:rsidRPr="00314675">
        <w:rPr>
          <w:rFonts w:ascii="Times New Roman" w:hAnsi="Times New Roman" w:cs="Times New Roman"/>
        </w:rPr>
        <w:t>Create reusable SaaS capabilities for tenant onboarding, subscriptions, permissions, billing, feature limits, and support.</w:t>
      </w:r>
    </w:p>
    <w:p w14:paraId="1918ED71" w14:textId="77777777" w:rsidR="00A77DB3" w:rsidRPr="00AE415C" w:rsidRDefault="00000000" w:rsidP="00191B5A">
      <w:pPr>
        <w:pStyle w:val="Heading2"/>
        <w:spacing w:after="0"/>
        <w:rPr>
          <w:rFonts w:ascii="Times New Roman" w:hAnsi="Times New Roman" w:cs="Times New Roman"/>
          <w:color w:val="1F497D" w:themeColor="text2"/>
          <w:sz w:val="24"/>
          <w:szCs w:val="24"/>
        </w:rPr>
      </w:pPr>
      <w:r w:rsidRPr="00AE415C">
        <w:rPr>
          <w:rFonts w:ascii="Times New Roman" w:hAnsi="Times New Roman" w:cs="Times New Roman"/>
          <w:color w:val="1F497D" w:themeColor="text2"/>
          <w:sz w:val="24"/>
          <w:szCs w:val="24"/>
        </w:rPr>
        <w:t>3.3 Product Objectives</w:t>
      </w:r>
    </w:p>
    <w:p w14:paraId="6C59C80A" w14:textId="77777777" w:rsidR="00A77DB3" w:rsidRPr="00314675" w:rsidRDefault="00000000" w:rsidP="00892930">
      <w:pPr>
        <w:pStyle w:val="ListBullet"/>
        <w:numPr>
          <w:ilvl w:val="0"/>
          <w:numId w:val="15"/>
        </w:numPr>
        <w:spacing w:after="40"/>
        <w:rPr>
          <w:rFonts w:ascii="Times New Roman" w:hAnsi="Times New Roman" w:cs="Times New Roman"/>
        </w:rPr>
      </w:pPr>
      <w:r w:rsidRPr="00314675">
        <w:rPr>
          <w:rFonts w:ascii="Times New Roman" w:hAnsi="Times New Roman" w:cs="Times New Roman"/>
        </w:rPr>
        <w:t>Deliver a responsive Khmer and English web experience.</w:t>
      </w:r>
    </w:p>
    <w:p w14:paraId="4B5C061E" w14:textId="77777777" w:rsidR="00A77DB3" w:rsidRPr="00314675" w:rsidRDefault="00000000" w:rsidP="00892930">
      <w:pPr>
        <w:pStyle w:val="ListBullet"/>
        <w:numPr>
          <w:ilvl w:val="0"/>
          <w:numId w:val="15"/>
        </w:numPr>
        <w:spacing w:after="40"/>
        <w:rPr>
          <w:rFonts w:ascii="Times New Roman" w:hAnsi="Times New Roman" w:cs="Times New Roman"/>
        </w:rPr>
      </w:pPr>
      <w:r w:rsidRPr="00314675">
        <w:rPr>
          <w:rFonts w:ascii="Times New Roman" w:hAnsi="Times New Roman" w:cs="Times New Roman"/>
        </w:rPr>
        <w:t>Allow customer ordering without mandatory application installation or account registration.</w:t>
      </w:r>
    </w:p>
    <w:p w14:paraId="246388B0" w14:textId="77777777" w:rsidR="00A77DB3" w:rsidRPr="00314675" w:rsidRDefault="00000000" w:rsidP="00892930">
      <w:pPr>
        <w:pStyle w:val="ListBullet"/>
        <w:numPr>
          <w:ilvl w:val="0"/>
          <w:numId w:val="15"/>
        </w:numPr>
        <w:spacing w:after="40"/>
        <w:rPr>
          <w:rFonts w:ascii="Times New Roman" w:hAnsi="Times New Roman" w:cs="Times New Roman"/>
        </w:rPr>
      </w:pPr>
      <w:r w:rsidRPr="00314675">
        <w:rPr>
          <w:rFonts w:ascii="Times New Roman" w:hAnsi="Times New Roman" w:cs="Times New Roman"/>
        </w:rPr>
        <w:t>Keep tenant data isolated and secure.</w:t>
      </w:r>
    </w:p>
    <w:p w14:paraId="197F8EF9" w14:textId="77777777" w:rsidR="00A77DB3" w:rsidRPr="00314675" w:rsidRDefault="00000000" w:rsidP="00892930">
      <w:pPr>
        <w:pStyle w:val="ListBullet"/>
        <w:numPr>
          <w:ilvl w:val="0"/>
          <w:numId w:val="15"/>
        </w:numPr>
        <w:spacing w:after="40"/>
        <w:rPr>
          <w:rFonts w:ascii="Times New Roman" w:hAnsi="Times New Roman" w:cs="Times New Roman"/>
        </w:rPr>
      </w:pPr>
      <w:r w:rsidRPr="00314675">
        <w:rPr>
          <w:rFonts w:ascii="Times New Roman" w:hAnsi="Times New Roman" w:cs="Times New Roman"/>
        </w:rPr>
        <w:t>Support reliable real-time operational updates.</w:t>
      </w:r>
    </w:p>
    <w:p w14:paraId="4D9CA16D" w14:textId="77777777" w:rsidR="00A77DB3" w:rsidRPr="00314675" w:rsidRDefault="00000000" w:rsidP="00892930">
      <w:pPr>
        <w:pStyle w:val="ListBullet"/>
        <w:numPr>
          <w:ilvl w:val="0"/>
          <w:numId w:val="15"/>
        </w:numPr>
        <w:spacing w:after="40"/>
        <w:rPr>
          <w:rFonts w:ascii="Times New Roman" w:hAnsi="Times New Roman" w:cs="Times New Roman"/>
        </w:rPr>
      </w:pPr>
      <w:r w:rsidRPr="00314675">
        <w:rPr>
          <w:rFonts w:ascii="Times New Roman" w:hAnsi="Times New Roman" w:cs="Times New Roman"/>
        </w:rPr>
        <w:t>Provide configurable features and limits by subscription plan.</w:t>
      </w:r>
    </w:p>
    <w:p w14:paraId="0CE9AA91" w14:textId="77777777" w:rsidR="00A77DB3" w:rsidRPr="00314675" w:rsidRDefault="00000000" w:rsidP="00892930">
      <w:pPr>
        <w:pStyle w:val="ListBullet"/>
        <w:numPr>
          <w:ilvl w:val="0"/>
          <w:numId w:val="15"/>
        </w:numPr>
        <w:spacing w:after="40"/>
        <w:rPr>
          <w:rFonts w:ascii="Times New Roman" w:hAnsi="Times New Roman" w:cs="Times New Roman"/>
        </w:rPr>
      </w:pPr>
      <w:r w:rsidRPr="00314675">
        <w:rPr>
          <w:rFonts w:ascii="Times New Roman" w:hAnsi="Times New Roman" w:cs="Times New Roman"/>
        </w:rPr>
        <w:t>Maintain auditable records for orders, payments, refunds, staff actions, and subscription changes.</w:t>
      </w:r>
    </w:p>
    <w:p w14:paraId="7B413997" w14:textId="77777777" w:rsidR="00A77DB3" w:rsidRPr="00AE415C" w:rsidRDefault="00000000">
      <w:pPr>
        <w:pStyle w:val="Heading1"/>
        <w:rPr>
          <w:rFonts w:ascii="Times New Roman" w:hAnsi="Times New Roman" w:cs="Times New Roman"/>
          <w:sz w:val="28"/>
        </w:rPr>
      </w:pPr>
      <w:r w:rsidRPr="00AE415C">
        <w:rPr>
          <w:rFonts w:ascii="Times New Roman" w:hAnsi="Times New Roman" w:cs="Times New Roman"/>
          <w:sz w:val="28"/>
        </w:rPr>
        <w:t>4. Target Market and Users</w:t>
      </w:r>
    </w:p>
    <w:p w14:paraId="7B5B8192" w14:textId="2BE47DCF" w:rsidR="00191B5A" w:rsidRPr="002202AC" w:rsidRDefault="00000000" w:rsidP="002202AC">
      <w:pPr>
        <w:pStyle w:val="Heading2"/>
        <w:rPr>
          <w:rFonts w:ascii="Times New Roman" w:hAnsi="Times New Roman" w:cs="Times New Roman"/>
          <w:color w:val="1F497D" w:themeColor="text2"/>
          <w:sz w:val="24"/>
          <w:szCs w:val="24"/>
        </w:rPr>
      </w:pPr>
      <w:r w:rsidRPr="00AE415C">
        <w:rPr>
          <w:rFonts w:ascii="Times New Roman" w:hAnsi="Times New Roman" w:cs="Times New Roman"/>
          <w:color w:val="1F497D" w:themeColor="text2"/>
          <w:sz w:val="24"/>
          <w:szCs w:val="24"/>
        </w:rPr>
        <w:t>4.1 Initial Target Businesses</w:t>
      </w:r>
    </w:p>
    <w:tbl>
      <w:tblPr>
        <w:tblStyle w:val="TableGrid"/>
        <w:tblW w:w="0" w:type="auto"/>
        <w:jc w:val="center"/>
        <w:tblLook w:val="04A0" w:firstRow="1" w:lastRow="0" w:firstColumn="1" w:lastColumn="0" w:noHBand="0" w:noVBand="1"/>
      </w:tblPr>
      <w:tblGrid>
        <w:gridCol w:w="2954"/>
        <w:gridCol w:w="4939"/>
      </w:tblGrid>
      <w:tr w:rsidR="00A77DB3" w:rsidRPr="00314675" w14:paraId="7E765007" w14:textId="77777777" w:rsidTr="00AE415C">
        <w:trPr>
          <w:jc w:val="center"/>
        </w:trPr>
        <w:tc>
          <w:tcPr>
            <w:tcW w:w="2954" w:type="dxa"/>
            <w:shd w:val="clear" w:color="auto" w:fill="17365D"/>
          </w:tcPr>
          <w:p w14:paraId="335144B8" w14:textId="77777777" w:rsidR="00A77DB3" w:rsidRPr="00314675" w:rsidRDefault="00000000" w:rsidP="00AE415C">
            <w:pPr>
              <w:jc w:val="center"/>
              <w:rPr>
                <w:rFonts w:ascii="Times New Roman" w:hAnsi="Times New Roman" w:cs="Times New Roman"/>
              </w:rPr>
            </w:pPr>
            <w:r w:rsidRPr="00314675">
              <w:rPr>
                <w:rFonts w:ascii="Times New Roman" w:hAnsi="Times New Roman" w:cs="Times New Roman"/>
                <w:b/>
                <w:color w:val="FFFFFF"/>
              </w:rPr>
              <w:t>Target Segment</w:t>
            </w:r>
          </w:p>
        </w:tc>
        <w:tc>
          <w:tcPr>
            <w:tcW w:w="4939" w:type="dxa"/>
            <w:shd w:val="clear" w:color="auto" w:fill="17365D"/>
          </w:tcPr>
          <w:p w14:paraId="4FC61DE9" w14:textId="77777777" w:rsidR="00A77DB3" w:rsidRPr="00314675" w:rsidRDefault="00000000" w:rsidP="00AE415C">
            <w:pPr>
              <w:jc w:val="center"/>
              <w:rPr>
                <w:rFonts w:ascii="Times New Roman" w:hAnsi="Times New Roman" w:cs="Times New Roman"/>
              </w:rPr>
            </w:pPr>
            <w:r w:rsidRPr="00314675">
              <w:rPr>
                <w:rFonts w:ascii="Times New Roman" w:hAnsi="Times New Roman" w:cs="Times New Roman"/>
                <w:b/>
                <w:color w:val="FFFFFF"/>
              </w:rPr>
              <w:t>Examples</w:t>
            </w:r>
          </w:p>
        </w:tc>
      </w:tr>
      <w:tr w:rsidR="00A77DB3" w:rsidRPr="00314675" w14:paraId="585C45EA" w14:textId="77777777" w:rsidTr="00AE415C">
        <w:trPr>
          <w:jc w:val="center"/>
        </w:trPr>
        <w:tc>
          <w:tcPr>
            <w:tcW w:w="2954" w:type="dxa"/>
            <w:tcMar>
              <w:top w:w="90" w:type="dxa"/>
              <w:left w:w="100" w:type="dxa"/>
              <w:bottom w:w="90" w:type="dxa"/>
              <w:right w:w="100" w:type="dxa"/>
            </w:tcMar>
          </w:tcPr>
          <w:p w14:paraId="1BE91B53" w14:textId="77777777" w:rsidR="00A77DB3" w:rsidRPr="00314675" w:rsidRDefault="00000000">
            <w:pPr>
              <w:rPr>
                <w:rFonts w:ascii="Times New Roman" w:hAnsi="Times New Roman" w:cs="Times New Roman"/>
              </w:rPr>
            </w:pPr>
            <w:r w:rsidRPr="00314675">
              <w:rPr>
                <w:rFonts w:ascii="Times New Roman" w:hAnsi="Times New Roman" w:cs="Times New Roman"/>
                <w:b/>
              </w:rPr>
              <w:t>Restaurants</w:t>
            </w:r>
          </w:p>
        </w:tc>
        <w:tc>
          <w:tcPr>
            <w:tcW w:w="4939" w:type="dxa"/>
            <w:tcMar>
              <w:top w:w="90" w:type="dxa"/>
              <w:left w:w="100" w:type="dxa"/>
              <w:bottom w:w="90" w:type="dxa"/>
              <w:right w:w="100" w:type="dxa"/>
            </w:tcMar>
          </w:tcPr>
          <w:p w14:paraId="58C9FF84" w14:textId="77777777" w:rsidR="00A77DB3" w:rsidRPr="00314675" w:rsidRDefault="00000000">
            <w:pPr>
              <w:rPr>
                <w:rFonts w:ascii="Times New Roman" w:hAnsi="Times New Roman" w:cs="Times New Roman"/>
              </w:rPr>
            </w:pPr>
            <w:r w:rsidRPr="00314675">
              <w:rPr>
                <w:rFonts w:ascii="Times New Roman" w:hAnsi="Times New Roman" w:cs="Times New Roman"/>
              </w:rPr>
              <w:t>Khmer food, casual dining, barbecue, hotpot, hotel restaurants</w:t>
            </w:r>
          </w:p>
        </w:tc>
      </w:tr>
      <w:tr w:rsidR="00A77DB3" w:rsidRPr="00314675" w14:paraId="0E82DE9C" w14:textId="77777777" w:rsidTr="00AE415C">
        <w:trPr>
          <w:jc w:val="center"/>
        </w:trPr>
        <w:tc>
          <w:tcPr>
            <w:tcW w:w="2954" w:type="dxa"/>
            <w:tcMar>
              <w:top w:w="90" w:type="dxa"/>
              <w:left w:w="100" w:type="dxa"/>
              <w:bottom w:w="90" w:type="dxa"/>
              <w:right w:w="100" w:type="dxa"/>
            </w:tcMar>
          </w:tcPr>
          <w:p w14:paraId="66F30F7A" w14:textId="77777777" w:rsidR="00A77DB3" w:rsidRPr="00314675" w:rsidRDefault="00000000">
            <w:pPr>
              <w:rPr>
                <w:rFonts w:ascii="Times New Roman" w:hAnsi="Times New Roman" w:cs="Times New Roman"/>
              </w:rPr>
            </w:pPr>
            <w:r w:rsidRPr="00314675">
              <w:rPr>
                <w:rFonts w:ascii="Times New Roman" w:hAnsi="Times New Roman" w:cs="Times New Roman"/>
                <w:b/>
              </w:rPr>
              <w:t>Cafés</w:t>
            </w:r>
          </w:p>
        </w:tc>
        <w:tc>
          <w:tcPr>
            <w:tcW w:w="4939" w:type="dxa"/>
            <w:tcMar>
              <w:top w:w="90" w:type="dxa"/>
              <w:left w:w="100" w:type="dxa"/>
              <w:bottom w:w="90" w:type="dxa"/>
              <w:right w:w="100" w:type="dxa"/>
            </w:tcMar>
          </w:tcPr>
          <w:p w14:paraId="15A5A3A0" w14:textId="77777777" w:rsidR="00A77DB3" w:rsidRPr="00314675" w:rsidRDefault="00000000">
            <w:pPr>
              <w:rPr>
                <w:rFonts w:ascii="Times New Roman" w:hAnsi="Times New Roman" w:cs="Times New Roman"/>
              </w:rPr>
            </w:pPr>
            <w:r w:rsidRPr="00314675">
              <w:rPr>
                <w:rFonts w:ascii="Times New Roman" w:hAnsi="Times New Roman" w:cs="Times New Roman"/>
              </w:rPr>
              <w:t>Coffee shops, tea shops, modern cafés</w:t>
            </w:r>
          </w:p>
        </w:tc>
      </w:tr>
      <w:tr w:rsidR="00A77DB3" w:rsidRPr="00314675" w14:paraId="7C68F262" w14:textId="77777777" w:rsidTr="00AE415C">
        <w:trPr>
          <w:jc w:val="center"/>
        </w:trPr>
        <w:tc>
          <w:tcPr>
            <w:tcW w:w="2954" w:type="dxa"/>
            <w:tcMar>
              <w:top w:w="90" w:type="dxa"/>
              <w:left w:w="100" w:type="dxa"/>
              <w:bottom w:w="90" w:type="dxa"/>
              <w:right w:w="100" w:type="dxa"/>
            </w:tcMar>
          </w:tcPr>
          <w:p w14:paraId="4DA2C3F6" w14:textId="77777777" w:rsidR="00A77DB3" w:rsidRPr="00314675" w:rsidRDefault="00000000">
            <w:pPr>
              <w:rPr>
                <w:rFonts w:ascii="Times New Roman" w:hAnsi="Times New Roman" w:cs="Times New Roman"/>
              </w:rPr>
            </w:pPr>
            <w:r w:rsidRPr="00314675">
              <w:rPr>
                <w:rFonts w:ascii="Times New Roman" w:hAnsi="Times New Roman" w:cs="Times New Roman"/>
                <w:b/>
              </w:rPr>
              <w:t>Drink Shops</w:t>
            </w:r>
          </w:p>
        </w:tc>
        <w:tc>
          <w:tcPr>
            <w:tcW w:w="4939" w:type="dxa"/>
            <w:tcMar>
              <w:top w:w="90" w:type="dxa"/>
              <w:left w:w="100" w:type="dxa"/>
              <w:bottom w:w="90" w:type="dxa"/>
              <w:right w:w="100" w:type="dxa"/>
            </w:tcMar>
          </w:tcPr>
          <w:p w14:paraId="7844A488" w14:textId="77777777" w:rsidR="00A77DB3" w:rsidRPr="00314675" w:rsidRDefault="00000000">
            <w:pPr>
              <w:rPr>
                <w:rFonts w:ascii="Times New Roman" w:hAnsi="Times New Roman" w:cs="Times New Roman"/>
              </w:rPr>
            </w:pPr>
            <w:r w:rsidRPr="00314675">
              <w:rPr>
                <w:rFonts w:ascii="Times New Roman" w:hAnsi="Times New Roman" w:cs="Times New Roman"/>
              </w:rPr>
              <w:t>Bubble tea, juice, dessert and beverage businesses</w:t>
            </w:r>
          </w:p>
        </w:tc>
      </w:tr>
      <w:tr w:rsidR="00A77DB3" w:rsidRPr="00314675" w14:paraId="75E14ECC" w14:textId="77777777" w:rsidTr="00AE415C">
        <w:trPr>
          <w:jc w:val="center"/>
        </w:trPr>
        <w:tc>
          <w:tcPr>
            <w:tcW w:w="2954" w:type="dxa"/>
            <w:tcMar>
              <w:top w:w="90" w:type="dxa"/>
              <w:left w:w="100" w:type="dxa"/>
              <w:bottom w:w="90" w:type="dxa"/>
              <w:right w:w="100" w:type="dxa"/>
            </w:tcMar>
          </w:tcPr>
          <w:p w14:paraId="612798E7" w14:textId="77777777" w:rsidR="00A77DB3" w:rsidRPr="00314675" w:rsidRDefault="00000000">
            <w:pPr>
              <w:rPr>
                <w:rFonts w:ascii="Times New Roman" w:hAnsi="Times New Roman" w:cs="Times New Roman"/>
              </w:rPr>
            </w:pPr>
            <w:r w:rsidRPr="00314675">
              <w:rPr>
                <w:rFonts w:ascii="Times New Roman" w:hAnsi="Times New Roman" w:cs="Times New Roman"/>
                <w:b/>
              </w:rPr>
              <w:t>Bakeries</w:t>
            </w:r>
          </w:p>
        </w:tc>
        <w:tc>
          <w:tcPr>
            <w:tcW w:w="4939" w:type="dxa"/>
            <w:tcMar>
              <w:top w:w="90" w:type="dxa"/>
              <w:left w:w="100" w:type="dxa"/>
              <w:bottom w:w="90" w:type="dxa"/>
              <w:right w:w="100" w:type="dxa"/>
            </w:tcMar>
          </w:tcPr>
          <w:p w14:paraId="4721C722" w14:textId="77777777" w:rsidR="00A77DB3" w:rsidRPr="00314675" w:rsidRDefault="00000000">
            <w:pPr>
              <w:rPr>
                <w:rFonts w:ascii="Times New Roman" w:hAnsi="Times New Roman" w:cs="Times New Roman"/>
              </w:rPr>
            </w:pPr>
            <w:r w:rsidRPr="00314675">
              <w:rPr>
                <w:rFonts w:ascii="Times New Roman" w:hAnsi="Times New Roman" w:cs="Times New Roman"/>
              </w:rPr>
              <w:t>Bakery, pastry and pickup-order businesses</w:t>
            </w:r>
          </w:p>
        </w:tc>
      </w:tr>
      <w:tr w:rsidR="00A77DB3" w:rsidRPr="00314675" w14:paraId="5DD53514" w14:textId="77777777" w:rsidTr="00AE415C">
        <w:trPr>
          <w:jc w:val="center"/>
        </w:trPr>
        <w:tc>
          <w:tcPr>
            <w:tcW w:w="2954" w:type="dxa"/>
            <w:tcMar>
              <w:top w:w="90" w:type="dxa"/>
              <w:left w:w="100" w:type="dxa"/>
              <w:bottom w:w="90" w:type="dxa"/>
              <w:right w:w="100" w:type="dxa"/>
            </w:tcMar>
          </w:tcPr>
          <w:p w14:paraId="5F98D414" w14:textId="77777777" w:rsidR="00A77DB3" w:rsidRPr="00314675" w:rsidRDefault="00000000">
            <w:pPr>
              <w:rPr>
                <w:rFonts w:ascii="Times New Roman" w:hAnsi="Times New Roman" w:cs="Times New Roman"/>
              </w:rPr>
            </w:pPr>
            <w:r w:rsidRPr="00314675">
              <w:rPr>
                <w:rFonts w:ascii="Times New Roman" w:hAnsi="Times New Roman" w:cs="Times New Roman"/>
                <w:b/>
              </w:rPr>
              <w:lastRenderedPageBreak/>
              <w:t>Food Stalls</w:t>
            </w:r>
          </w:p>
        </w:tc>
        <w:tc>
          <w:tcPr>
            <w:tcW w:w="4939" w:type="dxa"/>
            <w:tcMar>
              <w:top w:w="90" w:type="dxa"/>
              <w:left w:w="100" w:type="dxa"/>
              <w:bottom w:w="90" w:type="dxa"/>
              <w:right w:w="100" w:type="dxa"/>
            </w:tcMar>
          </w:tcPr>
          <w:p w14:paraId="050CF9BB" w14:textId="77777777" w:rsidR="00A77DB3" w:rsidRPr="00314675" w:rsidRDefault="00000000">
            <w:pPr>
              <w:rPr>
                <w:rFonts w:ascii="Times New Roman" w:hAnsi="Times New Roman" w:cs="Times New Roman"/>
              </w:rPr>
            </w:pPr>
            <w:r w:rsidRPr="00314675">
              <w:rPr>
                <w:rFonts w:ascii="Times New Roman" w:hAnsi="Times New Roman" w:cs="Times New Roman"/>
              </w:rPr>
              <w:t>Small structured food businesses needing simple POS and ordering</w:t>
            </w:r>
          </w:p>
        </w:tc>
      </w:tr>
    </w:tbl>
    <w:p w14:paraId="22127078" w14:textId="04ABCA17" w:rsidR="00A77DB3" w:rsidRPr="00AE415C" w:rsidRDefault="00000000">
      <w:pPr>
        <w:pStyle w:val="Heading2"/>
        <w:rPr>
          <w:rFonts w:ascii="Times New Roman" w:hAnsi="Times New Roman" w:cs="Times New Roman"/>
          <w:color w:val="1F497D" w:themeColor="text2"/>
          <w:sz w:val="24"/>
          <w:szCs w:val="24"/>
        </w:rPr>
      </w:pPr>
      <w:r w:rsidRPr="00AE415C">
        <w:rPr>
          <w:rFonts w:ascii="Times New Roman" w:hAnsi="Times New Roman" w:cs="Times New Roman"/>
          <w:color w:val="1F497D" w:themeColor="text2"/>
          <w:sz w:val="24"/>
          <w:szCs w:val="24"/>
        </w:rPr>
        <w:t>4.</w:t>
      </w:r>
      <w:r w:rsidR="00CF0008" w:rsidRPr="00AE415C">
        <w:rPr>
          <w:rFonts w:ascii="Times New Roman" w:hAnsi="Times New Roman" w:cs="Times New Roman"/>
          <w:color w:val="1F497D" w:themeColor="text2"/>
          <w:sz w:val="24"/>
          <w:szCs w:val="24"/>
        </w:rPr>
        <w:t>2</w:t>
      </w:r>
      <w:r w:rsidRPr="00AE415C">
        <w:rPr>
          <w:rFonts w:ascii="Times New Roman" w:hAnsi="Times New Roman" w:cs="Times New Roman"/>
          <w:color w:val="1F497D" w:themeColor="text2"/>
          <w:sz w:val="24"/>
          <w:szCs w:val="24"/>
        </w:rPr>
        <w:t xml:space="preserve"> User Personas</w:t>
      </w:r>
    </w:p>
    <w:p w14:paraId="38716C42" w14:textId="77777777" w:rsidR="00A77DB3" w:rsidRPr="00892930" w:rsidRDefault="00000000" w:rsidP="00892930">
      <w:pPr>
        <w:pStyle w:val="ListParagraph"/>
        <w:numPr>
          <w:ilvl w:val="0"/>
          <w:numId w:val="16"/>
        </w:numPr>
        <w:spacing w:after="60"/>
        <w:rPr>
          <w:rFonts w:ascii="Times New Roman" w:hAnsi="Times New Roman" w:cs="Times New Roman"/>
        </w:rPr>
      </w:pPr>
      <w:r w:rsidRPr="00892930">
        <w:rPr>
          <w:rFonts w:ascii="Times New Roman" w:hAnsi="Times New Roman" w:cs="Times New Roman"/>
          <w:b/>
        </w:rPr>
        <w:t xml:space="preserve">Platform Administrator: </w:t>
      </w:r>
      <w:r w:rsidRPr="00892930">
        <w:rPr>
          <w:rFonts w:ascii="Times New Roman" w:hAnsi="Times New Roman" w:cs="Times New Roman"/>
        </w:rPr>
        <w:t>Operates the SaaS, plans, tenants, subscriptions, support, and platform settings.</w:t>
      </w:r>
    </w:p>
    <w:p w14:paraId="7252F072" w14:textId="77777777" w:rsidR="00A77DB3" w:rsidRPr="00892930" w:rsidRDefault="00000000" w:rsidP="00892930">
      <w:pPr>
        <w:pStyle w:val="ListParagraph"/>
        <w:numPr>
          <w:ilvl w:val="0"/>
          <w:numId w:val="16"/>
        </w:numPr>
        <w:spacing w:after="60"/>
        <w:rPr>
          <w:rFonts w:ascii="Times New Roman" w:hAnsi="Times New Roman" w:cs="Times New Roman"/>
        </w:rPr>
      </w:pPr>
      <w:r w:rsidRPr="00892930">
        <w:rPr>
          <w:rFonts w:ascii="Times New Roman" w:hAnsi="Times New Roman" w:cs="Times New Roman"/>
          <w:b/>
        </w:rPr>
        <w:t xml:space="preserve">Business Owner: </w:t>
      </w:r>
      <w:r w:rsidRPr="00892930">
        <w:rPr>
          <w:rFonts w:ascii="Times New Roman" w:hAnsi="Times New Roman" w:cs="Times New Roman"/>
        </w:rPr>
        <w:t>Controls branches, staff, products, menus, reports, payments, and subscription.</w:t>
      </w:r>
    </w:p>
    <w:p w14:paraId="72DF48C3" w14:textId="77777777" w:rsidR="00A77DB3" w:rsidRPr="00892930" w:rsidRDefault="00000000" w:rsidP="00892930">
      <w:pPr>
        <w:pStyle w:val="ListParagraph"/>
        <w:numPr>
          <w:ilvl w:val="0"/>
          <w:numId w:val="16"/>
        </w:numPr>
        <w:spacing w:after="60"/>
        <w:rPr>
          <w:rFonts w:ascii="Times New Roman" w:hAnsi="Times New Roman" w:cs="Times New Roman"/>
        </w:rPr>
      </w:pPr>
      <w:r w:rsidRPr="00892930">
        <w:rPr>
          <w:rFonts w:ascii="Times New Roman" w:hAnsi="Times New Roman" w:cs="Times New Roman"/>
          <w:b/>
        </w:rPr>
        <w:t xml:space="preserve">Branch Manager: </w:t>
      </w:r>
      <w:r w:rsidRPr="00892930">
        <w:rPr>
          <w:rFonts w:ascii="Times New Roman" w:hAnsi="Times New Roman" w:cs="Times New Roman"/>
        </w:rPr>
        <w:t>Runs assigned branches and monitors local performance.</w:t>
      </w:r>
    </w:p>
    <w:p w14:paraId="7AF74AB6" w14:textId="77777777" w:rsidR="00A77DB3" w:rsidRPr="00892930" w:rsidRDefault="00000000" w:rsidP="00892930">
      <w:pPr>
        <w:pStyle w:val="ListParagraph"/>
        <w:numPr>
          <w:ilvl w:val="0"/>
          <w:numId w:val="16"/>
        </w:numPr>
        <w:spacing w:after="60"/>
        <w:rPr>
          <w:rFonts w:ascii="Times New Roman" w:hAnsi="Times New Roman" w:cs="Times New Roman"/>
        </w:rPr>
      </w:pPr>
      <w:r w:rsidRPr="00892930">
        <w:rPr>
          <w:rFonts w:ascii="Times New Roman" w:hAnsi="Times New Roman" w:cs="Times New Roman"/>
          <w:b/>
        </w:rPr>
        <w:t xml:space="preserve">Cashier: </w:t>
      </w:r>
      <w:r w:rsidRPr="00892930">
        <w:rPr>
          <w:rFonts w:ascii="Times New Roman" w:hAnsi="Times New Roman" w:cs="Times New Roman"/>
        </w:rPr>
        <w:t>Creates orders, receives payments, issues receipts, and handles approved cancellations.</w:t>
      </w:r>
    </w:p>
    <w:p w14:paraId="7BFA1B47" w14:textId="77777777" w:rsidR="00A77DB3" w:rsidRPr="00892930" w:rsidRDefault="00000000" w:rsidP="00892930">
      <w:pPr>
        <w:pStyle w:val="ListParagraph"/>
        <w:numPr>
          <w:ilvl w:val="0"/>
          <w:numId w:val="16"/>
        </w:numPr>
        <w:spacing w:after="60"/>
        <w:rPr>
          <w:rFonts w:ascii="Times New Roman" w:hAnsi="Times New Roman" w:cs="Times New Roman"/>
        </w:rPr>
      </w:pPr>
      <w:r w:rsidRPr="00892930">
        <w:rPr>
          <w:rFonts w:ascii="Times New Roman" w:hAnsi="Times New Roman" w:cs="Times New Roman"/>
          <w:b/>
        </w:rPr>
        <w:t xml:space="preserve">Waiter: </w:t>
      </w:r>
      <w:r w:rsidRPr="00892930">
        <w:rPr>
          <w:rFonts w:ascii="Times New Roman" w:hAnsi="Times New Roman" w:cs="Times New Roman"/>
        </w:rPr>
        <w:t>Manages tables, submits orders, serves customers, and responds to service requests.</w:t>
      </w:r>
    </w:p>
    <w:p w14:paraId="44F57A0A" w14:textId="77777777" w:rsidR="00A77DB3" w:rsidRPr="00892930" w:rsidRDefault="00000000" w:rsidP="00892930">
      <w:pPr>
        <w:pStyle w:val="ListParagraph"/>
        <w:numPr>
          <w:ilvl w:val="0"/>
          <w:numId w:val="16"/>
        </w:numPr>
        <w:spacing w:after="60"/>
        <w:rPr>
          <w:rFonts w:ascii="Times New Roman" w:hAnsi="Times New Roman" w:cs="Times New Roman"/>
        </w:rPr>
      </w:pPr>
      <w:r w:rsidRPr="00892930">
        <w:rPr>
          <w:rFonts w:ascii="Times New Roman" w:hAnsi="Times New Roman" w:cs="Times New Roman"/>
          <w:b/>
        </w:rPr>
        <w:t xml:space="preserve">Kitchen Staff: </w:t>
      </w:r>
      <w:r w:rsidRPr="00892930">
        <w:rPr>
          <w:rFonts w:ascii="Times New Roman" w:hAnsi="Times New Roman" w:cs="Times New Roman"/>
        </w:rPr>
        <w:t>Receives preparation tickets, starts work, and marks items ready.</w:t>
      </w:r>
    </w:p>
    <w:p w14:paraId="1857A63B" w14:textId="77777777" w:rsidR="00A77DB3" w:rsidRPr="00892930" w:rsidRDefault="00000000" w:rsidP="00892930">
      <w:pPr>
        <w:pStyle w:val="ListParagraph"/>
        <w:numPr>
          <w:ilvl w:val="0"/>
          <w:numId w:val="16"/>
        </w:numPr>
        <w:spacing w:after="60"/>
        <w:rPr>
          <w:rFonts w:ascii="Times New Roman" w:hAnsi="Times New Roman" w:cs="Times New Roman"/>
        </w:rPr>
      </w:pPr>
      <w:r w:rsidRPr="00892930">
        <w:rPr>
          <w:rFonts w:ascii="Times New Roman" w:hAnsi="Times New Roman" w:cs="Times New Roman"/>
          <w:b/>
        </w:rPr>
        <w:t xml:space="preserve">Inventory Staff: </w:t>
      </w:r>
      <w:r w:rsidRPr="00892930">
        <w:rPr>
          <w:rFonts w:ascii="Times New Roman" w:hAnsi="Times New Roman" w:cs="Times New Roman"/>
        </w:rPr>
        <w:t>Maintains products, stock movement, purchasing, and supplier records.</w:t>
      </w:r>
    </w:p>
    <w:p w14:paraId="7590DBAE" w14:textId="77777777" w:rsidR="00A77DB3" w:rsidRPr="00892930" w:rsidRDefault="00000000" w:rsidP="00892930">
      <w:pPr>
        <w:pStyle w:val="ListParagraph"/>
        <w:numPr>
          <w:ilvl w:val="0"/>
          <w:numId w:val="16"/>
        </w:numPr>
        <w:spacing w:after="60"/>
        <w:rPr>
          <w:rFonts w:ascii="Times New Roman" w:hAnsi="Times New Roman" w:cs="Times New Roman"/>
        </w:rPr>
      </w:pPr>
      <w:r w:rsidRPr="00892930">
        <w:rPr>
          <w:rFonts w:ascii="Times New Roman" w:hAnsi="Times New Roman" w:cs="Times New Roman"/>
          <w:b/>
        </w:rPr>
        <w:t xml:space="preserve">Customer: </w:t>
      </w:r>
      <w:r w:rsidRPr="00892930">
        <w:rPr>
          <w:rFonts w:ascii="Times New Roman" w:hAnsi="Times New Roman" w:cs="Times New Roman"/>
        </w:rPr>
        <w:t>Scans QR, browses menu, submits orders, pays, and tracks status.</w:t>
      </w:r>
    </w:p>
    <w:p w14:paraId="51488F88" w14:textId="705E2164" w:rsidR="00A77DB3" w:rsidRPr="00AE415C" w:rsidRDefault="00000000">
      <w:pPr>
        <w:pStyle w:val="Heading1"/>
        <w:rPr>
          <w:rFonts w:ascii="Times New Roman" w:hAnsi="Times New Roman" w:cs="Times New Roman"/>
          <w:sz w:val="28"/>
        </w:rPr>
      </w:pPr>
      <w:r w:rsidRPr="00AE415C">
        <w:rPr>
          <w:rFonts w:ascii="Times New Roman" w:hAnsi="Times New Roman" w:cs="Times New Roman"/>
          <w:sz w:val="28"/>
        </w:rPr>
        <w:t>5. SaaS Product</w:t>
      </w:r>
    </w:p>
    <w:p w14:paraId="67B72ED8" w14:textId="77777777" w:rsidR="00A77DB3" w:rsidRPr="00314675" w:rsidRDefault="00000000" w:rsidP="00CF0008">
      <w:pPr>
        <w:ind w:left="426"/>
        <w:jc w:val="both"/>
        <w:rPr>
          <w:rFonts w:ascii="Times New Roman" w:hAnsi="Times New Roman" w:cs="Times New Roman"/>
        </w:rPr>
      </w:pPr>
      <w:r w:rsidRPr="00314675">
        <w:rPr>
          <w:rFonts w:ascii="Times New Roman" w:hAnsi="Times New Roman" w:cs="Times New Roman"/>
        </w:rPr>
        <w:t>The platform will operate as one multi-tenant application. Each subscribing business receives an isolated organization workspace containing its own branches, users, settings, payment configuration, operational modules, subscription, and business data.</w:t>
      </w:r>
    </w:p>
    <w:p w14:paraId="798CF785" w14:textId="77777777" w:rsidR="00A77DB3" w:rsidRPr="00AE415C" w:rsidRDefault="00000000">
      <w:pPr>
        <w:pStyle w:val="Heading2"/>
        <w:rPr>
          <w:rFonts w:ascii="Times New Roman" w:hAnsi="Times New Roman" w:cs="Times New Roman"/>
          <w:color w:val="1F497D" w:themeColor="text2"/>
          <w:sz w:val="24"/>
          <w:szCs w:val="24"/>
        </w:rPr>
      </w:pPr>
      <w:r w:rsidRPr="00AE415C">
        <w:rPr>
          <w:rFonts w:ascii="Times New Roman" w:hAnsi="Times New Roman" w:cs="Times New Roman"/>
          <w:color w:val="1F497D" w:themeColor="text2"/>
          <w:sz w:val="24"/>
          <w:szCs w:val="24"/>
        </w:rPr>
        <w:t>5.1 Product Modules</w:t>
      </w:r>
    </w:p>
    <w:p w14:paraId="3000AE77" w14:textId="77777777" w:rsidR="00A77DB3" w:rsidRPr="00314675" w:rsidRDefault="00000000" w:rsidP="00CF0008">
      <w:pPr>
        <w:pStyle w:val="ListBullet"/>
        <w:numPr>
          <w:ilvl w:val="0"/>
          <w:numId w:val="17"/>
        </w:numPr>
        <w:spacing w:after="40"/>
        <w:rPr>
          <w:rFonts w:ascii="Times New Roman" w:hAnsi="Times New Roman" w:cs="Times New Roman"/>
        </w:rPr>
      </w:pPr>
      <w:r w:rsidRPr="00314675">
        <w:rPr>
          <w:rFonts w:ascii="Times New Roman" w:hAnsi="Times New Roman" w:cs="Times New Roman"/>
        </w:rPr>
        <w:t>SaaS Platform Administration</w:t>
      </w:r>
    </w:p>
    <w:p w14:paraId="2531DC88" w14:textId="77777777" w:rsidR="00A77DB3" w:rsidRPr="00314675" w:rsidRDefault="00000000" w:rsidP="00CF0008">
      <w:pPr>
        <w:pStyle w:val="ListBullet"/>
        <w:numPr>
          <w:ilvl w:val="0"/>
          <w:numId w:val="17"/>
        </w:numPr>
        <w:spacing w:after="40"/>
        <w:rPr>
          <w:rFonts w:ascii="Times New Roman" w:hAnsi="Times New Roman" w:cs="Times New Roman"/>
        </w:rPr>
      </w:pPr>
      <w:r w:rsidRPr="00314675">
        <w:rPr>
          <w:rFonts w:ascii="Times New Roman" w:hAnsi="Times New Roman" w:cs="Times New Roman"/>
        </w:rPr>
        <w:t>Tenant and Business Onboarding</w:t>
      </w:r>
    </w:p>
    <w:p w14:paraId="04E603F5" w14:textId="77777777" w:rsidR="00A77DB3" w:rsidRPr="00314675" w:rsidRDefault="00000000" w:rsidP="00CF0008">
      <w:pPr>
        <w:pStyle w:val="ListBullet"/>
        <w:numPr>
          <w:ilvl w:val="0"/>
          <w:numId w:val="17"/>
        </w:numPr>
        <w:spacing w:after="40"/>
        <w:rPr>
          <w:rFonts w:ascii="Times New Roman" w:hAnsi="Times New Roman" w:cs="Times New Roman"/>
        </w:rPr>
      </w:pPr>
      <w:r w:rsidRPr="00314675">
        <w:rPr>
          <w:rFonts w:ascii="Times New Roman" w:hAnsi="Times New Roman" w:cs="Times New Roman"/>
        </w:rPr>
        <w:t>Subscription, Billing, and Entitlements</w:t>
      </w:r>
    </w:p>
    <w:p w14:paraId="07328A7A" w14:textId="77777777" w:rsidR="00A77DB3" w:rsidRPr="00314675" w:rsidRDefault="00000000" w:rsidP="00CF0008">
      <w:pPr>
        <w:pStyle w:val="ListBullet"/>
        <w:numPr>
          <w:ilvl w:val="0"/>
          <w:numId w:val="17"/>
        </w:numPr>
        <w:spacing w:after="40"/>
        <w:rPr>
          <w:rFonts w:ascii="Times New Roman" w:hAnsi="Times New Roman" w:cs="Times New Roman"/>
        </w:rPr>
      </w:pPr>
      <w:r w:rsidRPr="00314675">
        <w:rPr>
          <w:rFonts w:ascii="Times New Roman" w:hAnsi="Times New Roman" w:cs="Times New Roman"/>
        </w:rPr>
        <w:t>Identity, Staff, Roles, and Permissions</w:t>
      </w:r>
    </w:p>
    <w:p w14:paraId="38F70DD6" w14:textId="77777777" w:rsidR="00A77DB3" w:rsidRPr="00314675" w:rsidRDefault="00000000" w:rsidP="00CF0008">
      <w:pPr>
        <w:pStyle w:val="ListBullet"/>
        <w:numPr>
          <w:ilvl w:val="0"/>
          <w:numId w:val="17"/>
        </w:numPr>
        <w:spacing w:after="40"/>
        <w:rPr>
          <w:rFonts w:ascii="Times New Roman" w:hAnsi="Times New Roman" w:cs="Times New Roman"/>
        </w:rPr>
      </w:pPr>
      <w:r w:rsidRPr="00314675">
        <w:rPr>
          <w:rFonts w:ascii="Times New Roman" w:hAnsi="Times New Roman" w:cs="Times New Roman"/>
        </w:rPr>
        <w:t>Restaurant and Branch Management</w:t>
      </w:r>
    </w:p>
    <w:p w14:paraId="78DAA853" w14:textId="77777777" w:rsidR="00A77DB3" w:rsidRPr="00314675" w:rsidRDefault="00000000" w:rsidP="00CF0008">
      <w:pPr>
        <w:pStyle w:val="ListBullet"/>
        <w:numPr>
          <w:ilvl w:val="0"/>
          <w:numId w:val="17"/>
        </w:numPr>
        <w:spacing w:after="40"/>
        <w:rPr>
          <w:rFonts w:ascii="Times New Roman" w:hAnsi="Times New Roman" w:cs="Times New Roman"/>
        </w:rPr>
      </w:pPr>
      <w:r w:rsidRPr="00314675">
        <w:rPr>
          <w:rFonts w:ascii="Times New Roman" w:hAnsi="Times New Roman" w:cs="Times New Roman"/>
        </w:rPr>
        <w:t>Menu and Catalogue Management</w:t>
      </w:r>
    </w:p>
    <w:p w14:paraId="77787355" w14:textId="77777777" w:rsidR="00A77DB3" w:rsidRPr="00314675" w:rsidRDefault="00000000" w:rsidP="00CF0008">
      <w:pPr>
        <w:pStyle w:val="ListBullet"/>
        <w:numPr>
          <w:ilvl w:val="0"/>
          <w:numId w:val="17"/>
        </w:numPr>
        <w:spacing w:after="40"/>
        <w:rPr>
          <w:rFonts w:ascii="Times New Roman" w:hAnsi="Times New Roman" w:cs="Times New Roman"/>
        </w:rPr>
      </w:pPr>
      <w:r w:rsidRPr="00314675">
        <w:rPr>
          <w:rFonts w:ascii="Times New Roman" w:hAnsi="Times New Roman" w:cs="Times New Roman"/>
        </w:rPr>
        <w:t>Table and QR Management</w:t>
      </w:r>
    </w:p>
    <w:p w14:paraId="62ED7565" w14:textId="77777777" w:rsidR="00A77DB3" w:rsidRPr="00314675" w:rsidRDefault="00000000" w:rsidP="00CF0008">
      <w:pPr>
        <w:pStyle w:val="ListBullet"/>
        <w:numPr>
          <w:ilvl w:val="0"/>
          <w:numId w:val="17"/>
        </w:numPr>
        <w:spacing w:after="40"/>
        <w:rPr>
          <w:rFonts w:ascii="Times New Roman" w:hAnsi="Times New Roman" w:cs="Times New Roman"/>
        </w:rPr>
      </w:pPr>
      <w:r w:rsidRPr="00314675">
        <w:rPr>
          <w:rFonts w:ascii="Times New Roman" w:hAnsi="Times New Roman" w:cs="Times New Roman"/>
        </w:rPr>
        <w:t>Customer Ordering</w:t>
      </w:r>
    </w:p>
    <w:p w14:paraId="4ABD84B9" w14:textId="77777777" w:rsidR="00A77DB3" w:rsidRPr="00314675" w:rsidRDefault="00000000" w:rsidP="00CF0008">
      <w:pPr>
        <w:pStyle w:val="ListBullet"/>
        <w:numPr>
          <w:ilvl w:val="0"/>
          <w:numId w:val="17"/>
        </w:numPr>
        <w:spacing w:after="40"/>
        <w:rPr>
          <w:rFonts w:ascii="Times New Roman" w:hAnsi="Times New Roman" w:cs="Times New Roman"/>
        </w:rPr>
      </w:pPr>
      <w:r w:rsidRPr="00314675">
        <w:rPr>
          <w:rFonts w:ascii="Times New Roman" w:hAnsi="Times New Roman" w:cs="Times New Roman"/>
        </w:rPr>
        <w:t>Order and Point-of-Sale Operations</w:t>
      </w:r>
    </w:p>
    <w:p w14:paraId="63998FA9" w14:textId="77777777" w:rsidR="00A77DB3" w:rsidRPr="00314675" w:rsidRDefault="00000000" w:rsidP="00CF0008">
      <w:pPr>
        <w:pStyle w:val="ListBullet"/>
        <w:numPr>
          <w:ilvl w:val="0"/>
          <w:numId w:val="17"/>
        </w:numPr>
        <w:spacing w:after="40"/>
        <w:rPr>
          <w:rFonts w:ascii="Times New Roman" w:hAnsi="Times New Roman" w:cs="Times New Roman"/>
        </w:rPr>
      </w:pPr>
      <w:r w:rsidRPr="00314675">
        <w:rPr>
          <w:rFonts w:ascii="Times New Roman" w:hAnsi="Times New Roman" w:cs="Times New Roman"/>
        </w:rPr>
        <w:t>Kitchen Display and Preparation Workflow</w:t>
      </w:r>
    </w:p>
    <w:p w14:paraId="15293A29" w14:textId="77777777" w:rsidR="00A77DB3" w:rsidRPr="00314675" w:rsidRDefault="00000000" w:rsidP="00CF0008">
      <w:pPr>
        <w:pStyle w:val="ListBullet"/>
        <w:numPr>
          <w:ilvl w:val="0"/>
          <w:numId w:val="17"/>
        </w:numPr>
        <w:spacing w:after="40"/>
        <w:rPr>
          <w:rFonts w:ascii="Times New Roman" w:hAnsi="Times New Roman" w:cs="Times New Roman"/>
        </w:rPr>
      </w:pPr>
      <w:r w:rsidRPr="00314675">
        <w:rPr>
          <w:rFonts w:ascii="Times New Roman" w:hAnsi="Times New Roman" w:cs="Times New Roman"/>
        </w:rPr>
        <w:t>Payments, KHQR, Receipts, and Reconciliation</w:t>
      </w:r>
    </w:p>
    <w:p w14:paraId="69A902B8" w14:textId="77777777" w:rsidR="00A77DB3" w:rsidRPr="00314675" w:rsidRDefault="00000000" w:rsidP="00CF0008">
      <w:pPr>
        <w:pStyle w:val="ListBullet"/>
        <w:numPr>
          <w:ilvl w:val="0"/>
          <w:numId w:val="17"/>
        </w:numPr>
        <w:spacing w:after="40"/>
        <w:rPr>
          <w:rFonts w:ascii="Times New Roman" w:hAnsi="Times New Roman" w:cs="Times New Roman"/>
        </w:rPr>
      </w:pPr>
      <w:r w:rsidRPr="00314675">
        <w:rPr>
          <w:rFonts w:ascii="Times New Roman" w:hAnsi="Times New Roman" w:cs="Times New Roman"/>
        </w:rPr>
        <w:t>Customer, Promotion, and Feedback Management</w:t>
      </w:r>
    </w:p>
    <w:p w14:paraId="13DA4628" w14:textId="77777777" w:rsidR="00A77DB3" w:rsidRPr="00314675" w:rsidRDefault="00000000" w:rsidP="00CF0008">
      <w:pPr>
        <w:pStyle w:val="ListBullet"/>
        <w:numPr>
          <w:ilvl w:val="0"/>
          <w:numId w:val="17"/>
        </w:numPr>
        <w:spacing w:after="40"/>
        <w:rPr>
          <w:rFonts w:ascii="Times New Roman" w:hAnsi="Times New Roman" w:cs="Times New Roman"/>
        </w:rPr>
      </w:pPr>
      <w:r w:rsidRPr="00314675">
        <w:rPr>
          <w:rFonts w:ascii="Times New Roman" w:hAnsi="Times New Roman" w:cs="Times New Roman"/>
        </w:rPr>
        <w:t>Reporting and Analytics</w:t>
      </w:r>
    </w:p>
    <w:p w14:paraId="37C222EE" w14:textId="77777777" w:rsidR="00A77DB3" w:rsidRPr="00314675" w:rsidRDefault="00000000" w:rsidP="00CF0008">
      <w:pPr>
        <w:pStyle w:val="ListBullet"/>
        <w:numPr>
          <w:ilvl w:val="0"/>
          <w:numId w:val="17"/>
        </w:numPr>
        <w:spacing w:after="40"/>
        <w:rPr>
          <w:rFonts w:ascii="Times New Roman" w:hAnsi="Times New Roman" w:cs="Times New Roman"/>
        </w:rPr>
      </w:pPr>
      <w:r w:rsidRPr="00314675">
        <w:rPr>
          <w:rFonts w:ascii="Times New Roman" w:hAnsi="Times New Roman" w:cs="Times New Roman"/>
        </w:rPr>
        <w:t>Notifications and Support</w:t>
      </w:r>
    </w:p>
    <w:p w14:paraId="2DC2D95B" w14:textId="77777777" w:rsidR="00A77DB3" w:rsidRPr="00314675" w:rsidRDefault="00000000" w:rsidP="00CF0008">
      <w:pPr>
        <w:pStyle w:val="ListBullet"/>
        <w:numPr>
          <w:ilvl w:val="0"/>
          <w:numId w:val="17"/>
        </w:numPr>
        <w:spacing w:after="40"/>
        <w:rPr>
          <w:rFonts w:ascii="Times New Roman" w:hAnsi="Times New Roman" w:cs="Times New Roman"/>
        </w:rPr>
      </w:pPr>
      <w:r w:rsidRPr="00314675">
        <w:rPr>
          <w:rFonts w:ascii="Times New Roman" w:hAnsi="Times New Roman" w:cs="Times New Roman"/>
        </w:rPr>
        <w:t>Retail POS and Inventory Expansion Module</w:t>
      </w:r>
    </w:p>
    <w:p w14:paraId="27194A2F" w14:textId="77777777" w:rsidR="00A77DB3" w:rsidRPr="00AE415C" w:rsidRDefault="00000000">
      <w:pPr>
        <w:pStyle w:val="Heading1"/>
        <w:rPr>
          <w:rFonts w:ascii="Times New Roman" w:hAnsi="Times New Roman" w:cs="Times New Roman"/>
          <w:sz w:val="28"/>
        </w:rPr>
      </w:pPr>
      <w:r w:rsidRPr="00AE415C">
        <w:rPr>
          <w:rFonts w:ascii="Times New Roman" w:hAnsi="Times New Roman" w:cs="Times New Roman"/>
          <w:sz w:val="28"/>
        </w:rPr>
        <w:t>6. Scope and Complete Feature Catalogue</w:t>
      </w:r>
    </w:p>
    <w:p w14:paraId="103FA38D" w14:textId="77777777" w:rsidR="00A77DB3" w:rsidRPr="00314675" w:rsidRDefault="00000000" w:rsidP="00AE415C">
      <w:pPr>
        <w:ind w:left="426"/>
        <w:jc w:val="both"/>
        <w:rPr>
          <w:rFonts w:ascii="Times New Roman" w:hAnsi="Times New Roman" w:cs="Times New Roman"/>
        </w:rPr>
      </w:pPr>
      <w:r w:rsidRPr="00314675">
        <w:rPr>
          <w:rFonts w:ascii="Times New Roman" w:hAnsi="Times New Roman" w:cs="Times New Roman"/>
        </w:rPr>
        <w:t>The following tables define the proposed feature groups, major features, sub-features, and recommended implementation phase. “MVP” means required for the first commercial restaurant release. “Phase 2” and “Later” represent controlled expansion after core stability.</w:t>
      </w:r>
    </w:p>
    <w:tbl>
      <w:tblPr>
        <w:tblStyle w:val="TableGrid"/>
        <w:tblW w:w="9273" w:type="dxa"/>
        <w:jc w:val="center"/>
        <w:tblLayout w:type="fixed"/>
        <w:tblLook w:val="04A0" w:firstRow="1" w:lastRow="0" w:firstColumn="1" w:lastColumn="0" w:noHBand="0" w:noVBand="1"/>
      </w:tblPr>
      <w:tblGrid>
        <w:gridCol w:w="1739"/>
        <w:gridCol w:w="1739"/>
        <w:gridCol w:w="5040"/>
        <w:gridCol w:w="755"/>
      </w:tblGrid>
      <w:tr w:rsidR="00A77DB3" w:rsidRPr="00314675" w14:paraId="4D4201B0" w14:textId="77777777" w:rsidTr="00AE415C">
        <w:trPr>
          <w:tblHeader/>
          <w:jc w:val="center"/>
        </w:trPr>
        <w:tc>
          <w:tcPr>
            <w:tcW w:w="1739" w:type="dxa"/>
            <w:shd w:val="clear" w:color="auto" w:fill="17365D"/>
            <w:tcMar>
              <w:top w:w="90" w:type="dxa"/>
              <w:left w:w="100" w:type="dxa"/>
              <w:bottom w:w="90" w:type="dxa"/>
              <w:right w:w="100" w:type="dxa"/>
            </w:tcMar>
          </w:tcPr>
          <w:p w14:paraId="74720DB8" w14:textId="77777777" w:rsidR="00A77DB3" w:rsidRPr="00314675" w:rsidRDefault="00000000">
            <w:pPr>
              <w:jc w:val="center"/>
              <w:rPr>
                <w:rFonts w:ascii="Times New Roman" w:hAnsi="Times New Roman" w:cs="Times New Roman"/>
              </w:rPr>
            </w:pPr>
            <w:r w:rsidRPr="00314675">
              <w:rPr>
                <w:rFonts w:ascii="Times New Roman" w:hAnsi="Times New Roman" w:cs="Times New Roman"/>
                <w:b/>
                <w:color w:val="FFFFFF"/>
                <w:sz w:val="18"/>
              </w:rPr>
              <w:t>Feature Group</w:t>
            </w:r>
          </w:p>
        </w:tc>
        <w:tc>
          <w:tcPr>
            <w:tcW w:w="1739" w:type="dxa"/>
            <w:shd w:val="clear" w:color="auto" w:fill="17365D"/>
            <w:tcMar>
              <w:top w:w="90" w:type="dxa"/>
              <w:left w:w="100" w:type="dxa"/>
              <w:bottom w:w="90" w:type="dxa"/>
              <w:right w:w="100" w:type="dxa"/>
            </w:tcMar>
          </w:tcPr>
          <w:p w14:paraId="56854035" w14:textId="77777777" w:rsidR="00A77DB3" w:rsidRPr="00314675" w:rsidRDefault="00000000">
            <w:pPr>
              <w:jc w:val="center"/>
              <w:rPr>
                <w:rFonts w:ascii="Times New Roman" w:hAnsi="Times New Roman" w:cs="Times New Roman"/>
              </w:rPr>
            </w:pPr>
            <w:r w:rsidRPr="00314675">
              <w:rPr>
                <w:rFonts w:ascii="Times New Roman" w:hAnsi="Times New Roman" w:cs="Times New Roman"/>
                <w:b/>
                <w:color w:val="FFFFFF"/>
                <w:sz w:val="18"/>
              </w:rPr>
              <w:t>Feature</w:t>
            </w:r>
          </w:p>
        </w:tc>
        <w:tc>
          <w:tcPr>
            <w:tcW w:w="5040" w:type="dxa"/>
            <w:shd w:val="clear" w:color="auto" w:fill="17365D"/>
            <w:tcMar>
              <w:top w:w="90" w:type="dxa"/>
              <w:left w:w="100" w:type="dxa"/>
              <w:bottom w:w="90" w:type="dxa"/>
              <w:right w:w="100" w:type="dxa"/>
            </w:tcMar>
          </w:tcPr>
          <w:p w14:paraId="50FD0E8A" w14:textId="77777777" w:rsidR="00A77DB3" w:rsidRPr="00314675" w:rsidRDefault="00000000">
            <w:pPr>
              <w:jc w:val="center"/>
              <w:rPr>
                <w:rFonts w:ascii="Times New Roman" w:hAnsi="Times New Roman" w:cs="Times New Roman"/>
              </w:rPr>
            </w:pPr>
            <w:r w:rsidRPr="00314675">
              <w:rPr>
                <w:rFonts w:ascii="Times New Roman" w:hAnsi="Times New Roman" w:cs="Times New Roman"/>
                <w:b/>
                <w:color w:val="FFFFFF"/>
                <w:sz w:val="18"/>
              </w:rPr>
              <w:t>Sub-features / Requirements</w:t>
            </w:r>
          </w:p>
        </w:tc>
        <w:tc>
          <w:tcPr>
            <w:tcW w:w="755" w:type="dxa"/>
            <w:shd w:val="clear" w:color="auto" w:fill="17365D"/>
            <w:tcMar>
              <w:top w:w="90" w:type="dxa"/>
              <w:left w:w="100" w:type="dxa"/>
              <w:bottom w:w="90" w:type="dxa"/>
              <w:right w:w="100" w:type="dxa"/>
            </w:tcMar>
          </w:tcPr>
          <w:p w14:paraId="1723A372" w14:textId="77777777" w:rsidR="00A77DB3" w:rsidRPr="00314675" w:rsidRDefault="00000000">
            <w:pPr>
              <w:jc w:val="center"/>
              <w:rPr>
                <w:rFonts w:ascii="Times New Roman" w:hAnsi="Times New Roman" w:cs="Times New Roman"/>
              </w:rPr>
            </w:pPr>
            <w:r w:rsidRPr="00314675">
              <w:rPr>
                <w:rFonts w:ascii="Times New Roman" w:hAnsi="Times New Roman" w:cs="Times New Roman"/>
                <w:b/>
                <w:color w:val="FFFFFF"/>
                <w:sz w:val="18"/>
              </w:rPr>
              <w:t>Phase</w:t>
            </w:r>
          </w:p>
        </w:tc>
      </w:tr>
      <w:tr w:rsidR="00A77DB3" w:rsidRPr="00314675" w14:paraId="6438DA99" w14:textId="77777777" w:rsidTr="00AE415C">
        <w:trPr>
          <w:jc w:val="center"/>
        </w:trPr>
        <w:tc>
          <w:tcPr>
            <w:tcW w:w="1739" w:type="dxa"/>
            <w:tcMar>
              <w:top w:w="70" w:type="dxa"/>
              <w:left w:w="85" w:type="dxa"/>
              <w:bottom w:w="70" w:type="dxa"/>
              <w:right w:w="85" w:type="dxa"/>
            </w:tcMar>
          </w:tcPr>
          <w:p w14:paraId="78479C65"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SaaS Administration</w:t>
            </w:r>
          </w:p>
        </w:tc>
        <w:tc>
          <w:tcPr>
            <w:tcW w:w="1739" w:type="dxa"/>
            <w:tcMar>
              <w:top w:w="70" w:type="dxa"/>
              <w:left w:w="85" w:type="dxa"/>
              <w:bottom w:w="70" w:type="dxa"/>
              <w:right w:w="85" w:type="dxa"/>
            </w:tcMar>
          </w:tcPr>
          <w:p w14:paraId="6E47B843"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Tenant management</w:t>
            </w:r>
          </w:p>
        </w:tc>
        <w:tc>
          <w:tcPr>
            <w:tcW w:w="5040" w:type="dxa"/>
            <w:tcMar>
              <w:top w:w="70" w:type="dxa"/>
              <w:left w:w="85" w:type="dxa"/>
              <w:bottom w:w="70" w:type="dxa"/>
              <w:right w:w="85" w:type="dxa"/>
            </w:tcMar>
          </w:tcPr>
          <w:p w14:paraId="5074DFFE" w14:textId="77777777" w:rsidR="00A77DB3" w:rsidRPr="00314675" w:rsidRDefault="00000000">
            <w:pPr>
              <w:spacing w:after="0"/>
              <w:rPr>
                <w:rFonts w:ascii="Times New Roman" w:hAnsi="Times New Roman" w:cs="Times New Roman"/>
              </w:rPr>
            </w:pPr>
            <w:r w:rsidRPr="00314675">
              <w:rPr>
                <w:rFonts w:ascii="Times New Roman" w:hAnsi="Times New Roman" w:cs="Times New Roman"/>
                <w:sz w:val="16"/>
              </w:rPr>
              <w:t>Create, view, activate, suspend, reactivate, and close tenant accounts; tenant status history; internal notes; search and filtering.</w:t>
            </w:r>
          </w:p>
        </w:tc>
        <w:tc>
          <w:tcPr>
            <w:tcW w:w="755" w:type="dxa"/>
            <w:tcMar>
              <w:top w:w="70" w:type="dxa"/>
              <w:left w:w="85" w:type="dxa"/>
              <w:bottom w:w="70" w:type="dxa"/>
              <w:right w:w="85" w:type="dxa"/>
            </w:tcMar>
          </w:tcPr>
          <w:p w14:paraId="2EC204A4" w14:textId="77777777" w:rsidR="00A77DB3" w:rsidRPr="00314675" w:rsidRDefault="00000000">
            <w:pPr>
              <w:spacing w:after="0"/>
              <w:jc w:val="center"/>
              <w:rPr>
                <w:rFonts w:ascii="Times New Roman" w:hAnsi="Times New Roman" w:cs="Times New Roman"/>
              </w:rPr>
            </w:pPr>
            <w:r w:rsidRPr="00314675">
              <w:rPr>
                <w:rFonts w:ascii="Times New Roman" w:hAnsi="Times New Roman" w:cs="Times New Roman"/>
                <w:color w:val="2E7D32"/>
                <w:sz w:val="16"/>
              </w:rPr>
              <w:t>MVP</w:t>
            </w:r>
          </w:p>
        </w:tc>
      </w:tr>
      <w:tr w:rsidR="00A77DB3" w:rsidRPr="00314675" w14:paraId="10EF7095" w14:textId="77777777" w:rsidTr="00AE415C">
        <w:trPr>
          <w:jc w:val="center"/>
        </w:trPr>
        <w:tc>
          <w:tcPr>
            <w:tcW w:w="1739" w:type="dxa"/>
            <w:shd w:val="clear" w:color="auto" w:fill="F3F5F7"/>
            <w:tcMar>
              <w:top w:w="70" w:type="dxa"/>
              <w:left w:w="85" w:type="dxa"/>
              <w:bottom w:w="70" w:type="dxa"/>
              <w:right w:w="85" w:type="dxa"/>
            </w:tcMar>
          </w:tcPr>
          <w:p w14:paraId="7427034F"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SaaS Administration</w:t>
            </w:r>
          </w:p>
        </w:tc>
        <w:tc>
          <w:tcPr>
            <w:tcW w:w="1739" w:type="dxa"/>
            <w:shd w:val="clear" w:color="auto" w:fill="F3F5F7"/>
            <w:tcMar>
              <w:top w:w="70" w:type="dxa"/>
              <w:left w:w="85" w:type="dxa"/>
              <w:bottom w:w="70" w:type="dxa"/>
              <w:right w:w="85" w:type="dxa"/>
            </w:tcMar>
          </w:tcPr>
          <w:p w14:paraId="17B6E4D7"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Platform dashboard</w:t>
            </w:r>
          </w:p>
        </w:tc>
        <w:tc>
          <w:tcPr>
            <w:tcW w:w="5040" w:type="dxa"/>
            <w:shd w:val="clear" w:color="auto" w:fill="F3F5F7"/>
            <w:tcMar>
              <w:top w:w="70" w:type="dxa"/>
              <w:left w:w="85" w:type="dxa"/>
              <w:bottom w:w="70" w:type="dxa"/>
              <w:right w:w="85" w:type="dxa"/>
            </w:tcMar>
          </w:tcPr>
          <w:p w14:paraId="5E75B83D" w14:textId="77777777" w:rsidR="00A77DB3" w:rsidRPr="00314675" w:rsidRDefault="00000000">
            <w:pPr>
              <w:spacing w:after="0"/>
              <w:rPr>
                <w:rFonts w:ascii="Times New Roman" w:hAnsi="Times New Roman" w:cs="Times New Roman"/>
              </w:rPr>
            </w:pPr>
            <w:r w:rsidRPr="00314675">
              <w:rPr>
                <w:rFonts w:ascii="Times New Roman" w:hAnsi="Times New Roman" w:cs="Times New Roman"/>
                <w:sz w:val="16"/>
              </w:rPr>
              <w:t>Active tenants, trial tenants, subscription status, branch count, order volume, failed payments, support workload, and service health indicators.</w:t>
            </w:r>
          </w:p>
        </w:tc>
        <w:tc>
          <w:tcPr>
            <w:tcW w:w="755" w:type="dxa"/>
            <w:shd w:val="clear" w:color="auto" w:fill="F3F5F7"/>
            <w:tcMar>
              <w:top w:w="70" w:type="dxa"/>
              <w:left w:w="85" w:type="dxa"/>
              <w:bottom w:w="70" w:type="dxa"/>
              <w:right w:w="85" w:type="dxa"/>
            </w:tcMar>
          </w:tcPr>
          <w:p w14:paraId="6529D579" w14:textId="77777777" w:rsidR="00A77DB3" w:rsidRPr="00314675" w:rsidRDefault="00000000">
            <w:pPr>
              <w:spacing w:after="0"/>
              <w:jc w:val="center"/>
              <w:rPr>
                <w:rFonts w:ascii="Times New Roman" w:hAnsi="Times New Roman" w:cs="Times New Roman"/>
              </w:rPr>
            </w:pPr>
            <w:r w:rsidRPr="00314675">
              <w:rPr>
                <w:rFonts w:ascii="Times New Roman" w:hAnsi="Times New Roman" w:cs="Times New Roman"/>
                <w:color w:val="2E7D32"/>
                <w:sz w:val="16"/>
              </w:rPr>
              <w:t>MVP</w:t>
            </w:r>
          </w:p>
        </w:tc>
      </w:tr>
      <w:tr w:rsidR="00A77DB3" w:rsidRPr="00314675" w14:paraId="5B37AD2A" w14:textId="77777777" w:rsidTr="00AE415C">
        <w:trPr>
          <w:jc w:val="center"/>
        </w:trPr>
        <w:tc>
          <w:tcPr>
            <w:tcW w:w="1739" w:type="dxa"/>
            <w:tcMar>
              <w:top w:w="70" w:type="dxa"/>
              <w:left w:w="85" w:type="dxa"/>
              <w:bottom w:w="70" w:type="dxa"/>
              <w:right w:w="85" w:type="dxa"/>
            </w:tcMar>
          </w:tcPr>
          <w:p w14:paraId="4CBEADA4"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SaaS Administration</w:t>
            </w:r>
          </w:p>
        </w:tc>
        <w:tc>
          <w:tcPr>
            <w:tcW w:w="1739" w:type="dxa"/>
            <w:tcMar>
              <w:top w:w="70" w:type="dxa"/>
              <w:left w:w="85" w:type="dxa"/>
              <w:bottom w:w="70" w:type="dxa"/>
              <w:right w:w="85" w:type="dxa"/>
            </w:tcMar>
          </w:tcPr>
          <w:p w14:paraId="4A18382E"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Plan management</w:t>
            </w:r>
          </w:p>
        </w:tc>
        <w:tc>
          <w:tcPr>
            <w:tcW w:w="5040" w:type="dxa"/>
            <w:tcMar>
              <w:top w:w="70" w:type="dxa"/>
              <w:left w:w="85" w:type="dxa"/>
              <w:bottom w:w="70" w:type="dxa"/>
              <w:right w:w="85" w:type="dxa"/>
            </w:tcMar>
          </w:tcPr>
          <w:p w14:paraId="1E30211E" w14:textId="77777777" w:rsidR="00A77DB3" w:rsidRPr="00314675" w:rsidRDefault="00000000">
            <w:pPr>
              <w:spacing w:after="0"/>
              <w:rPr>
                <w:rFonts w:ascii="Times New Roman" w:hAnsi="Times New Roman" w:cs="Times New Roman"/>
              </w:rPr>
            </w:pPr>
            <w:r w:rsidRPr="00314675">
              <w:rPr>
                <w:rFonts w:ascii="Times New Roman" w:hAnsi="Times New Roman" w:cs="Times New Roman"/>
                <w:sz w:val="16"/>
              </w:rPr>
              <w:t>Create plans; monthly/annual period; pricing; plan visibility; plan status; feature matrix; branch, user, storage, and usage limits.</w:t>
            </w:r>
          </w:p>
        </w:tc>
        <w:tc>
          <w:tcPr>
            <w:tcW w:w="755" w:type="dxa"/>
            <w:tcMar>
              <w:top w:w="70" w:type="dxa"/>
              <w:left w:w="85" w:type="dxa"/>
              <w:bottom w:w="70" w:type="dxa"/>
              <w:right w:w="85" w:type="dxa"/>
            </w:tcMar>
          </w:tcPr>
          <w:p w14:paraId="37733EA9" w14:textId="77777777" w:rsidR="00A77DB3" w:rsidRPr="00314675" w:rsidRDefault="00000000">
            <w:pPr>
              <w:spacing w:after="0"/>
              <w:jc w:val="center"/>
              <w:rPr>
                <w:rFonts w:ascii="Times New Roman" w:hAnsi="Times New Roman" w:cs="Times New Roman"/>
              </w:rPr>
            </w:pPr>
            <w:r w:rsidRPr="00314675">
              <w:rPr>
                <w:rFonts w:ascii="Times New Roman" w:hAnsi="Times New Roman" w:cs="Times New Roman"/>
                <w:color w:val="2E7D32"/>
                <w:sz w:val="16"/>
              </w:rPr>
              <w:t>MVP</w:t>
            </w:r>
          </w:p>
        </w:tc>
      </w:tr>
      <w:tr w:rsidR="00A77DB3" w:rsidRPr="00314675" w14:paraId="616C406D" w14:textId="77777777" w:rsidTr="00AE415C">
        <w:trPr>
          <w:jc w:val="center"/>
        </w:trPr>
        <w:tc>
          <w:tcPr>
            <w:tcW w:w="1739" w:type="dxa"/>
            <w:shd w:val="clear" w:color="auto" w:fill="F3F5F7"/>
            <w:tcMar>
              <w:top w:w="70" w:type="dxa"/>
              <w:left w:w="85" w:type="dxa"/>
              <w:bottom w:w="70" w:type="dxa"/>
              <w:right w:w="85" w:type="dxa"/>
            </w:tcMar>
          </w:tcPr>
          <w:p w14:paraId="01FB00F3"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SaaS Administration</w:t>
            </w:r>
          </w:p>
        </w:tc>
        <w:tc>
          <w:tcPr>
            <w:tcW w:w="1739" w:type="dxa"/>
            <w:shd w:val="clear" w:color="auto" w:fill="F3F5F7"/>
            <w:tcMar>
              <w:top w:w="70" w:type="dxa"/>
              <w:left w:w="85" w:type="dxa"/>
              <w:bottom w:w="70" w:type="dxa"/>
              <w:right w:w="85" w:type="dxa"/>
            </w:tcMar>
          </w:tcPr>
          <w:p w14:paraId="156011D8"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Feature flags</w:t>
            </w:r>
          </w:p>
        </w:tc>
        <w:tc>
          <w:tcPr>
            <w:tcW w:w="5040" w:type="dxa"/>
            <w:shd w:val="clear" w:color="auto" w:fill="F3F5F7"/>
            <w:tcMar>
              <w:top w:w="70" w:type="dxa"/>
              <w:left w:w="85" w:type="dxa"/>
              <w:bottom w:w="70" w:type="dxa"/>
              <w:right w:w="85" w:type="dxa"/>
            </w:tcMar>
          </w:tcPr>
          <w:p w14:paraId="21993B5A" w14:textId="77777777" w:rsidR="00A77DB3" w:rsidRPr="00314675" w:rsidRDefault="00000000">
            <w:pPr>
              <w:spacing w:after="0"/>
              <w:rPr>
                <w:rFonts w:ascii="Times New Roman" w:hAnsi="Times New Roman" w:cs="Times New Roman"/>
              </w:rPr>
            </w:pPr>
            <w:r w:rsidRPr="00314675">
              <w:rPr>
                <w:rFonts w:ascii="Times New Roman" w:hAnsi="Times New Roman" w:cs="Times New Roman"/>
                <w:sz w:val="16"/>
              </w:rPr>
              <w:t>Enable features globally, per plan, per tenant, or for pilot customers; staged rollout; emergency disable.</w:t>
            </w:r>
          </w:p>
        </w:tc>
        <w:tc>
          <w:tcPr>
            <w:tcW w:w="755" w:type="dxa"/>
            <w:shd w:val="clear" w:color="auto" w:fill="F3F5F7"/>
            <w:tcMar>
              <w:top w:w="70" w:type="dxa"/>
              <w:left w:w="85" w:type="dxa"/>
              <w:bottom w:w="70" w:type="dxa"/>
              <w:right w:w="85" w:type="dxa"/>
            </w:tcMar>
          </w:tcPr>
          <w:p w14:paraId="0E86B8CD" w14:textId="77777777" w:rsidR="00A77DB3" w:rsidRPr="00314675" w:rsidRDefault="00000000">
            <w:pPr>
              <w:spacing w:after="0"/>
              <w:jc w:val="center"/>
              <w:rPr>
                <w:rFonts w:ascii="Times New Roman" w:hAnsi="Times New Roman" w:cs="Times New Roman"/>
              </w:rPr>
            </w:pPr>
            <w:r w:rsidRPr="00314675">
              <w:rPr>
                <w:rFonts w:ascii="Times New Roman" w:hAnsi="Times New Roman" w:cs="Times New Roman"/>
                <w:color w:val="2E7D32"/>
                <w:sz w:val="16"/>
              </w:rPr>
              <w:t>MVP</w:t>
            </w:r>
          </w:p>
        </w:tc>
      </w:tr>
      <w:tr w:rsidR="00A77DB3" w:rsidRPr="00314675" w14:paraId="27E3E83D" w14:textId="77777777" w:rsidTr="00AE415C">
        <w:trPr>
          <w:jc w:val="center"/>
        </w:trPr>
        <w:tc>
          <w:tcPr>
            <w:tcW w:w="1739" w:type="dxa"/>
            <w:tcMar>
              <w:top w:w="70" w:type="dxa"/>
              <w:left w:w="85" w:type="dxa"/>
              <w:bottom w:w="70" w:type="dxa"/>
              <w:right w:w="85" w:type="dxa"/>
            </w:tcMar>
          </w:tcPr>
          <w:p w14:paraId="10F07908"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lastRenderedPageBreak/>
              <w:t>SaaS Administration</w:t>
            </w:r>
          </w:p>
        </w:tc>
        <w:tc>
          <w:tcPr>
            <w:tcW w:w="1739" w:type="dxa"/>
            <w:tcMar>
              <w:top w:w="70" w:type="dxa"/>
              <w:left w:w="85" w:type="dxa"/>
              <w:bottom w:w="70" w:type="dxa"/>
              <w:right w:w="85" w:type="dxa"/>
            </w:tcMar>
          </w:tcPr>
          <w:p w14:paraId="745FDCCE"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Tenant support tools</w:t>
            </w:r>
          </w:p>
        </w:tc>
        <w:tc>
          <w:tcPr>
            <w:tcW w:w="5040" w:type="dxa"/>
            <w:tcMar>
              <w:top w:w="70" w:type="dxa"/>
              <w:left w:w="85" w:type="dxa"/>
              <w:bottom w:w="70" w:type="dxa"/>
              <w:right w:w="85" w:type="dxa"/>
            </w:tcMar>
          </w:tcPr>
          <w:p w14:paraId="1CA6ADD2" w14:textId="77777777" w:rsidR="00A77DB3" w:rsidRPr="00314675" w:rsidRDefault="00000000">
            <w:pPr>
              <w:spacing w:after="0"/>
              <w:rPr>
                <w:rFonts w:ascii="Times New Roman" w:hAnsi="Times New Roman" w:cs="Times New Roman"/>
              </w:rPr>
            </w:pPr>
            <w:r w:rsidRPr="00314675">
              <w:rPr>
                <w:rFonts w:ascii="Times New Roman" w:hAnsi="Times New Roman" w:cs="Times New Roman"/>
                <w:sz w:val="16"/>
              </w:rPr>
              <w:t>Tenant lookup, account status, configuration overview, audit history, safe troubleshooting, and restricted support impersonation with logging.</w:t>
            </w:r>
          </w:p>
        </w:tc>
        <w:tc>
          <w:tcPr>
            <w:tcW w:w="755" w:type="dxa"/>
            <w:tcMar>
              <w:top w:w="70" w:type="dxa"/>
              <w:left w:w="85" w:type="dxa"/>
              <w:bottom w:w="70" w:type="dxa"/>
              <w:right w:w="85" w:type="dxa"/>
            </w:tcMar>
          </w:tcPr>
          <w:p w14:paraId="416702D1" w14:textId="77777777" w:rsidR="00A77DB3" w:rsidRPr="00314675" w:rsidRDefault="00000000">
            <w:pPr>
              <w:spacing w:after="0"/>
              <w:jc w:val="center"/>
              <w:rPr>
                <w:rFonts w:ascii="Times New Roman" w:hAnsi="Times New Roman" w:cs="Times New Roman"/>
              </w:rPr>
            </w:pPr>
            <w:r w:rsidRPr="00314675">
              <w:rPr>
                <w:rFonts w:ascii="Times New Roman" w:hAnsi="Times New Roman" w:cs="Times New Roman"/>
                <w:sz w:val="16"/>
              </w:rPr>
              <w:t>Phase 2</w:t>
            </w:r>
          </w:p>
        </w:tc>
      </w:tr>
      <w:tr w:rsidR="00A77DB3" w:rsidRPr="00314675" w14:paraId="6C7A3B5E" w14:textId="77777777" w:rsidTr="00AE415C">
        <w:trPr>
          <w:jc w:val="center"/>
        </w:trPr>
        <w:tc>
          <w:tcPr>
            <w:tcW w:w="1739" w:type="dxa"/>
            <w:shd w:val="clear" w:color="auto" w:fill="F3F5F7"/>
            <w:tcMar>
              <w:top w:w="70" w:type="dxa"/>
              <w:left w:w="85" w:type="dxa"/>
              <w:bottom w:w="70" w:type="dxa"/>
              <w:right w:w="85" w:type="dxa"/>
            </w:tcMar>
          </w:tcPr>
          <w:p w14:paraId="6D513D9B"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SaaS Administration</w:t>
            </w:r>
          </w:p>
        </w:tc>
        <w:tc>
          <w:tcPr>
            <w:tcW w:w="1739" w:type="dxa"/>
            <w:shd w:val="clear" w:color="auto" w:fill="F3F5F7"/>
            <w:tcMar>
              <w:top w:w="70" w:type="dxa"/>
              <w:left w:w="85" w:type="dxa"/>
              <w:bottom w:w="70" w:type="dxa"/>
              <w:right w:w="85" w:type="dxa"/>
            </w:tcMar>
          </w:tcPr>
          <w:p w14:paraId="60B54E28"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Announcements</w:t>
            </w:r>
          </w:p>
        </w:tc>
        <w:tc>
          <w:tcPr>
            <w:tcW w:w="5040" w:type="dxa"/>
            <w:shd w:val="clear" w:color="auto" w:fill="F3F5F7"/>
            <w:tcMar>
              <w:top w:w="70" w:type="dxa"/>
              <w:left w:w="85" w:type="dxa"/>
              <w:bottom w:w="70" w:type="dxa"/>
              <w:right w:w="85" w:type="dxa"/>
            </w:tcMar>
          </w:tcPr>
          <w:p w14:paraId="26842F1F" w14:textId="77777777" w:rsidR="00A77DB3" w:rsidRPr="00314675" w:rsidRDefault="00000000">
            <w:pPr>
              <w:spacing w:after="0"/>
              <w:rPr>
                <w:rFonts w:ascii="Times New Roman" w:hAnsi="Times New Roman" w:cs="Times New Roman"/>
              </w:rPr>
            </w:pPr>
            <w:r w:rsidRPr="00314675">
              <w:rPr>
                <w:rFonts w:ascii="Times New Roman" w:hAnsi="Times New Roman" w:cs="Times New Roman"/>
                <w:sz w:val="16"/>
              </w:rPr>
              <w:t>Create maintenance notices, product announcements, targeted tenant messages, and effective dates.</w:t>
            </w:r>
          </w:p>
        </w:tc>
        <w:tc>
          <w:tcPr>
            <w:tcW w:w="755" w:type="dxa"/>
            <w:shd w:val="clear" w:color="auto" w:fill="F3F5F7"/>
            <w:tcMar>
              <w:top w:w="70" w:type="dxa"/>
              <w:left w:w="85" w:type="dxa"/>
              <w:bottom w:w="70" w:type="dxa"/>
              <w:right w:w="85" w:type="dxa"/>
            </w:tcMar>
          </w:tcPr>
          <w:p w14:paraId="381082E4" w14:textId="77777777" w:rsidR="00A77DB3" w:rsidRPr="00314675" w:rsidRDefault="00000000">
            <w:pPr>
              <w:spacing w:after="0"/>
              <w:jc w:val="center"/>
              <w:rPr>
                <w:rFonts w:ascii="Times New Roman" w:hAnsi="Times New Roman" w:cs="Times New Roman"/>
              </w:rPr>
            </w:pPr>
            <w:r w:rsidRPr="00314675">
              <w:rPr>
                <w:rFonts w:ascii="Times New Roman" w:hAnsi="Times New Roman" w:cs="Times New Roman"/>
                <w:sz w:val="16"/>
              </w:rPr>
              <w:t>Phase 2</w:t>
            </w:r>
          </w:p>
        </w:tc>
      </w:tr>
      <w:tr w:rsidR="00A77DB3" w:rsidRPr="00314675" w14:paraId="22340D6F" w14:textId="77777777" w:rsidTr="00AE415C">
        <w:trPr>
          <w:jc w:val="center"/>
        </w:trPr>
        <w:tc>
          <w:tcPr>
            <w:tcW w:w="1739" w:type="dxa"/>
            <w:tcMar>
              <w:top w:w="70" w:type="dxa"/>
              <w:left w:w="85" w:type="dxa"/>
              <w:bottom w:w="70" w:type="dxa"/>
              <w:right w:w="85" w:type="dxa"/>
            </w:tcMar>
          </w:tcPr>
          <w:p w14:paraId="28447D7C"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Onboarding</w:t>
            </w:r>
          </w:p>
        </w:tc>
        <w:tc>
          <w:tcPr>
            <w:tcW w:w="1739" w:type="dxa"/>
            <w:tcMar>
              <w:top w:w="70" w:type="dxa"/>
              <w:left w:w="85" w:type="dxa"/>
              <w:bottom w:w="70" w:type="dxa"/>
              <w:right w:w="85" w:type="dxa"/>
            </w:tcMar>
          </w:tcPr>
          <w:p w14:paraId="668ECCF2"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Owner registration</w:t>
            </w:r>
          </w:p>
        </w:tc>
        <w:tc>
          <w:tcPr>
            <w:tcW w:w="5040" w:type="dxa"/>
            <w:tcMar>
              <w:top w:w="70" w:type="dxa"/>
              <w:left w:w="85" w:type="dxa"/>
              <w:bottom w:w="70" w:type="dxa"/>
              <w:right w:w="85" w:type="dxa"/>
            </w:tcMar>
          </w:tcPr>
          <w:p w14:paraId="0F594406" w14:textId="77777777" w:rsidR="00A77DB3" w:rsidRPr="00314675" w:rsidRDefault="00000000">
            <w:pPr>
              <w:spacing w:after="0"/>
              <w:rPr>
                <w:rFonts w:ascii="Times New Roman" w:hAnsi="Times New Roman" w:cs="Times New Roman"/>
              </w:rPr>
            </w:pPr>
            <w:r w:rsidRPr="00314675">
              <w:rPr>
                <w:rFonts w:ascii="Times New Roman" w:hAnsi="Times New Roman" w:cs="Times New Roman"/>
                <w:sz w:val="16"/>
              </w:rPr>
              <w:t>Email or phone registration, verification, password setup, consent, and account recovery.</w:t>
            </w:r>
          </w:p>
        </w:tc>
        <w:tc>
          <w:tcPr>
            <w:tcW w:w="755" w:type="dxa"/>
            <w:tcMar>
              <w:top w:w="70" w:type="dxa"/>
              <w:left w:w="85" w:type="dxa"/>
              <w:bottom w:w="70" w:type="dxa"/>
              <w:right w:w="85" w:type="dxa"/>
            </w:tcMar>
          </w:tcPr>
          <w:p w14:paraId="6E934111" w14:textId="77777777" w:rsidR="00A77DB3" w:rsidRPr="00314675" w:rsidRDefault="00000000">
            <w:pPr>
              <w:spacing w:after="0"/>
              <w:jc w:val="center"/>
              <w:rPr>
                <w:rFonts w:ascii="Times New Roman" w:hAnsi="Times New Roman" w:cs="Times New Roman"/>
              </w:rPr>
            </w:pPr>
            <w:r w:rsidRPr="00314675">
              <w:rPr>
                <w:rFonts w:ascii="Times New Roman" w:hAnsi="Times New Roman" w:cs="Times New Roman"/>
                <w:color w:val="2E7D32"/>
                <w:sz w:val="16"/>
              </w:rPr>
              <w:t>MVP</w:t>
            </w:r>
          </w:p>
        </w:tc>
      </w:tr>
      <w:tr w:rsidR="00A77DB3" w:rsidRPr="00314675" w14:paraId="19F803B5" w14:textId="77777777" w:rsidTr="00AE415C">
        <w:trPr>
          <w:jc w:val="center"/>
        </w:trPr>
        <w:tc>
          <w:tcPr>
            <w:tcW w:w="1739" w:type="dxa"/>
            <w:shd w:val="clear" w:color="auto" w:fill="F3F5F7"/>
            <w:tcMar>
              <w:top w:w="70" w:type="dxa"/>
              <w:left w:w="85" w:type="dxa"/>
              <w:bottom w:w="70" w:type="dxa"/>
              <w:right w:w="85" w:type="dxa"/>
            </w:tcMar>
          </w:tcPr>
          <w:p w14:paraId="41F41026"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Onboarding</w:t>
            </w:r>
          </w:p>
        </w:tc>
        <w:tc>
          <w:tcPr>
            <w:tcW w:w="1739" w:type="dxa"/>
            <w:shd w:val="clear" w:color="auto" w:fill="F3F5F7"/>
            <w:tcMar>
              <w:top w:w="70" w:type="dxa"/>
              <w:left w:w="85" w:type="dxa"/>
              <w:bottom w:w="70" w:type="dxa"/>
              <w:right w:w="85" w:type="dxa"/>
            </w:tcMar>
          </w:tcPr>
          <w:p w14:paraId="4B1C5DD1"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Business creation</w:t>
            </w:r>
          </w:p>
        </w:tc>
        <w:tc>
          <w:tcPr>
            <w:tcW w:w="5040" w:type="dxa"/>
            <w:shd w:val="clear" w:color="auto" w:fill="F3F5F7"/>
            <w:tcMar>
              <w:top w:w="70" w:type="dxa"/>
              <w:left w:w="85" w:type="dxa"/>
              <w:bottom w:w="70" w:type="dxa"/>
              <w:right w:w="85" w:type="dxa"/>
            </w:tcMar>
          </w:tcPr>
          <w:p w14:paraId="1A47F6DE" w14:textId="77777777" w:rsidR="00A77DB3" w:rsidRPr="00314675" w:rsidRDefault="00000000">
            <w:pPr>
              <w:spacing w:after="0"/>
              <w:rPr>
                <w:rFonts w:ascii="Times New Roman" w:hAnsi="Times New Roman" w:cs="Times New Roman"/>
              </w:rPr>
            </w:pPr>
            <w:r w:rsidRPr="00314675">
              <w:rPr>
                <w:rFonts w:ascii="Times New Roman" w:hAnsi="Times New Roman" w:cs="Times New Roman"/>
                <w:sz w:val="16"/>
              </w:rPr>
              <w:t>Business Khmer/English name, type, logo, contact information, address, and industry selection.</w:t>
            </w:r>
          </w:p>
        </w:tc>
        <w:tc>
          <w:tcPr>
            <w:tcW w:w="755" w:type="dxa"/>
            <w:shd w:val="clear" w:color="auto" w:fill="F3F5F7"/>
            <w:tcMar>
              <w:top w:w="70" w:type="dxa"/>
              <w:left w:w="85" w:type="dxa"/>
              <w:bottom w:w="70" w:type="dxa"/>
              <w:right w:w="85" w:type="dxa"/>
            </w:tcMar>
          </w:tcPr>
          <w:p w14:paraId="55D65141" w14:textId="77777777" w:rsidR="00A77DB3" w:rsidRPr="00314675" w:rsidRDefault="00000000">
            <w:pPr>
              <w:spacing w:after="0"/>
              <w:jc w:val="center"/>
              <w:rPr>
                <w:rFonts w:ascii="Times New Roman" w:hAnsi="Times New Roman" w:cs="Times New Roman"/>
              </w:rPr>
            </w:pPr>
            <w:r w:rsidRPr="00314675">
              <w:rPr>
                <w:rFonts w:ascii="Times New Roman" w:hAnsi="Times New Roman" w:cs="Times New Roman"/>
                <w:color w:val="2E7D32"/>
                <w:sz w:val="16"/>
              </w:rPr>
              <w:t>MVP</w:t>
            </w:r>
          </w:p>
        </w:tc>
      </w:tr>
      <w:tr w:rsidR="00A77DB3" w:rsidRPr="00314675" w14:paraId="3216A755" w14:textId="77777777" w:rsidTr="00AE415C">
        <w:trPr>
          <w:jc w:val="center"/>
        </w:trPr>
        <w:tc>
          <w:tcPr>
            <w:tcW w:w="1739" w:type="dxa"/>
            <w:tcMar>
              <w:top w:w="70" w:type="dxa"/>
              <w:left w:w="85" w:type="dxa"/>
              <w:bottom w:w="70" w:type="dxa"/>
              <w:right w:w="85" w:type="dxa"/>
            </w:tcMar>
          </w:tcPr>
          <w:p w14:paraId="5AB2E91B"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Onboarding</w:t>
            </w:r>
          </w:p>
        </w:tc>
        <w:tc>
          <w:tcPr>
            <w:tcW w:w="1739" w:type="dxa"/>
            <w:tcMar>
              <w:top w:w="70" w:type="dxa"/>
              <w:left w:w="85" w:type="dxa"/>
              <w:bottom w:w="70" w:type="dxa"/>
              <w:right w:w="85" w:type="dxa"/>
            </w:tcMar>
          </w:tcPr>
          <w:p w14:paraId="1CA58D0C"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First branch setup</w:t>
            </w:r>
          </w:p>
        </w:tc>
        <w:tc>
          <w:tcPr>
            <w:tcW w:w="5040" w:type="dxa"/>
            <w:tcMar>
              <w:top w:w="70" w:type="dxa"/>
              <w:left w:w="85" w:type="dxa"/>
              <w:bottom w:w="70" w:type="dxa"/>
              <w:right w:w="85" w:type="dxa"/>
            </w:tcMar>
          </w:tcPr>
          <w:p w14:paraId="1620CFD7" w14:textId="77777777" w:rsidR="00A77DB3" w:rsidRPr="00314675" w:rsidRDefault="00000000">
            <w:pPr>
              <w:spacing w:after="0"/>
              <w:rPr>
                <w:rFonts w:ascii="Times New Roman" w:hAnsi="Times New Roman" w:cs="Times New Roman"/>
              </w:rPr>
            </w:pPr>
            <w:r w:rsidRPr="00314675">
              <w:rPr>
                <w:rFonts w:ascii="Times New Roman" w:hAnsi="Times New Roman" w:cs="Times New Roman"/>
                <w:sz w:val="16"/>
              </w:rPr>
              <w:t>Branch name, location, phone, time zone, operating hours, default language, currency, and receipt settings.</w:t>
            </w:r>
          </w:p>
        </w:tc>
        <w:tc>
          <w:tcPr>
            <w:tcW w:w="755" w:type="dxa"/>
            <w:tcMar>
              <w:top w:w="70" w:type="dxa"/>
              <w:left w:w="85" w:type="dxa"/>
              <w:bottom w:w="70" w:type="dxa"/>
              <w:right w:w="85" w:type="dxa"/>
            </w:tcMar>
          </w:tcPr>
          <w:p w14:paraId="03D233B7" w14:textId="77777777" w:rsidR="00A77DB3" w:rsidRPr="00314675" w:rsidRDefault="00000000">
            <w:pPr>
              <w:spacing w:after="0"/>
              <w:jc w:val="center"/>
              <w:rPr>
                <w:rFonts w:ascii="Times New Roman" w:hAnsi="Times New Roman" w:cs="Times New Roman"/>
              </w:rPr>
            </w:pPr>
            <w:r w:rsidRPr="00314675">
              <w:rPr>
                <w:rFonts w:ascii="Times New Roman" w:hAnsi="Times New Roman" w:cs="Times New Roman"/>
                <w:color w:val="2E7D32"/>
                <w:sz w:val="16"/>
              </w:rPr>
              <w:t>MVP</w:t>
            </w:r>
          </w:p>
        </w:tc>
      </w:tr>
      <w:tr w:rsidR="00A77DB3" w:rsidRPr="00314675" w14:paraId="7875C05A" w14:textId="77777777" w:rsidTr="00AE415C">
        <w:trPr>
          <w:jc w:val="center"/>
        </w:trPr>
        <w:tc>
          <w:tcPr>
            <w:tcW w:w="1739" w:type="dxa"/>
            <w:shd w:val="clear" w:color="auto" w:fill="F3F5F7"/>
            <w:tcMar>
              <w:top w:w="70" w:type="dxa"/>
              <w:left w:w="85" w:type="dxa"/>
              <w:bottom w:w="70" w:type="dxa"/>
              <w:right w:w="85" w:type="dxa"/>
            </w:tcMar>
          </w:tcPr>
          <w:p w14:paraId="2A1E3608"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Onboarding</w:t>
            </w:r>
          </w:p>
        </w:tc>
        <w:tc>
          <w:tcPr>
            <w:tcW w:w="1739" w:type="dxa"/>
            <w:shd w:val="clear" w:color="auto" w:fill="F3F5F7"/>
            <w:tcMar>
              <w:top w:w="70" w:type="dxa"/>
              <w:left w:w="85" w:type="dxa"/>
              <w:bottom w:w="70" w:type="dxa"/>
              <w:right w:w="85" w:type="dxa"/>
            </w:tcMar>
          </w:tcPr>
          <w:p w14:paraId="640B95B0"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Guided setup checklist</w:t>
            </w:r>
          </w:p>
        </w:tc>
        <w:tc>
          <w:tcPr>
            <w:tcW w:w="5040" w:type="dxa"/>
            <w:shd w:val="clear" w:color="auto" w:fill="F3F5F7"/>
            <w:tcMar>
              <w:top w:w="70" w:type="dxa"/>
              <w:left w:w="85" w:type="dxa"/>
              <w:bottom w:w="70" w:type="dxa"/>
              <w:right w:w="85" w:type="dxa"/>
            </w:tcMar>
          </w:tcPr>
          <w:p w14:paraId="2B7A7767" w14:textId="77777777" w:rsidR="00A77DB3" w:rsidRPr="00314675" w:rsidRDefault="00000000">
            <w:pPr>
              <w:spacing w:after="0"/>
              <w:rPr>
                <w:rFonts w:ascii="Times New Roman" w:hAnsi="Times New Roman" w:cs="Times New Roman"/>
              </w:rPr>
            </w:pPr>
            <w:r w:rsidRPr="00314675">
              <w:rPr>
                <w:rFonts w:ascii="Times New Roman" w:hAnsi="Times New Roman" w:cs="Times New Roman"/>
                <w:sz w:val="16"/>
              </w:rPr>
              <w:t>Add menu, configure tables, add staff, configure payment, test order, generate QR, and launch readiness status.</w:t>
            </w:r>
          </w:p>
        </w:tc>
        <w:tc>
          <w:tcPr>
            <w:tcW w:w="755" w:type="dxa"/>
            <w:shd w:val="clear" w:color="auto" w:fill="F3F5F7"/>
            <w:tcMar>
              <w:top w:w="70" w:type="dxa"/>
              <w:left w:w="85" w:type="dxa"/>
              <w:bottom w:w="70" w:type="dxa"/>
              <w:right w:w="85" w:type="dxa"/>
            </w:tcMar>
          </w:tcPr>
          <w:p w14:paraId="14436491" w14:textId="77777777" w:rsidR="00A77DB3" w:rsidRPr="00314675" w:rsidRDefault="00000000">
            <w:pPr>
              <w:spacing w:after="0"/>
              <w:jc w:val="center"/>
              <w:rPr>
                <w:rFonts w:ascii="Times New Roman" w:hAnsi="Times New Roman" w:cs="Times New Roman"/>
              </w:rPr>
            </w:pPr>
            <w:r w:rsidRPr="00314675">
              <w:rPr>
                <w:rFonts w:ascii="Times New Roman" w:hAnsi="Times New Roman" w:cs="Times New Roman"/>
                <w:color w:val="2E7D32"/>
                <w:sz w:val="16"/>
              </w:rPr>
              <w:t>MVP</w:t>
            </w:r>
          </w:p>
        </w:tc>
      </w:tr>
      <w:tr w:rsidR="00A77DB3" w:rsidRPr="00314675" w14:paraId="70E1115A" w14:textId="77777777" w:rsidTr="00AE415C">
        <w:trPr>
          <w:jc w:val="center"/>
        </w:trPr>
        <w:tc>
          <w:tcPr>
            <w:tcW w:w="1739" w:type="dxa"/>
            <w:tcMar>
              <w:top w:w="70" w:type="dxa"/>
              <w:left w:w="85" w:type="dxa"/>
              <w:bottom w:w="70" w:type="dxa"/>
              <w:right w:w="85" w:type="dxa"/>
            </w:tcMar>
          </w:tcPr>
          <w:p w14:paraId="586126F1"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Onboarding</w:t>
            </w:r>
          </w:p>
        </w:tc>
        <w:tc>
          <w:tcPr>
            <w:tcW w:w="1739" w:type="dxa"/>
            <w:tcMar>
              <w:top w:w="70" w:type="dxa"/>
              <w:left w:w="85" w:type="dxa"/>
              <w:bottom w:w="70" w:type="dxa"/>
              <w:right w:w="85" w:type="dxa"/>
            </w:tcMar>
          </w:tcPr>
          <w:p w14:paraId="221FDB1F"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Data import</w:t>
            </w:r>
          </w:p>
        </w:tc>
        <w:tc>
          <w:tcPr>
            <w:tcW w:w="5040" w:type="dxa"/>
            <w:tcMar>
              <w:top w:w="70" w:type="dxa"/>
              <w:left w:w="85" w:type="dxa"/>
              <w:bottom w:w="70" w:type="dxa"/>
              <w:right w:w="85" w:type="dxa"/>
            </w:tcMar>
          </w:tcPr>
          <w:p w14:paraId="3B25F97F" w14:textId="77777777" w:rsidR="00A77DB3" w:rsidRPr="00314675" w:rsidRDefault="00000000">
            <w:pPr>
              <w:spacing w:after="0"/>
              <w:rPr>
                <w:rFonts w:ascii="Times New Roman" w:hAnsi="Times New Roman" w:cs="Times New Roman"/>
              </w:rPr>
            </w:pPr>
            <w:r w:rsidRPr="00314675">
              <w:rPr>
                <w:rFonts w:ascii="Times New Roman" w:hAnsi="Times New Roman" w:cs="Times New Roman"/>
                <w:sz w:val="16"/>
              </w:rPr>
              <w:t>CSV import for menu items, products, categories, prices, and initial stock; validation and error report.</w:t>
            </w:r>
          </w:p>
        </w:tc>
        <w:tc>
          <w:tcPr>
            <w:tcW w:w="755" w:type="dxa"/>
            <w:tcMar>
              <w:top w:w="70" w:type="dxa"/>
              <w:left w:w="85" w:type="dxa"/>
              <w:bottom w:w="70" w:type="dxa"/>
              <w:right w:w="85" w:type="dxa"/>
            </w:tcMar>
          </w:tcPr>
          <w:p w14:paraId="3AE150AF" w14:textId="77777777" w:rsidR="00A77DB3" w:rsidRPr="00314675" w:rsidRDefault="00000000">
            <w:pPr>
              <w:spacing w:after="0"/>
              <w:jc w:val="center"/>
              <w:rPr>
                <w:rFonts w:ascii="Times New Roman" w:hAnsi="Times New Roman" w:cs="Times New Roman"/>
              </w:rPr>
            </w:pPr>
            <w:r w:rsidRPr="00314675">
              <w:rPr>
                <w:rFonts w:ascii="Times New Roman" w:hAnsi="Times New Roman" w:cs="Times New Roman"/>
                <w:sz w:val="16"/>
              </w:rPr>
              <w:t>Phase 2</w:t>
            </w:r>
          </w:p>
        </w:tc>
      </w:tr>
      <w:tr w:rsidR="00A77DB3" w:rsidRPr="00314675" w14:paraId="0ADEE9F7" w14:textId="77777777" w:rsidTr="00AE415C">
        <w:trPr>
          <w:jc w:val="center"/>
        </w:trPr>
        <w:tc>
          <w:tcPr>
            <w:tcW w:w="1739" w:type="dxa"/>
            <w:shd w:val="clear" w:color="auto" w:fill="F3F5F7"/>
            <w:tcMar>
              <w:top w:w="70" w:type="dxa"/>
              <w:left w:w="85" w:type="dxa"/>
              <w:bottom w:w="70" w:type="dxa"/>
              <w:right w:w="85" w:type="dxa"/>
            </w:tcMar>
          </w:tcPr>
          <w:p w14:paraId="0563AA5A"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Subscriptions</w:t>
            </w:r>
          </w:p>
        </w:tc>
        <w:tc>
          <w:tcPr>
            <w:tcW w:w="1739" w:type="dxa"/>
            <w:shd w:val="clear" w:color="auto" w:fill="F3F5F7"/>
            <w:tcMar>
              <w:top w:w="70" w:type="dxa"/>
              <w:left w:w="85" w:type="dxa"/>
              <w:bottom w:w="70" w:type="dxa"/>
              <w:right w:w="85" w:type="dxa"/>
            </w:tcMar>
          </w:tcPr>
          <w:p w14:paraId="5B8AED86"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Free trial</w:t>
            </w:r>
          </w:p>
        </w:tc>
        <w:tc>
          <w:tcPr>
            <w:tcW w:w="5040" w:type="dxa"/>
            <w:shd w:val="clear" w:color="auto" w:fill="F3F5F7"/>
            <w:tcMar>
              <w:top w:w="70" w:type="dxa"/>
              <w:left w:w="85" w:type="dxa"/>
              <w:bottom w:w="70" w:type="dxa"/>
              <w:right w:w="85" w:type="dxa"/>
            </w:tcMar>
          </w:tcPr>
          <w:p w14:paraId="7BC71BAC" w14:textId="77777777" w:rsidR="00A77DB3" w:rsidRPr="00314675" w:rsidRDefault="00000000">
            <w:pPr>
              <w:spacing w:after="0"/>
              <w:rPr>
                <w:rFonts w:ascii="Times New Roman" w:hAnsi="Times New Roman" w:cs="Times New Roman"/>
              </w:rPr>
            </w:pPr>
            <w:r w:rsidRPr="00314675">
              <w:rPr>
                <w:rFonts w:ascii="Times New Roman" w:hAnsi="Times New Roman" w:cs="Times New Roman"/>
                <w:sz w:val="16"/>
              </w:rPr>
              <w:t>Configurable trial length, start/end date, trial reminders, trial feature access, and conversion to paid plan.</w:t>
            </w:r>
          </w:p>
        </w:tc>
        <w:tc>
          <w:tcPr>
            <w:tcW w:w="755" w:type="dxa"/>
            <w:shd w:val="clear" w:color="auto" w:fill="F3F5F7"/>
            <w:tcMar>
              <w:top w:w="70" w:type="dxa"/>
              <w:left w:w="85" w:type="dxa"/>
              <w:bottom w:w="70" w:type="dxa"/>
              <w:right w:w="85" w:type="dxa"/>
            </w:tcMar>
          </w:tcPr>
          <w:p w14:paraId="207D8834" w14:textId="77777777" w:rsidR="00A77DB3" w:rsidRPr="00314675" w:rsidRDefault="00000000">
            <w:pPr>
              <w:spacing w:after="0"/>
              <w:jc w:val="center"/>
              <w:rPr>
                <w:rFonts w:ascii="Times New Roman" w:hAnsi="Times New Roman" w:cs="Times New Roman"/>
              </w:rPr>
            </w:pPr>
            <w:r w:rsidRPr="00314675">
              <w:rPr>
                <w:rFonts w:ascii="Times New Roman" w:hAnsi="Times New Roman" w:cs="Times New Roman"/>
                <w:color w:val="2E7D32"/>
                <w:sz w:val="16"/>
              </w:rPr>
              <w:t>MVP</w:t>
            </w:r>
          </w:p>
        </w:tc>
      </w:tr>
      <w:tr w:rsidR="00A77DB3" w:rsidRPr="00314675" w14:paraId="23F4CD8A" w14:textId="77777777" w:rsidTr="00AE415C">
        <w:trPr>
          <w:jc w:val="center"/>
        </w:trPr>
        <w:tc>
          <w:tcPr>
            <w:tcW w:w="1739" w:type="dxa"/>
            <w:tcMar>
              <w:top w:w="70" w:type="dxa"/>
              <w:left w:w="85" w:type="dxa"/>
              <w:bottom w:w="70" w:type="dxa"/>
              <w:right w:w="85" w:type="dxa"/>
            </w:tcMar>
          </w:tcPr>
          <w:p w14:paraId="24C26F9D"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Subscriptions</w:t>
            </w:r>
          </w:p>
        </w:tc>
        <w:tc>
          <w:tcPr>
            <w:tcW w:w="1739" w:type="dxa"/>
            <w:tcMar>
              <w:top w:w="70" w:type="dxa"/>
              <w:left w:w="85" w:type="dxa"/>
              <w:bottom w:w="70" w:type="dxa"/>
              <w:right w:w="85" w:type="dxa"/>
            </w:tcMar>
          </w:tcPr>
          <w:p w14:paraId="5240AD6E"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Subscription lifecycle</w:t>
            </w:r>
          </w:p>
        </w:tc>
        <w:tc>
          <w:tcPr>
            <w:tcW w:w="5040" w:type="dxa"/>
            <w:tcMar>
              <w:top w:w="70" w:type="dxa"/>
              <w:left w:w="85" w:type="dxa"/>
              <w:bottom w:w="70" w:type="dxa"/>
              <w:right w:w="85" w:type="dxa"/>
            </w:tcMar>
          </w:tcPr>
          <w:p w14:paraId="164A352C" w14:textId="77777777" w:rsidR="00A77DB3" w:rsidRPr="00314675" w:rsidRDefault="00000000">
            <w:pPr>
              <w:spacing w:after="0"/>
              <w:rPr>
                <w:rFonts w:ascii="Times New Roman" w:hAnsi="Times New Roman" w:cs="Times New Roman"/>
              </w:rPr>
            </w:pPr>
            <w:r w:rsidRPr="00314675">
              <w:rPr>
                <w:rFonts w:ascii="Times New Roman" w:hAnsi="Times New Roman" w:cs="Times New Roman"/>
                <w:sz w:val="16"/>
              </w:rPr>
              <w:t>Trialing, active, past due, grace period, suspended, cancelled, and expired states.</w:t>
            </w:r>
          </w:p>
        </w:tc>
        <w:tc>
          <w:tcPr>
            <w:tcW w:w="755" w:type="dxa"/>
            <w:tcMar>
              <w:top w:w="70" w:type="dxa"/>
              <w:left w:w="85" w:type="dxa"/>
              <w:bottom w:w="70" w:type="dxa"/>
              <w:right w:w="85" w:type="dxa"/>
            </w:tcMar>
          </w:tcPr>
          <w:p w14:paraId="37E69527" w14:textId="77777777" w:rsidR="00A77DB3" w:rsidRPr="00314675" w:rsidRDefault="00000000">
            <w:pPr>
              <w:spacing w:after="0"/>
              <w:jc w:val="center"/>
              <w:rPr>
                <w:rFonts w:ascii="Times New Roman" w:hAnsi="Times New Roman" w:cs="Times New Roman"/>
              </w:rPr>
            </w:pPr>
            <w:r w:rsidRPr="00314675">
              <w:rPr>
                <w:rFonts w:ascii="Times New Roman" w:hAnsi="Times New Roman" w:cs="Times New Roman"/>
                <w:color w:val="2E7D32"/>
                <w:sz w:val="16"/>
              </w:rPr>
              <w:t>MVP</w:t>
            </w:r>
          </w:p>
        </w:tc>
      </w:tr>
      <w:tr w:rsidR="00A77DB3" w:rsidRPr="00314675" w14:paraId="3BE37DE6" w14:textId="77777777" w:rsidTr="00AE415C">
        <w:trPr>
          <w:jc w:val="center"/>
        </w:trPr>
        <w:tc>
          <w:tcPr>
            <w:tcW w:w="1739" w:type="dxa"/>
            <w:shd w:val="clear" w:color="auto" w:fill="F3F5F7"/>
            <w:tcMar>
              <w:top w:w="70" w:type="dxa"/>
              <w:left w:w="85" w:type="dxa"/>
              <w:bottom w:w="70" w:type="dxa"/>
              <w:right w:w="85" w:type="dxa"/>
            </w:tcMar>
          </w:tcPr>
          <w:p w14:paraId="017DEED8"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Subscriptions</w:t>
            </w:r>
          </w:p>
        </w:tc>
        <w:tc>
          <w:tcPr>
            <w:tcW w:w="1739" w:type="dxa"/>
            <w:shd w:val="clear" w:color="auto" w:fill="F3F5F7"/>
            <w:tcMar>
              <w:top w:w="70" w:type="dxa"/>
              <w:left w:w="85" w:type="dxa"/>
              <w:bottom w:w="70" w:type="dxa"/>
              <w:right w:w="85" w:type="dxa"/>
            </w:tcMar>
          </w:tcPr>
          <w:p w14:paraId="5740816D"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Plan selection and upgrade</w:t>
            </w:r>
          </w:p>
        </w:tc>
        <w:tc>
          <w:tcPr>
            <w:tcW w:w="5040" w:type="dxa"/>
            <w:shd w:val="clear" w:color="auto" w:fill="F3F5F7"/>
            <w:tcMar>
              <w:top w:w="70" w:type="dxa"/>
              <w:left w:w="85" w:type="dxa"/>
              <w:bottom w:w="70" w:type="dxa"/>
              <w:right w:w="85" w:type="dxa"/>
            </w:tcMar>
          </w:tcPr>
          <w:p w14:paraId="60B20BD6" w14:textId="77777777" w:rsidR="00A77DB3" w:rsidRPr="00314675" w:rsidRDefault="00000000">
            <w:pPr>
              <w:spacing w:after="0"/>
              <w:rPr>
                <w:rFonts w:ascii="Times New Roman" w:hAnsi="Times New Roman" w:cs="Times New Roman"/>
              </w:rPr>
            </w:pPr>
            <w:r w:rsidRPr="00314675">
              <w:rPr>
                <w:rFonts w:ascii="Times New Roman" w:hAnsi="Times New Roman" w:cs="Times New Roman"/>
                <w:sz w:val="16"/>
              </w:rPr>
              <w:t>Compare plans, select plan, upgrade, downgrade, renewal date, prorating policy, and effective-date handling.</w:t>
            </w:r>
          </w:p>
        </w:tc>
        <w:tc>
          <w:tcPr>
            <w:tcW w:w="755" w:type="dxa"/>
            <w:shd w:val="clear" w:color="auto" w:fill="F3F5F7"/>
            <w:tcMar>
              <w:top w:w="70" w:type="dxa"/>
              <w:left w:w="85" w:type="dxa"/>
              <w:bottom w:w="70" w:type="dxa"/>
              <w:right w:w="85" w:type="dxa"/>
            </w:tcMar>
          </w:tcPr>
          <w:p w14:paraId="297D02DC" w14:textId="77777777" w:rsidR="00A77DB3" w:rsidRPr="00314675" w:rsidRDefault="00000000">
            <w:pPr>
              <w:spacing w:after="0"/>
              <w:jc w:val="center"/>
              <w:rPr>
                <w:rFonts w:ascii="Times New Roman" w:hAnsi="Times New Roman" w:cs="Times New Roman"/>
              </w:rPr>
            </w:pPr>
            <w:r w:rsidRPr="00314675">
              <w:rPr>
                <w:rFonts w:ascii="Times New Roman" w:hAnsi="Times New Roman" w:cs="Times New Roman"/>
                <w:color w:val="2E7D32"/>
                <w:sz w:val="16"/>
              </w:rPr>
              <w:t>MVP</w:t>
            </w:r>
          </w:p>
        </w:tc>
      </w:tr>
      <w:tr w:rsidR="00A77DB3" w:rsidRPr="00314675" w14:paraId="194B32D8" w14:textId="77777777" w:rsidTr="00AE415C">
        <w:trPr>
          <w:jc w:val="center"/>
        </w:trPr>
        <w:tc>
          <w:tcPr>
            <w:tcW w:w="1739" w:type="dxa"/>
            <w:tcMar>
              <w:top w:w="70" w:type="dxa"/>
              <w:left w:w="85" w:type="dxa"/>
              <w:bottom w:w="70" w:type="dxa"/>
              <w:right w:w="85" w:type="dxa"/>
            </w:tcMar>
          </w:tcPr>
          <w:p w14:paraId="2161C170"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Subscriptions</w:t>
            </w:r>
          </w:p>
        </w:tc>
        <w:tc>
          <w:tcPr>
            <w:tcW w:w="1739" w:type="dxa"/>
            <w:tcMar>
              <w:top w:w="70" w:type="dxa"/>
              <w:left w:w="85" w:type="dxa"/>
              <w:bottom w:w="70" w:type="dxa"/>
              <w:right w:w="85" w:type="dxa"/>
            </w:tcMar>
          </w:tcPr>
          <w:p w14:paraId="3E46BA35"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Entitlements</w:t>
            </w:r>
          </w:p>
        </w:tc>
        <w:tc>
          <w:tcPr>
            <w:tcW w:w="5040" w:type="dxa"/>
            <w:tcMar>
              <w:top w:w="70" w:type="dxa"/>
              <w:left w:w="85" w:type="dxa"/>
              <w:bottom w:w="70" w:type="dxa"/>
              <w:right w:w="85" w:type="dxa"/>
            </w:tcMar>
          </w:tcPr>
          <w:p w14:paraId="3A6258E6" w14:textId="77777777" w:rsidR="00A77DB3" w:rsidRPr="00314675" w:rsidRDefault="00000000">
            <w:pPr>
              <w:spacing w:after="0"/>
              <w:rPr>
                <w:rFonts w:ascii="Times New Roman" w:hAnsi="Times New Roman" w:cs="Times New Roman"/>
              </w:rPr>
            </w:pPr>
            <w:r w:rsidRPr="00314675">
              <w:rPr>
                <w:rFonts w:ascii="Times New Roman" w:hAnsi="Times New Roman" w:cs="Times New Roman"/>
                <w:sz w:val="16"/>
              </w:rPr>
              <w:t>Feature permissions and numerical limits for branches, staff, orders, storage, integrations, and reports.</w:t>
            </w:r>
          </w:p>
        </w:tc>
        <w:tc>
          <w:tcPr>
            <w:tcW w:w="755" w:type="dxa"/>
            <w:tcMar>
              <w:top w:w="70" w:type="dxa"/>
              <w:left w:w="85" w:type="dxa"/>
              <w:bottom w:w="70" w:type="dxa"/>
              <w:right w:w="85" w:type="dxa"/>
            </w:tcMar>
          </w:tcPr>
          <w:p w14:paraId="69F93AA1" w14:textId="77777777" w:rsidR="00A77DB3" w:rsidRPr="00314675" w:rsidRDefault="00000000">
            <w:pPr>
              <w:spacing w:after="0"/>
              <w:jc w:val="center"/>
              <w:rPr>
                <w:rFonts w:ascii="Times New Roman" w:hAnsi="Times New Roman" w:cs="Times New Roman"/>
              </w:rPr>
            </w:pPr>
            <w:r w:rsidRPr="00314675">
              <w:rPr>
                <w:rFonts w:ascii="Times New Roman" w:hAnsi="Times New Roman" w:cs="Times New Roman"/>
                <w:color w:val="2E7D32"/>
                <w:sz w:val="16"/>
              </w:rPr>
              <w:t>MVP</w:t>
            </w:r>
          </w:p>
        </w:tc>
      </w:tr>
      <w:tr w:rsidR="00A77DB3" w:rsidRPr="00314675" w14:paraId="6594CE92" w14:textId="77777777" w:rsidTr="00AE415C">
        <w:trPr>
          <w:jc w:val="center"/>
        </w:trPr>
        <w:tc>
          <w:tcPr>
            <w:tcW w:w="1739" w:type="dxa"/>
            <w:shd w:val="clear" w:color="auto" w:fill="F3F5F7"/>
            <w:tcMar>
              <w:top w:w="70" w:type="dxa"/>
              <w:left w:w="85" w:type="dxa"/>
              <w:bottom w:w="70" w:type="dxa"/>
              <w:right w:w="85" w:type="dxa"/>
            </w:tcMar>
          </w:tcPr>
          <w:p w14:paraId="74EA41B6"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Subscriptions</w:t>
            </w:r>
          </w:p>
        </w:tc>
        <w:tc>
          <w:tcPr>
            <w:tcW w:w="1739" w:type="dxa"/>
            <w:shd w:val="clear" w:color="auto" w:fill="F3F5F7"/>
            <w:tcMar>
              <w:top w:w="70" w:type="dxa"/>
              <w:left w:w="85" w:type="dxa"/>
              <w:bottom w:w="70" w:type="dxa"/>
              <w:right w:w="85" w:type="dxa"/>
            </w:tcMar>
          </w:tcPr>
          <w:p w14:paraId="59E7DAA0"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Invoice records</w:t>
            </w:r>
          </w:p>
        </w:tc>
        <w:tc>
          <w:tcPr>
            <w:tcW w:w="5040" w:type="dxa"/>
            <w:shd w:val="clear" w:color="auto" w:fill="F3F5F7"/>
            <w:tcMar>
              <w:top w:w="70" w:type="dxa"/>
              <w:left w:w="85" w:type="dxa"/>
              <w:bottom w:w="70" w:type="dxa"/>
              <w:right w:w="85" w:type="dxa"/>
            </w:tcMar>
          </w:tcPr>
          <w:p w14:paraId="2EBB218A" w14:textId="77777777" w:rsidR="00A77DB3" w:rsidRPr="00314675" w:rsidRDefault="00000000">
            <w:pPr>
              <w:spacing w:after="0"/>
              <w:rPr>
                <w:rFonts w:ascii="Times New Roman" w:hAnsi="Times New Roman" w:cs="Times New Roman"/>
              </w:rPr>
            </w:pPr>
            <w:r w:rsidRPr="00314675">
              <w:rPr>
                <w:rFonts w:ascii="Times New Roman" w:hAnsi="Times New Roman" w:cs="Times New Roman"/>
                <w:sz w:val="16"/>
              </w:rPr>
              <w:t>Invoice number, billing period, line items, status, amount, currency, payment reference, and downloadable receipt.</w:t>
            </w:r>
          </w:p>
        </w:tc>
        <w:tc>
          <w:tcPr>
            <w:tcW w:w="755" w:type="dxa"/>
            <w:shd w:val="clear" w:color="auto" w:fill="F3F5F7"/>
            <w:tcMar>
              <w:top w:w="70" w:type="dxa"/>
              <w:left w:w="85" w:type="dxa"/>
              <w:bottom w:w="70" w:type="dxa"/>
              <w:right w:w="85" w:type="dxa"/>
            </w:tcMar>
          </w:tcPr>
          <w:p w14:paraId="5C0276CF" w14:textId="77777777" w:rsidR="00A77DB3" w:rsidRPr="00314675" w:rsidRDefault="00000000">
            <w:pPr>
              <w:spacing w:after="0"/>
              <w:jc w:val="center"/>
              <w:rPr>
                <w:rFonts w:ascii="Times New Roman" w:hAnsi="Times New Roman" w:cs="Times New Roman"/>
              </w:rPr>
            </w:pPr>
            <w:r w:rsidRPr="00314675">
              <w:rPr>
                <w:rFonts w:ascii="Times New Roman" w:hAnsi="Times New Roman" w:cs="Times New Roman"/>
                <w:color w:val="2E7D32"/>
                <w:sz w:val="16"/>
              </w:rPr>
              <w:t>MVP</w:t>
            </w:r>
          </w:p>
        </w:tc>
      </w:tr>
      <w:tr w:rsidR="00A77DB3" w:rsidRPr="00314675" w14:paraId="5727775E" w14:textId="77777777" w:rsidTr="00AE415C">
        <w:trPr>
          <w:jc w:val="center"/>
        </w:trPr>
        <w:tc>
          <w:tcPr>
            <w:tcW w:w="1739" w:type="dxa"/>
            <w:tcMar>
              <w:top w:w="70" w:type="dxa"/>
              <w:left w:w="85" w:type="dxa"/>
              <w:bottom w:w="70" w:type="dxa"/>
              <w:right w:w="85" w:type="dxa"/>
            </w:tcMar>
          </w:tcPr>
          <w:p w14:paraId="18C59C0C"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Subscriptions</w:t>
            </w:r>
          </w:p>
        </w:tc>
        <w:tc>
          <w:tcPr>
            <w:tcW w:w="1739" w:type="dxa"/>
            <w:tcMar>
              <w:top w:w="70" w:type="dxa"/>
              <w:left w:w="85" w:type="dxa"/>
              <w:bottom w:w="70" w:type="dxa"/>
              <w:right w:w="85" w:type="dxa"/>
            </w:tcMar>
          </w:tcPr>
          <w:p w14:paraId="70002623"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Manual billing support</w:t>
            </w:r>
          </w:p>
        </w:tc>
        <w:tc>
          <w:tcPr>
            <w:tcW w:w="5040" w:type="dxa"/>
            <w:tcMar>
              <w:top w:w="70" w:type="dxa"/>
              <w:left w:w="85" w:type="dxa"/>
              <w:bottom w:w="70" w:type="dxa"/>
              <w:right w:w="85" w:type="dxa"/>
            </w:tcMar>
          </w:tcPr>
          <w:p w14:paraId="50C40C3E" w14:textId="77777777" w:rsidR="00A77DB3" w:rsidRPr="00314675" w:rsidRDefault="00000000">
            <w:pPr>
              <w:spacing w:after="0"/>
              <w:rPr>
                <w:rFonts w:ascii="Times New Roman" w:hAnsi="Times New Roman" w:cs="Times New Roman"/>
              </w:rPr>
            </w:pPr>
            <w:r w:rsidRPr="00314675">
              <w:rPr>
                <w:rFonts w:ascii="Times New Roman" w:hAnsi="Times New Roman" w:cs="Times New Roman"/>
                <w:sz w:val="16"/>
              </w:rPr>
              <w:t>Record bank transfer or offline payment, platform approval, payment evidence, renewal, and internal audit trail.</w:t>
            </w:r>
          </w:p>
        </w:tc>
        <w:tc>
          <w:tcPr>
            <w:tcW w:w="755" w:type="dxa"/>
            <w:tcMar>
              <w:top w:w="70" w:type="dxa"/>
              <w:left w:w="85" w:type="dxa"/>
              <w:bottom w:w="70" w:type="dxa"/>
              <w:right w:w="85" w:type="dxa"/>
            </w:tcMar>
          </w:tcPr>
          <w:p w14:paraId="0C168636" w14:textId="77777777" w:rsidR="00A77DB3" w:rsidRPr="00314675" w:rsidRDefault="00000000">
            <w:pPr>
              <w:spacing w:after="0"/>
              <w:jc w:val="center"/>
              <w:rPr>
                <w:rFonts w:ascii="Times New Roman" w:hAnsi="Times New Roman" w:cs="Times New Roman"/>
              </w:rPr>
            </w:pPr>
            <w:r w:rsidRPr="00314675">
              <w:rPr>
                <w:rFonts w:ascii="Times New Roman" w:hAnsi="Times New Roman" w:cs="Times New Roman"/>
                <w:color w:val="2E7D32"/>
                <w:sz w:val="16"/>
              </w:rPr>
              <w:t>MVP</w:t>
            </w:r>
          </w:p>
        </w:tc>
      </w:tr>
      <w:tr w:rsidR="00A77DB3" w:rsidRPr="00314675" w14:paraId="6EF4AD5F" w14:textId="77777777" w:rsidTr="00AE415C">
        <w:trPr>
          <w:jc w:val="center"/>
        </w:trPr>
        <w:tc>
          <w:tcPr>
            <w:tcW w:w="1739" w:type="dxa"/>
            <w:shd w:val="clear" w:color="auto" w:fill="F3F5F7"/>
            <w:tcMar>
              <w:top w:w="70" w:type="dxa"/>
              <w:left w:w="85" w:type="dxa"/>
              <w:bottom w:w="70" w:type="dxa"/>
              <w:right w:w="85" w:type="dxa"/>
            </w:tcMar>
          </w:tcPr>
          <w:p w14:paraId="201B425E"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Subscriptions</w:t>
            </w:r>
          </w:p>
        </w:tc>
        <w:tc>
          <w:tcPr>
            <w:tcW w:w="1739" w:type="dxa"/>
            <w:shd w:val="clear" w:color="auto" w:fill="F3F5F7"/>
            <w:tcMar>
              <w:top w:w="70" w:type="dxa"/>
              <w:left w:w="85" w:type="dxa"/>
              <w:bottom w:w="70" w:type="dxa"/>
              <w:right w:w="85" w:type="dxa"/>
            </w:tcMar>
          </w:tcPr>
          <w:p w14:paraId="50CDD53B"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Automated billing integration</w:t>
            </w:r>
          </w:p>
        </w:tc>
        <w:tc>
          <w:tcPr>
            <w:tcW w:w="5040" w:type="dxa"/>
            <w:shd w:val="clear" w:color="auto" w:fill="F3F5F7"/>
            <w:tcMar>
              <w:top w:w="70" w:type="dxa"/>
              <w:left w:w="85" w:type="dxa"/>
              <w:bottom w:w="70" w:type="dxa"/>
              <w:right w:w="85" w:type="dxa"/>
            </w:tcMar>
          </w:tcPr>
          <w:p w14:paraId="037A2469" w14:textId="77777777" w:rsidR="00A77DB3" w:rsidRPr="00314675" w:rsidRDefault="00000000">
            <w:pPr>
              <w:spacing w:after="0"/>
              <w:rPr>
                <w:rFonts w:ascii="Times New Roman" w:hAnsi="Times New Roman" w:cs="Times New Roman"/>
              </w:rPr>
            </w:pPr>
            <w:r w:rsidRPr="00314675">
              <w:rPr>
                <w:rFonts w:ascii="Times New Roman" w:hAnsi="Times New Roman" w:cs="Times New Roman"/>
                <w:sz w:val="16"/>
              </w:rPr>
              <w:t>Payment provider integration, recurring billing, webhook processing, retry rules, and payment-failure handling.</w:t>
            </w:r>
          </w:p>
        </w:tc>
        <w:tc>
          <w:tcPr>
            <w:tcW w:w="755" w:type="dxa"/>
            <w:shd w:val="clear" w:color="auto" w:fill="F3F5F7"/>
            <w:tcMar>
              <w:top w:w="70" w:type="dxa"/>
              <w:left w:w="85" w:type="dxa"/>
              <w:bottom w:w="70" w:type="dxa"/>
              <w:right w:w="85" w:type="dxa"/>
            </w:tcMar>
          </w:tcPr>
          <w:p w14:paraId="7FD379CD" w14:textId="77777777" w:rsidR="00A77DB3" w:rsidRPr="00314675" w:rsidRDefault="00000000">
            <w:pPr>
              <w:spacing w:after="0"/>
              <w:jc w:val="center"/>
              <w:rPr>
                <w:rFonts w:ascii="Times New Roman" w:hAnsi="Times New Roman" w:cs="Times New Roman"/>
              </w:rPr>
            </w:pPr>
            <w:r w:rsidRPr="00314675">
              <w:rPr>
                <w:rFonts w:ascii="Times New Roman" w:hAnsi="Times New Roman" w:cs="Times New Roman"/>
                <w:color w:val="B26A00"/>
                <w:sz w:val="16"/>
              </w:rPr>
              <w:t>Later</w:t>
            </w:r>
          </w:p>
        </w:tc>
      </w:tr>
      <w:tr w:rsidR="00A77DB3" w:rsidRPr="00314675" w14:paraId="2655E61D" w14:textId="77777777" w:rsidTr="00AE415C">
        <w:trPr>
          <w:jc w:val="center"/>
        </w:trPr>
        <w:tc>
          <w:tcPr>
            <w:tcW w:w="1739" w:type="dxa"/>
            <w:tcMar>
              <w:top w:w="70" w:type="dxa"/>
              <w:left w:w="85" w:type="dxa"/>
              <w:bottom w:w="70" w:type="dxa"/>
              <w:right w:w="85" w:type="dxa"/>
            </w:tcMar>
          </w:tcPr>
          <w:p w14:paraId="3BAC181D"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Identity &amp; Access</w:t>
            </w:r>
          </w:p>
        </w:tc>
        <w:tc>
          <w:tcPr>
            <w:tcW w:w="1739" w:type="dxa"/>
            <w:tcMar>
              <w:top w:w="70" w:type="dxa"/>
              <w:left w:w="85" w:type="dxa"/>
              <w:bottom w:w="70" w:type="dxa"/>
              <w:right w:w="85" w:type="dxa"/>
            </w:tcMar>
          </w:tcPr>
          <w:p w14:paraId="5425DB17"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Authentication</w:t>
            </w:r>
          </w:p>
        </w:tc>
        <w:tc>
          <w:tcPr>
            <w:tcW w:w="5040" w:type="dxa"/>
            <w:tcMar>
              <w:top w:w="70" w:type="dxa"/>
              <w:left w:w="85" w:type="dxa"/>
              <w:bottom w:w="70" w:type="dxa"/>
              <w:right w:w="85" w:type="dxa"/>
            </w:tcMar>
          </w:tcPr>
          <w:p w14:paraId="4B52D0EE" w14:textId="77777777" w:rsidR="00A77DB3" w:rsidRPr="00314675" w:rsidRDefault="00000000">
            <w:pPr>
              <w:spacing w:after="0"/>
              <w:rPr>
                <w:rFonts w:ascii="Times New Roman" w:hAnsi="Times New Roman" w:cs="Times New Roman"/>
              </w:rPr>
            </w:pPr>
            <w:r w:rsidRPr="00314675">
              <w:rPr>
                <w:rFonts w:ascii="Times New Roman" w:hAnsi="Times New Roman" w:cs="Times New Roman"/>
                <w:sz w:val="16"/>
              </w:rPr>
              <w:t>Secure login, logout, session expiry, refresh, password reset, and optional OTP/</w:t>
            </w:r>
            <w:proofErr w:type="spellStart"/>
            <w:r w:rsidRPr="00314675">
              <w:rPr>
                <w:rFonts w:ascii="Times New Roman" w:hAnsi="Times New Roman" w:cs="Times New Roman"/>
                <w:sz w:val="16"/>
              </w:rPr>
              <w:t>passwordless</w:t>
            </w:r>
            <w:proofErr w:type="spellEnd"/>
            <w:r w:rsidRPr="00314675">
              <w:rPr>
                <w:rFonts w:ascii="Times New Roman" w:hAnsi="Times New Roman" w:cs="Times New Roman"/>
                <w:sz w:val="16"/>
              </w:rPr>
              <w:t xml:space="preserve"> login.</w:t>
            </w:r>
          </w:p>
        </w:tc>
        <w:tc>
          <w:tcPr>
            <w:tcW w:w="755" w:type="dxa"/>
            <w:tcMar>
              <w:top w:w="70" w:type="dxa"/>
              <w:left w:w="85" w:type="dxa"/>
              <w:bottom w:w="70" w:type="dxa"/>
              <w:right w:w="85" w:type="dxa"/>
            </w:tcMar>
          </w:tcPr>
          <w:p w14:paraId="4326108E" w14:textId="77777777" w:rsidR="00A77DB3" w:rsidRPr="00314675" w:rsidRDefault="00000000">
            <w:pPr>
              <w:spacing w:after="0"/>
              <w:jc w:val="center"/>
              <w:rPr>
                <w:rFonts w:ascii="Times New Roman" w:hAnsi="Times New Roman" w:cs="Times New Roman"/>
              </w:rPr>
            </w:pPr>
            <w:r w:rsidRPr="00314675">
              <w:rPr>
                <w:rFonts w:ascii="Times New Roman" w:hAnsi="Times New Roman" w:cs="Times New Roman"/>
                <w:color w:val="2E7D32"/>
                <w:sz w:val="16"/>
              </w:rPr>
              <w:t>MVP</w:t>
            </w:r>
          </w:p>
        </w:tc>
      </w:tr>
      <w:tr w:rsidR="00A77DB3" w:rsidRPr="00314675" w14:paraId="08FD0C0C" w14:textId="77777777" w:rsidTr="00AE415C">
        <w:trPr>
          <w:jc w:val="center"/>
        </w:trPr>
        <w:tc>
          <w:tcPr>
            <w:tcW w:w="1739" w:type="dxa"/>
            <w:shd w:val="clear" w:color="auto" w:fill="F3F5F7"/>
            <w:tcMar>
              <w:top w:w="70" w:type="dxa"/>
              <w:left w:w="85" w:type="dxa"/>
              <w:bottom w:w="70" w:type="dxa"/>
              <w:right w:w="85" w:type="dxa"/>
            </w:tcMar>
          </w:tcPr>
          <w:p w14:paraId="4869A7CC"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Identity &amp; Access</w:t>
            </w:r>
          </w:p>
        </w:tc>
        <w:tc>
          <w:tcPr>
            <w:tcW w:w="1739" w:type="dxa"/>
            <w:shd w:val="clear" w:color="auto" w:fill="F3F5F7"/>
            <w:tcMar>
              <w:top w:w="70" w:type="dxa"/>
              <w:left w:w="85" w:type="dxa"/>
              <w:bottom w:w="70" w:type="dxa"/>
              <w:right w:w="85" w:type="dxa"/>
            </w:tcMar>
          </w:tcPr>
          <w:p w14:paraId="18571EF8"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Organization memberships</w:t>
            </w:r>
          </w:p>
        </w:tc>
        <w:tc>
          <w:tcPr>
            <w:tcW w:w="5040" w:type="dxa"/>
            <w:shd w:val="clear" w:color="auto" w:fill="F3F5F7"/>
            <w:tcMar>
              <w:top w:w="70" w:type="dxa"/>
              <w:left w:w="85" w:type="dxa"/>
              <w:bottom w:w="70" w:type="dxa"/>
              <w:right w:w="85" w:type="dxa"/>
            </w:tcMar>
          </w:tcPr>
          <w:p w14:paraId="614BCC1C" w14:textId="77777777" w:rsidR="00A77DB3" w:rsidRPr="00314675" w:rsidRDefault="00000000">
            <w:pPr>
              <w:spacing w:after="0"/>
              <w:rPr>
                <w:rFonts w:ascii="Times New Roman" w:hAnsi="Times New Roman" w:cs="Times New Roman"/>
              </w:rPr>
            </w:pPr>
            <w:r w:rsidRPr="00314675">
              <w:rPr>
                <w:rFonts w:ascii="Times New Roman" w:hAnsi="Times New Roman" w:cs="Times New Roman"/>
                <w:sz w:val="16"/>
              </w:rPr>
              <w:t>A user may belong to one or more organizations with explicit membership and status.</w:t>
            </w:r>
          </w:p>
        </w:tc>
        <w:tc>
          <w:tcPr>
            <w:tcW w:w="755" w:type="dxa"/>
            <w:shd w:val="clear" w:color="auto" w:fill="F3F5F7"/>
            <w:tcMar>
              <w:top w:w="70" w:type="dxa"/>
              <w:left w:w="85" w:type="dxa"/>
              <w:bottom w:w="70" w:type="dxa"/>
              <w:right w:w="85" w:type="dxa"/>
            </w:tcMar>
          </w:tcPr>
          <w:p w14:paraId="33E23AF8" w14:textId="77777777" w:rsidR="00A77DB3" w:rsidRPr="00314675" w:rsidRDefault="00000000">
            <w:pPr>
              <w:spacing w:after="0"/>
              <w:jc w:val="center"/>
              <w:rPr>
                <w:rFonts w:ascii="Times New Roman" w:hAnsi="Times New Roman" w:cs="Times New Roman"/>
              </w:rPr>
            </w:pPr>
            <w:r w:rsidRPr="00314675">
              <w:rPr>
                <w:rFonts w:ascii="Times New Roman" w:hAnsi="Times New Roman" w:cs="Times New Roman"/>
                <w:color w:val="2E7D32"/>
                <w:sz w:val="16"/>
              </w:rPr>
              <w:t>MVP</w:t>
            </w:r>
          </w:p>
        </w:tc>
      </w:tr>
      <w:tr w:rsidR="00A77DB3" w:rsidRPr="00314675" w14:paraId="3CC2B182" w14:textId="77777777" w:rsidTr="00AE415C">
        <w:trPr>
          <w:jc w:val="center"/>
        </w:trPr>
        <w:tc>
          <w:tcPr>
            <w:tcW w:w="1739" w:type="dxa"/>
            <w:tcMar>
              <w:top w:w="70" w:type="dxa"/>
              <w:left w:w="85" w:type="dxa"/>
              <w:bottom w:w="70" w:type="dxa"/>
              <w:right w:w="85" w:type="dxa"/>
            </w:tcMar>
          </w:tcPr>
          <w:p w14:paraId="6EC3D491"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Identity &amp; Access</w:t>
            </w:r>
          </w:p>
        </w:tc>
        <w:tc>
          <w:tcPr>
            <w:tcW w:w="1739" w:type="dxa"/>
            <w:tcMar>
              <w:top w:w="70" w:type="dxa"/>
              <w:left w:w="85" w:type="dxa"/>
              <w:bottom w:w="70" w:type="dxa"/>
              <w:right w:w="85" w:type="dxa"/>
            </w:tcMar>
          </w:tcPr>
          <w:p w14:paraId="69BE9EF5"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Role-based permissions</w:t>
            </w:r>
          </w:p>
        </w:tc>
        <w:tc>
          <w:tcPr>
            <w:tcW w:w="5040" w:type="dxa"/>
            <w:tcMar>
              <w:top w:w="70" w:type="dxa"/>
              <w:left w:w="85" w:type="dxa"/>
              <w:bottom w:w="70" w:type="dxa"/>
              <w:right w:w="85" w:type="dxa"/>
            </w:tcMar>
          </w:tcPr>
          <w:p w14:paraId="50E50694" w14:textId="77777777" w:rsidR="00A77DB3" w:rsidRPr="00314675" w:rsidRDefault="00000000">
            <w:pPr>
              <w:spacing w:after="0"/>
              <w:rPr>
                <w:rFonts w:ascii="Times New Roman" w:hAnsi="Times New Roman" w:cs="Times New Roman"/>
              </w:rPr>
            </w:pPr>
            <w:r w:rsidRPr="00314675">
              <w:rPr>
                <w:rFonts w:ascii="Times New Roman" w:hAnsi="Times New Roman" w:cs="Times New Roman"/>
                <w:sz w:val="16"/>
              </w:rPr>
              <w:t>Owner, manager, cashier, waiter, kitchen, inventory, menu editor, report viewer, and custom permissions.</w:t>
            </w:r>
          </w:p>
        </w:tc>
        <w:tc>
          <w:tcPr>
            <w:tcW w:w="755" w:type="dxa"/>
            <w:tcMar>
              <w:top w:w="70" w:type="dxa"/>
              <w:left w:w="85" w:type="dxa"/>
              <w:bottom w:w="70" w:type="dxa"/>
              <w:right w:w="85" w:type="dxa"/>
            </w:tcMar>
          </w:tcPr>
          <w:p w14:paraId="7D3A32FB" w14:textId="77777777" w:rsidR="00A77DB3" w:rsidRPr="00314675" w:rsidRDefault="00000000">
            <w:pPr>
              <w:spacing w:after="0"/>
              <w:jc w:val="center"/>
              <w:rPr>
                <w:rFonts w:ascii="Times New Roman" w:hAnsi="Times New Roman" w:cs="Times New Roman"/>
              </w:rPr>
            </w:pPr>
            <w:r w:rsidRPr="00314675">
              <w:rPr>
                <w:rFonts w:ascii="Times New Roman" w:hAnsi="Times New Roman" w:cs="Times New Roman"/>
                <w:color w:val="2E7D32"/>
                <w:sz w:val="16"/>
              </w:rPr>
              <w:t>MVP</w:t>
            </w:r>
          </w:p>
        </w:tc>
      </w:tr>
      <w:tr w:rsidR="00A77DB3" w:rsidRPr="00314675" w14:paraId="4261C658" w14:textId="77777777" w:rsidTr="00AE415C">
        <w:trPr>
          <w:jc w:val="center"/>
        </w:trPr>
        <w:tc>
          <w:tcPr>
            <w:tcW w:w="1739" w:type="dxa"/>
            <w:shd w:val="clear" w:color="auto" w:fill="F3F5F7"/>
            <w:tcMar>
              <w:top w:w="70" w:type="dxa"/>
              <w:left w:w="85" w:type="dxa"/>
              <w:bottom w:w="70" w:type="dxa"/>
              <w:right w:w="85" w:type="dxa"/>
            </w:tcMar>
          </w:tcPr>
          <w:p w14:paraId="1420987A"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Identity &amp; Access</w:t>
            </w:r>
          </w:p>
        </w:tc>
        <w:tc>
          <w:tcPr>
            <w:tcW w:w="1739" w:type="dxa"/>
            <w:shd w:val="clear" w:color="auto" w:fill="F3F5F7"/>
            <w:tcMar>
              <w:top w:w="70" w:type="dxa"/>
              <w:left w:w="85" w:type="dxa"/>
              <w:bottom w:w="70" w:type="dxa"/>
              <w:right w:w="85" w:type="dxa"/>
            </w:tcMar>
          </w:tcPr>
          <w:p w14:paraId="41864867"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Branch assignments</w:t>
            </w:r>
          </w:p>
        </w:tc>
        <w:tc>
          <w:tcPr>
            <w:tcW w:w="5040" w:type="dxa"/>
            <w:shd w:val="clear" w:color="auto" w:fill="F3F5F7"/>
            <w:tcMar>
              <w:top w:w="70" w:type="dxa"/>
              <w:left w:w="85" w:type="dxa"/>
              <w:bottom w:w="70" w:type="dxa"/>
              <w:right w:w="85" w:type="dxa"/>
            </w:tcMar>
          </w:tcPr>
          <w:p w14:paraId="57946737" w14:textId="77777777" w:rsidR="00A77DB3" w:rsidRPr="00314675" w:rsidRDefault="00000000">
            <w:pPr>
              <w:spacing w:after="0"/>
              <w:rPr>
                <w:rFonts w:ascii="Times New Roman" w:hAnsi="Times New Roman" w:cs="Times New Roman"/>
              </w:rPr>
            </w:pPr>
            <w:r w:rsidRPr="00314675">
              <w:rPr>
                <w:rFonts w:ascii="Times New Roman" w:hAnsi="Times New Roman" w:cs="Times New Roman"/>
                <w:sz w:val="16"/>
              </w:rPr>
              <w:t>Restrict staff to selected branches and allow temporary or multi-branch assignment.</w:t>
            </w:r>
          </w:p>
        </w:tc>
        <w:tc>
          <w:tcPr>
            <w:tcW w:w="755" w:type="dxa"/>
            <w:shd w:val="clear" w:color="auto" w:fill="F3F5F7"/>
            <w:tcMar>
              <w:top w:w="70" w:type="dxa"/>
              <w:left w:w="85" w:type="dxa"/>
              <w:bottom w:w="70" w:type="dxa"/>
              <w:right w:w="85" w:type="dxa"/>
            </w:tcMar>
          </w:tcPr>
          <w:p w14:paraId="734893FA" w14:textId="77777777" w:rsidR="00A77DB3" w:rsidRPr="00314675" w:rsidRDefault="00000000">
            <w:pPr>
              <w:spacing w:after="0"/>
              <w:jc w:val="center"/>
              <w:rPr>
                <w:rFonts w:ascii="Times New Roman" w:hAnsi="Times New Roman" w:cs="Times New Roman"/>
              </w:rPr>
            </w:pPr>
            <w:r w:rsidRPr="00314675">
              <w:rPr>
                <w:rFonts w:ascii="Times New Roman" w:hAnsi="Times New Roman" w:cs="Times New Roman"/>
                <w:color w:val="2E7D32"/>
                <w:sz w:val="16"/>
              </w:rPr>
              <w:t>MVP</w:t>
            </w:r>
          </w:p>
        </w:tc>
      </w:tr>
      <w:tr w:rsidR="00A77DB3" w:rsidRPr="00314675" w14:paraId="477D297E" w14:textId="77777777" w:rsidTr="00AE415C">
        <w:trPr>
          <w:jc w:val="center"/>
        </w:trPr>
        <w:tc>
          <w:tcPr>
            <w:tcW w:w="1739" w:type="dxa"/>
            <w:tcMar>
              <w:top w:w="70" w:type="dxa"/>
              <w:left w:w="85" w:type="dxa"/>
              <w:bottom w:w="70" w:type="dxa"/>
              <w:right w:w="85" w:type="dxa"/>
            </w:tcMar>
          </w:tcPr>
          <w:p w14:paraId="3C0306CB"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Identity &amp; Access</w:t>
            </w:r>
          </w:p>
        </w:tc>
        <w:tc>
          <w:tcPr>
            <w:tcW w:w="1739" w:type="dxa"/>
            <w:tcMar>
              <w:top w:w="70" w:type="dxa"/>
              <w:left w:w="85" w:type="dxa"/>
              <w:bottom w:w="70" w:type="dxa"/>
              <w:right w:w="85" w:type="dxa"/>
            </w:tcMar>
          </w:tcPr>
          <w:p w14:paraId="5B287801"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Staff invitations</w:t>
            </w:r>
          </w:p>
        </w:tc>
        <w:tc>
          <w:tcPr>
            <w:tcW w:w="5040" w:type="dxa"/>
            <w:tcMar>
              <w:top w:w="70" w:type="dxa"/>
              <w:left w:w="85" w:type="dxa"/>
              <w:bottom w:w="70" w:type="dxa"/>
              <w:right w:w="85" w:type="dxa"/>
            </w:tcMar>
          </w:tcPr>
          <w:p w14:paraId="3A90AB89" w14:textId="77777777" w:rsidR="00A77DB3" w:rsidRPr="00314675" w:rsidRDefault="00000000">
            <w:pPr>
              <w:spacing w:after="0"/>
              <w:rPr>
                <w:rFonts w:ascii="Times New Roman" w:hAnsi="Times New Roman" w:cs="Times New Roman"/>
              </w:rPr>
            </w:pPr>
            <w:r w:rsidRPr="00314675">
              <w:rPr>
                <w:rFonts w:ascii="Times New Roman" w:hAnsi="Times New Roman" w:cs="Times New Roman"/>
                <w:sz w:val="16"/>
              </w:rPr>
              <w:t>Invite by phone/email, expiration, resend, revoke, accept, and onboarding instructions.</w:t>
            </w:r>
          </w:p>
        </w:tc>
        <w:tc>
          <w:tcPr>
            <w:tcW w:w="755" w:type="dxa"/>
            <w:tcMar>
              <w:top w:w="70" w:type="dxa"/>
              <w:left w:w="85" w:type="dxa"/>
              <w:bottom w:w="70" w:type="dxa"/>
              <w:right w:w="85" w:type="dxa"/>
            </w:tcMar>
          </w:tcPr>
          <w:p w14:paraId="5B117332" w14:textId="77777777" w:rsidR="00A77DB3" w:rsidRPr="00314675" w:rsidRDefault="00000000">
            <w:pPr>
              <w:spacing w:after="0"/>
              <w:jc w:val="center"/>
              <w:rPr>
                <w:rFonts w:ascii="Times New Roman" w:hAnsi="Times New Roman" w:cs="Times New Roman"/>
              </w:rPr>
            </w:pPr>
            <w:r w:rsidRPr="00314675">
              <w:rPr>
                <w:rFonts w:ascii="Times New Roman" w:hAnsi="Times New Roman" w:cs="Times New Roman"/>
                <w:color w:val="2E7D32"/>
                <w:sz w:val="16"/>
              </w:rPr>
              <w:t>MVP</w:t>
            </w:r>
          </w:p>
        </w:tc>
      </w:tr>
      <w:tr w:rsidR="00A77DB3" w:rsidRPr="00314675" w14:paraId="5A90FBD5" w14:textId="77777777" w:rsidTr="00AE415C">
        <w:trPr>
          <w:jc w:val="center"/>
        </w:trPr>
        <w:tc>
          <w:tcPr>
            <w:tcW w:w="1739" w:type="dxa"/>
            <w:shd w:val="clear" w:color="auto" w:fill="F3F5F7"/>
            <w:tcMar>
              <w:top w:w="70" w:type="dxa"/>
              <w:left w:w="85" w:type="dxa"/>
              <w:bottom w:w="70" w:type="dxa"/>
              <w:right w:w="85" w:type="dxa"/>
            </w:tcMar>
          </w:tcPr>
          <w:p w14:paraId="27ADA8EE"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Identity &amp; Access</w:t>
            </w:r>
          </w:p>
        </w:tc>
        <w:tc>
          <w:tcPr>
            <w:tcW w:w="1739" w:type="dxa"/>
            <w:shd w:val="clear" w:color="auto" w:fill="F3F5F7"/>
            <w:tcMar>
              <w:top w:w="70" w:type="dxa"/>
              <w:left w:w="85" w:type="dxa"/>
              <w:bottom w:w="70" w:type="dxa"/>
              <w:right w:w="85" w:type="dxa"/>
            </w:tcMar>
          </w:tcPr>
          <w:p w14:paraId="4C368A5A"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Staff status</w:t>
            </w:r>
          </w:p>
        </w:tc>
        <w:tc>
          <w:tcPr>
            <w:tcW w:w="5040" w:type="dxa"/>
            <w:shd w:val="clear" w:color="auto" w:fill="F3F5F7"/>
            <w:tcMar>
              <w:top w:w="70" w:type="dxa"/>
              <w:left w:w="85" w:type="dxa"/>
              <w:bottom w:w="70" w:type="dxa"/>
              <w:right w:w="85" w:type="dxa"/>
            </w:tcMar>
          </w:tcPr>
          <w:p w14:paraId="63667B01" w14:textId="77777777" w:rsidR="00A77DB3" w:rsidRPr="00314675" w:rsidRDefault="00000000">
            <w:pPr>
              <w:spacing w:after="0"/>
              <w:rPr>
                <w:rFonts w:ascii="Times New Roman" w:hAnsi="Times New Roman" w:cs="Times New Roman"/>
              </w:rPr>
            </w:pPr>
            <w:r w:rsidRPr="00314675">
              <w:rPr>
                <w:rFonts w:ascii="Times New Roman" w:hAnsi="Times New Roman" w:cs="Times New Roman"/>
                <w:sz w:val="16"/>
              </w:rPr>
              <w:t>Active, invited, suspended, terminated, and archived; prevent access while preserving historical activity.</w:t>
            </w:r>
          </w:p>
        </w:tc>
        <w:tc>
          <w:tcPr>
            <w:tcW w:w="755" w:type="dxa"/>
            <w:shd w:val="clear" w:color="auto" w:fill="F3F5F7"/>
            <w:tcMar>
              <w:top w:w="70" w:type="dxa"/>
              <w:left w:w="85" w:type="dxa"/>
              <w:bottom w:w="70" w:type="dxa"/>
              <w:right w:w="85" w:type="dxa"/>
            </w:tcMar>
          </w:tcPr>
          <w:p w14:paraId="6D89CD2C" w14:textId="77777777" w:rsidR="00A77DB3" w:rsidRPr="00314675" w:rsidRDefault="00000000">
            <w:pPr>
              <w:spacing w:after="0"/>
              <w:jc w:val="center"/>
              <w:rPr>
                <w:rFonts w:ascii="Times New Roman" w:hAnsi="Times New Roman" w:cs="Times New Roman"/>
              </w:rPr>
            </w:pPr>
            <w:r w:rsidRPr="00314675">
              <w:rPr>
                <w:rFonts w:ascii="Times New Roman" w:hAnsi="Times New Roman" w:cs="Times New Roman"/>
                <w:color w:val="2E7D32"/>
                <w:sz w:val="16"/>
              </w:rPr>
              <w:t>MVP</w:t>
            </w:r>
          </w:p>
        </w:tc>
      </w:tr>
      <w:tr w:rsidR="00A77DB3" w:rsidRPr="00314675" w14:paraId="030FA21C" w14:textId="77777777" w:rsidTr="00AE415C">
        <w:trPr>
          <w:jc w:val="center"/>
        </w:trPr>
        <w:tc>
          <w:tcPr>
            <w:tcW w:w="1739" w:type="dxa"/>
            <w:tcMar>
              <w:top w:w="70" w:type="dxa"/>
              <w:left w:w="85" w:type="dxa"/>
              <w:bottom w:w="70" w:type="dxa"/>
              <w:right w:w="85" w:type="dxa"/>
            </w:tcMar>
          </w:tcPr>
          <w:p w14:paraId="0719F4F9"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Identity &amp; Access</w:t>
            </w:r>
          </w:p>
        </w:tc>
        <w:tc>
          <w:tcPr>
            <w:tcW w:w="1739" w:type="dxa"/>
            <w:tcMar>
              <w:top w:w="70" w:type="dxa"/>
              <w:left w:w="85" w:type="dxa"/>
              <w:bottom w:w="70" w:type="dxa"/>
              <w:right w:w="85" w:type="dxa"/>
            </w:tcMar>
          </w:tcPr>
          <w:p w14:paraId="09D798BA"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Audit logging</w:t>
            </w:r>
          </w:p>
        </w:tc>
        <w:tc>
          <w:tcPr>
            <w:tcW w:w="5040" w:type="dxa"/>
            <w:tcMar>
              <w:top w:w="70" w:type="dxa"/>
              <w:left w:w="85" w:type="dxa"/>
              <w:bottom w:w="70" w:type="dxa"/>
              <w:right w:w="85" w:type="dxa"/>
            </w:tcMar>
          </w:tcPr>
          <w:p w14:paraId="2F0AC7C0" w14:textId="77777777" w:rsidR="00A77DB3" w:rsidRPr="00314675" w:rsidRDefault="00000000">
            <w:pPr>
              <w:spacing w:after="0"/>
              <w:rPr>
                <w:rFonts w:ascii="Times New Roman" w:hAnsi="Times New Roman" w:cs="Times New Roman"/>
              </w:rPr>
            </w:pPr>
            <w:r w:rsidRPr="00314675">
              <w:rPr>
                <w:rFonts w:ascii="Times New Roman" w:hAnsi="Times New Roman" w:cs="Times New Roman"/>
                <w:sz w:val="16"/>
              </w:rPr>
              <w:t>Track login, permission, staff, order, payment, menu, subscription, refund, and support actions.</w:t>
            </w:r>
          </w:p>
        </w:tc>
        <w:tc>
          <w:tcPr>
            <w:tcW w:w="755" w:type="dxa"/>
            <w:tcMar>
              <w:top w:w="70" w:type="dxa"/>
              <w:left w:w="85" w:type="dxa"/>
              <w:bottom w:w="70" w:type="dxa"/>
              <w:right w:w="85" w:type="dxa"/>
            </w:tcMar>
          </w:tcPr>
          <w:p w14:paraId="4B9DE2B9" w14:textId="77777777" w:rsidR="00A77DB3" w:rsidRPr="00314675" w:rsidRDefault="00000000">
            <w:pPr>
              <w:spacing w:after="0"/>
              <w:jc w:val="center"/>
              <w:rPr>
                <w:rFonts w:ascii="Times New Roman" w:hAnsi="Times New Roman" w:cs="Times New Roman"/>
              </w:rPr>
            </w:pPr>
            <w:r w:rsidRPr="00314675">
              <w:rPr>
                <w:rFonts w:ascii="Times New Roman" w:hAnsi="Times New Roman" w:cs="Times New Roman"/>
                <w:color w:val="2E7D32"/>
                <w:sz w:val="16"/>
              </w:rPr>
              <w:t>MVP</w:t>
            </w:r>
          </w:p>
        </w:tc>
      </w:tr>
      <w:tr w:rsidR="00A77DB3" w:rsidRPr="00314675" w14:paraId="4670EC05" w14:textId="77777777" w:rsidTr="00AE415C">
        <w:trPr>
          <w:jc w:val="center"/>
        </w:trPr>
        <w:tc>
          <w:tcPr>
            <w:tcW w:w="1739" w:type="dxa"/>
            <w:shd w:val="clear" w:color="auto" w:fill="F3F5F7"/>
            <w:tcMar>
              <w:top w:w="70" w:type="dxa"/>
              <w:left w:w="85" w:type="dxa"/>
              <w:bottom w:w="70" w:type="dxa"/>
              <w:right w:w="85" w:type="dxa"/>
            </w:tcMar>
          </w:tcPr>
          <w:p w14:paraId="09CAC9EB"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Business Management</w:t>
            </w:r>
          </w:p>
        </w:tc>
        <w:tc>
          <w:tcPr>
            <w:tcW w:w="1739" w:type="dxa"/>
            <w:shd w:val="clear" w:color="auto" w:fill="F3F5F7"/>
            <w:tcMar>
              <w:top w:w="70" w:type="dxa"/>
              <w:left w:w="85" w:type="dxa"/>
              <w:bottom w:w="70" w:type="dxa"/>
              <w:right w:w="85" w:type="dxa"/>
            </w:tcMar>
          </w:tcPr>
          <w:p w14:paraId="43B0E343"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Business profile</w:t>
            </w:r>
          </w:p>
        </w:tc>
        <w:tc>
          <w:tcPr>
            <w:tcW w:w="5040" w:type="dxa"/>
            <w:shd w:val="clear" w:color="auto" w:fill="F3F5F7"/>
            <w:tcMar>
              <w:top w:w="70" w:type="dxa"/>
              <w:left w:w="85" w:type="dxa"/>
              <w:bottom w:w="70" w:type="dxa"/>
              <w:right w:w="85" w:type="dxa"/>
            </w:tcMar>
          </w:tcPr>
          <w:p w14:paraId="740B5639" w14:textId="77777777" w:rsidR="00A77DB3" w:rsidRPr="00314675" w:rsidRDefault="00000000">
            <w:pPr>
              <w:spacing w:after="0"/>
              <w:rPr>
                <w:rFonts w:ascii="Times New Roman" w:hAnsi="Times New Roman" w:cs="Times New Roman"/>
              </w:rPr>
            </w:pPr>
            <w:r w:rsidRPr="00314675">
              <w:rPr>
                <w:rFonts w:ascii="Times New Roman" w:hAnsi="Times New Roman" w:cs="Times New Roman"/>
                <w:sz w:val="16"/>
              </w:rPr>
              <w:t>Khmer/English name, logo, description, contacts, legal/trading details, social links, and public page settings.</w:t>
            </w:r>
          </w:p>
        </w:tc>
        <w:tc>
          <w:tcPr>
            <w:tcW w:w="755" w:type="dxa"/>
            <w:shd w:val="clear" w:color="auto" w:fill="F3F5F7"/>
            <w:tcMar>
              <w:top w:w="70" w:type="dxa"/>
              <w:left w:w="85" w:type="dxa"/>
              <w:bottom w:w="70" w:type="dxa"/>
              <w:right w:w="85" w:type="dxa"/>
            </w:tcMar>
          </w:tcPr>
          <w:p w14:paraId="71F7B1E7" w14:textId="77777777" w:rsidR="00A77DB3" w:rsidRPr="00314675" w:rsidRDefault="00000000">
            <w:pPr>
              <w:spacing w:after="0"/>
              <w:jc w:val="center"/>
              <w:rPr>
                <w:rFonts w:ascii="Times New Roman" w:hAnsi="Times New Roman" w:cs="Times New Roman"/>
              </w:rPr>
            </w:pPr>
            <w:r w:rsidRPr="00314675">
              <w:rPr>
                <w:rFonts w:ascii="Times New Roman" w:hAnsi="Times New Roman" w:cs="Times New Roman"/>
                <w:color w:val="2E7D32"/>
                <w:sz w:val="16"/>
              </w:rPr>
              <w:t>MVP</w:t>
            </w:r>
          </w:p>
        </w:tc>
      </w:tr>
      <w:tr w:rsidR="00A77DB3" w:rsidRPr="00314675" w14:paraId="1A0E5EF4" w14:textId="77777777" w:rsidTr="00AE415C">
        <w:trPr>
          <w:jc w:val="center"/>
        </w:trPr>
        <w:tc>
          <w:tcPr>
            <w:tcW w:w="1739" w:type="dxa"/>
            <w:tcMar>
              <w:top w:w="70" w:type="dxa"/>
              <w:left w:w="85" w:type="dxa"/>
              <w:bottom w:w="70" w:type="dxa"/>
              <w:right w:w="85" w:type="dxa"/>
            </w:tcMar>
          </w:tcPr>
          <w:p w14:paraId="751B5474"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Business Management</w:t>
            </w:r>
          </w:p>
        </w:tc>
        <w:tc>
          <w:tcPr>
            <w:tcW w:w="1739" w:type="dxa"/>
            <w:tcMar>
              <w:top w:w="70" w:type="dxa"/>
              <w:left w:w="85" w:type="dxa"/>
              <w:bottom w:w="70" w:type="dxa"/>
              <w:right w:w="85" w:type="dxa"/>
            </w:tcMar>
          </w:tcPr>
          <w:p w14:paraId="3483E1C6"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Branch management</w:t>
            </w:r>
          </w:p>
        </w:tc>
        <w:tc>
          <w:tcPr>
            <w:tcW w:w="5040" w:type="dxa"/>
            <w:tcMar>
              <w:top w:w="70" w:type="dxa"/>
              <w:left w:w="85" w:type="dxa"/>
              <w:bottom w:w="70" w:type="dxa"/>
              <w:right w:w="85" w:type="dxa"/>
            </w:tcMar>
          </w:tcPr>
          <w:p w14:paraId="42793788" w14:textId="77777777" w:rsidR="00A77DB3" w:rsidRPr="00314675" w:rsidRDefault="00000000">
            <w:pPr>
              <w:spacing w:after="0"/>
              <w:rPr>
                <w:rFonts w:ascii="Times New Roman" w:hAnsi="Times New Roman" w:cs="Times New Roman"/>
              </w:rPr>
            </w:pPr>
            <w:r w:rsidRPr="00314675">
              <w:rPr>
                <w:rFonts w:ascii="Times New Roman" w:hAnsi="Times New Roman" w:cs="Times New Roman"/>
                <w:sz w:val="16"/>
              </w:rPr>
              <w:t>Create, edit, archive branches; branch contact details, address, map coordinates, and operational settings.</w:t>
            </w:r>
          </w:p>
        </w:tc>
        <w:tc>
          <w:tcPr>
            <w:tcW w:w="755" w:type="dxa"/>
            <w:tcMar>
              <w:top w:w="70" w:type="dxa"/>
              <w:left w:w="85" w:type="dxa"/>
              <w:bottom w:w="70" w:type="dxa"/>
              <w:right w:w="85" w:type="dxa"/>
            </w:tcMar>
          </w:tcPr>
          <w:p w14:paraId="3F5424A3" w14:textId="77777777" w:rsidR="00A77DB3" w:rsidRPr="00314675" w:rsidRDefault="00000000">
            <w:pPr>
              <w:spacing w:after="0"/>
              <w:jc w:val="center"/>
              <w:rPr>
                <w:rFonts w:ascii="Times New Roman" w:hAnsi="Times New Roman" w:cs="Times New Roman"/>
              </w:rPr>
            </w:pPr>
            <w:r w:rsidRPr="00314675">
              <w:rPr>
                <w:rFonts w:ascii="Times New Roman" w:hAnsi="Times New Roman" w:cs="Times New Roman"/>
                <w:color w:val="2E7D32"/>
                <w:sz w:val="16"/>
              </w:rPr>
              <w:t>MVP</w:t>
            </w:r>
          </w:p>
        </w:tc>
      </w:tr>
      <w:tr w:rsidR="00A77DB3" w:rsidRPr="00314675" w14:paraId="2DCE2DD0" w14:textId="77777777" w:rsidTr="00AE415C">
        <w:trPr>
          <w:jc w:val="center"/>
        </w:trPr>
        <w:tc>
          <w:tcPr>
            <w:tcW w:w="1739" w:type="dxa"/>
            <w:shd w:val="clear" w:color="auto" w:fill="F3F5F7"/>
            <w:tcMar>
              <w:top w:w="70" w:type="dxa"/>
              <w:left w:w="85" w:type="dxa"/>
              <w:bottom w:w="70" w:type="dxa"/>
              <w:right w:w="85" w:type="dxa"/>
            </w:tcMar>
          </w:tcPr>
          <w:p w14:paraId="345D7309"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Business Management</w:t>
            </w:r>
          </w:p>
        </w:tc>
        <w:tc>
          <w:tcPr>
            <w:tcW w:w="1739" w:type="dxa"/>
            <w:shd w:val="clear" w:color="auto" w:fill="F3F5F7"/>
            <w:tcMar>
              <w:top w:w="70" w:type="dxa"/>
              <w:left w:w="85" w:type="dxa"/>
              <w:bottom w:w="70" w:type="dxa"/>
              <w:right w:w="85" w:type="dxa"/>
            </w:tcMar>
          </w:tcPr>
          <w:p w14:paraId="0012E32F"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Operating hours</w:t>
            </w:r>
          </w:p>
        </w:tc>
        <w:tc>
          <w:tcPr>
            <w:tcW w:w="5040" w:type="dxa"/>
            <w:shd w:val="clear" w:color="auto" w:fill="F3F5F7"/>
            <w:tcMar>
              <w:top w:w="70" w:type="dxa"/>
              <w:left w:w="85" w:type="dxa"/>
              <w:bottom w:w="70" w:type="dxa"/>
              <w:right w:w="85" w:type="dxa"/>
            </w:tcMar>
          </w:tcPr>
          <w:p w14:paraId="6FA23D6A" w14:textId="77777777" w:rsidR="00A77DB3" w:rsidRPr="00314675" w:rsidRDefault="00000000">
            <w:pPr>
              <w:spacing w:after="0"/>
              <w:rPr>
                <w:rFonts w:ascii="Times New Roman" w:hAnsi="Times New Roman" w:cs="Times New Roman"/>
              </w:rPr>
            </w:pPr>
            <w:r w:rsidRPr="00314675">
              <w:rPr>
                <w:rFonts w:ascii="Times New Roman" w:hAnsi="Times New Roman" w:cs="Times New Roman"/>
                <w:sz w:val="16"/>
              </w:rPr>
              <w:t>Regular hours, split shifts, holidays, temporary closure, and special opening hours.</w:t>
            </w:r>
          </w:p>
        </w:tc>
        <w:tc>
          <w:tcPr>
            <w:tcW w:w="755" w:type="dxa"/>
            <w:shd w:val="clear" w:color="auto" w:fill="F3F5F7"/>
            <w:tcMar>
              <w:top w:w="70" w:type="dxa"/>
              <w:left w:w="85" w:type="dxa"/>
              <w:bottom w:w="70" w:type="dxa"/>
              <w:right w:w="85" w:type="dxa"/>
            </w:tcMar>
          </w:tcPr>
          <w:p w14:paraId="3E1B0651" w14:textId="77777777" w:rsidR="00A77DB3" w:rsidRPr="00314675" w:rsidRDefault="00000000">
            <w:pPr>
              <w:spacing w:after="0"/>
              <w:jc w:val="center"/>
              <w:rPr>
                <w:rFonts w:ascii="Times New Roman" w:hAnsi="Times New Roman" w:cs="Times New Roman"/>
              </w:rPr>
            </w:pPr>
            <w:r w:rsidRPr="00314675">
              <w:rPr>
                <w:rFonts w:ascii="Times New Roman" w:hAnsi="Times New Roman" w:cs="Times New Roman"/>
                <w:color w:val="2E7D32"/>
                <w:sz w:val="16"/>
              </w:rPr>
              <w:t>MVP</w:t>
            </w:r>
          </w:p>
        </w:tc>
      </w:tr>
      <w:tr w:rsidR="00A77DB3" w:rsidRPr="00314675" w14:paraId="76CCD5C6" w14:textId="77777777" w:rsidTr="00AE415C">
        <w:trPr>
          <w:jc w:val="center"/>
        </w:trPr>
        <w:tc>
          <w:tcPr>
            <w:tcW w:w="1739" w:type="dxa"/>
            <w:tcMar>
              <w:top w:w="70" w:type="dxa"/>
              <w:left w:w="85" w:type="dxa"/>
              <w:bottom w:w="70" w:type="dxa"/>
              <w:right w:w="85" w:type="dxa"/>
            </w:tcMar>
          </w:tcPr>
          <w:p w14:paraId="59C05CFA"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lastRenderedPageBreak/>
              <w:t>Business Management</w:t>
            </w:r>
          </w:p>
        </w:tc>
        <w:tc>
          <w:tcPr>
            <w:tcW w:w="1739" w:type="dxa"/>
            <w:tcMar>
              <w:top w:w="70" w:type="dxa"/>
              <w:left w:w="85" w:type="dxa"/>
              <w:bottom w:w="70" w:type="dxa"/>
              <w:right w:w="85" w:type="dxa"/>
            </w:tcMar>
          </w:tcPr>
          <w:p w14:paraId="43BBC98C"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Currency settings</w:t>
            </w:r>
          </w:p>
        </w:tc>
        <w:tc>
          <w:tcPr>
            <w:tcW w:w="5040" w:type="dxa"/>
            <w:tcMar>
              <w:top w:w="70" w:type="dxa"/>
              <w:left w:w="85" w:type="dxa"/>
              <w:bottom w:w="70" w:type="dxa"/>
              <w:right w:w="85" w:type="dxa"/>
            </w:tcMar>
          </w:tcPr>
          <w:p w14:paraId="162FDAD3" w14:textId="77777777" w:rsidR="00A77DB3" w:rsidRPr="00314675" w:rsidRDefault="00000000">
            <w:pPr>
              <w:spacing w:after="0"/>
              <w:rPr>
                <w:rFonts w:ascii="Times New Roman" w:hAnsi="Times New Roman" w:cs="Times New Roman"/>
              </w:rPr>
            </w:pPr>
            <w:r w:rsidRPr="00314675">
              <w:rPr>
                <w:rFonts w:ascii="Times New Roman" w:hAnsi="Times New Roman" w:cs="Times New Roman"/>
                <w:sz w:val="16"/>
              </w:rPr>
              <w:t>Base currency, accepted currencies, KHR/USD display, exchange rate, rounding policy, and historical rate snapshots.</w:t>
            </w:r>
          </w:p>
        </w:tc>
        <w:tc>
          <w:tcPr>
            <w:tcW w:w="755" w:type="dxa"/>
            <w:tcMar>
              <w:top w:w="70" w:type="dxa"/>
              <w:left w:w="85" w:type="dxa"/>
              <w:bottom w:w="70" w:type="dxa"/>
              <w:right w:w="85" w:type="dxa"/>
            </w:tcMar>
          </w:tcPr>
          <w:p w14:paraId="44EA97C2" w14:textId="77777777" w:rsidR="00A77DB3" w:rsidRPr="00314675" w:rsidRDefault="00000000">
            <w:pPr>
              <w:spacing w:after="0"/>
              <w:jc w:val="center"/>
              <w:rPr>
                <w:rFonts w:ascii="Times New Roman" w:hAnsi="Times New Roman" w:cs="Times New Roman"/>
              </w:rPr>
            </w:pPr>
            <w:r w:rsidRPr="00314675">
              <w:rPr>
                <w:rFonts w:ascii="Times New Roman" w:hAnsi="Times New Roman" w:cs="Times New Roman"/>
                <w:color w:val="2E7D32"/>
                <w:sz w:val="16"/>
              </w:rPr>
              <w:t>MVP</w:t>
            </w:r>
          </w:p>
        </w:tc>
      </w:tr>
      <w:tr w:rsidR="00A77DB3" w:rsidRPr="00314675" w14:paraId="5DC2B823" w14:textId="77777777" w:rsidTr="00AE415C">
        <w:trPr>
          <w:jc w:val="center"/>
        </w:trPr>
        <w:tc>
          <w:tcPr>
            <w:tcW w:w="1739" w:type="dxa"/>
            <w:shd w:val="clear" w:color="auto" w:fill="F3F5F7"/>
            <w:tcMar>
              <w:top w:w="70" w:type="dxa"/>
              <w:left w:w="85" w:type="dxa"/>
              <w:bottom w:w="70" w:type="dxa"/>
              <w:right w:w="85" w:type="dxa"/>
            </w:tcMar>
          </w:tcPr>
          <w:p w14:paraId="2B320724"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Business Management</w:t>
            </w:r>
          </w:p>
        </w:tc>
        <w:tc>
          <w:tcPr>
            <w:tcW w:w="1739" w:type="dxa"/>
            <w:shd w:val="clear" w:color="auto" w:fill="F3F5F7"/>
            <w:tcMar>
              <w:top w:w="70" w:type="dxa"/>
              <w:left w:w="85" w:type="dxa"/>
              <w:bottom w:w="70" w:type="dxa"/>
              <w:right w:w="85" w:type="dxa"/>
            </w:tcMar>
          </w:tcPr>
          <w:p w14:paraId="3948AD72"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Tax and service charge</w:t>
            </w:r>
          </w:p>
        </w:tc>
        <w:tc>
          <w:tcPr>
            <w:tcW w:w="5040" w:type="dxa"/>
            <w:shd w:val="clear" w:color="auto" w:fill="F3F5F7"/>
            <w:tcMar>
              <w:top w:w="70" w:type="dxa"/>
              <w:left w:w="85" w:type="dxa"/>
              <w:bottom w:w="70" w:type="dxa"/>
              <w:right w:w="85" w:type="dxa"/>
            </w:tcMar>
          </w:tcPr>
          <w:p w14:paraId="3432BF30" w14:textId="77777777" w:rsidR="00A77DB3" w:rsidRPr="00314675" w:rsidRDefault="00000000">
            <w:pPr>
              <w:spacing w:after="0"/>
              <w:rPr>
                <w:rFonts w:ascii="Times New Roman" w:hAnsi="Times New Roman" w:cs="Times New Roman"/>
              </w:rPr>
            </w:pPr>
            <w:r w:rsidRPr="00314675">
              <w:rPr>
                <w:rFonts w:ascii="Times New Roman" w:hAnsi="Times New Roman" w:cs="Times New Roman"/>
                <w:sz w:val="16"/>
              </w:rPr>
              <w:t>Configurable tax, service charge, inclusive/exclusive pricing, rounding, and branch-level overrides.</w:t>
            </w:r>
          </w:p>
        </w:tc>
        <w:tc>
          <w:tcPr>
            <w:tcW w:w="755" w:type="dxa"/>
            <w:shd w:val="clear" w:color="auto" w:fill="F3F5F7"/>
            <w:tcMar>
              <w:top w:w="70" w:type="dxa"/>
              <w:left w:w="85" w:type="dxa"/>
              <w:bottom w:w="70" w:type="dxa"/>
              <w:right w:w="85" w:type="dxa"/>
            </w:tcMar>
          </w:tcPr>
          <w:p w14:paraId="19DD66F0" w14:textId="77777777" w:rsidR="00A77DB3" w:rsidRPr="00314675" w:rsidRDefault="00000000">
            <w:pPr>
              <w:spacing w:after="0"/>
              <w:jc w:val="center"/>
              <w:rPr>
                <w:rFonts w:ascii="Times New Roman" w:hAnsi="Times New Roman" w:cs="Times New Roman"/>
              </w:rPr>
            </w:pPr>
            <w:r w:rsidRPr="00314675">
              <w:rPr>
                <w:rFonts w:ascii="Times New Roman" w:hAnsi="Times New Roman" w:cs="Times New Roman"/>
                <w:color w:val="2E7D32"/>
                <w:sz w:val="16"/>
              </w:rPr>
              <w:t>MVP</w:t>
            </w:r>
          </w:p>
        </w:tc>
      </w:tr>
      <w:tr w:rsidR="00A77DB3" w:rsidRPr="00314675" w14:paraId="5CFDEE0A" w14:textId="77777777" w:rsidTr="00AE415C">
        <w:trPr>
          <w:jc w:val="center"/>
        </w:trPr>
        <w:tc>
          <w:tcPr>
            <w:tcW w:w="1739" w:type="dxa"/>
            <w:tcMar>
              <w:top w:w="70" w:type="dxa"/>
              <w:left w:w="85" w:type="dxa"/>
              <w:bottom w:w="70" w:type="dxa"/>
              <w:right w:w="85" w:type="dxa"/>
            </w:tcMar>
          </w:tcPr>
          <w:p w14:paraId="121F0457"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Business Management</w:t>
            </w:r>
          </w:p>
        </w:tc>
        <w:tc>
          <w:tcPr>
            <w:tcW w:w="1739" w:type="dxa"/>
            <w:tcMar>
              <w:top w:w="70" w:type="dxa"/>
              <w:left w:w="85" w:type="dxa"/>
              <w:bottom w:w="70" w:type="dxa"/>
              <w:right w:w="85" w:type="dxa"/>
            </w:tcMar>
          </w:tcPr>
          <w:p w14:paraId="4AF6271E"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Receipt settings</w:t>
            </w:r>
          </w:p>
        </w:tc>
        <w:tc>
          <w:tcPr>
            <w:tcW w:w="5040" w:type="dxa"/>
            <w:tcMar>
              <w:top w:w="70" w:type="dxa"/>
              <w:left w:w="85" w:type="dxa"/>
              <w:bottom w:w="70" w:type="dxa"/>
              <w:right w:w="85" w:type="dxa"/>
            </w:tcMar>
          </w:tcPr>
          <w:p w14:paraId="60477580" w14:textId="77777777" w:rsidR="00A77DB3" w:rsidRPr="00314675" w:rsidRDefault="00000000">
            <w:pPr>
              <w:spacing w:after="0"/>
              <w:rPr>
                <w:rFonts w:ascii="Times New Roman" w:hAnsi="Times New Roman" w:cs="Times New Roman"/>
              </w:rPr>
            </w:pPr>
            <w:r w:rsidRPr="00314675">
              <w:rPr>
                <w:rFonts w:ascii="Times New Roman" w:hAnsi="Times New Roman" w:cs="Times New Roman"/>
                <w:sz w:val="16"/>
              </w:rPr>
              <w:t>Business identity, branch, footer, language, logo, payment method, and receipt numbering.</w:t>
            </w:r>
          </w:p>
        </w:tc>
        <w:tc>
          <w:tcPr>
            <w:tcW w:w="755" w:type="dxa"/>
            <w:tcMar>
              <w:top w:w="70" w:type="dxa"/>
              <w:left w:w="85" w:type="dxa"/>
              <w:bottom w:w="70" w:type="dxa"/>
              <w:right w:w="85" w:type="dxa"/>
            </w:tcMar>
          </w:tcPr>
          <w:p w14:paraId="307393E8" w14:textId="77777777" w:rsidR="00A77DB3" w:rsidRPr="00314675" w:rsidRDefault="00000000">
            <w:pPr>
              <w:spacing w:after="0"/>
              <w:jc w:val="center"/>
              <w:rPr>
                <w:rFonts w:ascii="Times New Roman" w:hAnsi="Times New Roman" w:cs="Times New Roman"/>
              </w:rPr>
            </w:pPr>
            <w:r w:rsidRPr="00314675">
              <w:rPr>
                <w:rFonts w:ascii="Times New Roman" w:hAnsi="Times New Roman" w:cs="Times New Roman"/>
                <w:color w:val="2E7D32"/>
                <w:sz w:val="16"/>
              </w:rPr>
              <w:t>MVP</w:t>
            </w:r>
          </w:p>
        </w:tc>
      </w:tr>
      <w:tr w:rsidR="00A77DB3" w:rsidRPr="00314675" w14:paraId="3F52F785" w14:textId="77777777" w:rsidTr="00AE415C">
        <w:trPr>
          <w:jc w:val="center"/>
        </w:trPr>
        <w:tc>
          <w:tcPr>
            <w:tcW w:w="1739" w:type="dxa"/>
            <w:shd w:val="clear" w:color="auto" w:fill="F3F5F7"/>
            <w:tcMar>
              <w:top w:w="70" w:type="dxa"/>
              <w:left w:w="85" w:type="dxa"/>
              <w:bottom w:w="70" w:type="dxa"/>
              <w:right w:w="85" w:type="dxa"/>
            </w:tcMar>
          </w:tcPr>
          <w:p w14:paraId="14A1EFC5"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Menu Management</w:t>
            </w:r>
          </w:p>
        </w:tc>
        <w:tc>
          <w:tcPr>
            <w:tcW w:w="1739" w:type="dxa"/>
            <w:shd w:val="clear" w:color="auto" w:fill="F3F5F7"/>
            <w:tcMar>
              <w:top w:w="70" w:type="dxa"/>
              <w:left w:w="85" w:type="dxa"/>
              <w:bottom w:w="70" w:type="dxa"/>
              <w:right w:w="85" w:type="dxa"/>
            </w:tcMar>
          </w:tcPr>
          <w:p w14:paraId="23780EE4"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Menus</w:t>
            </w:r>
          </w:p>
        </w:tc>
        <w:tc>
          <w:tcPr>
            <w:tcW w:w="5040" w:type="dxa"/>
            <w:shd w:val="clear" w:color="auto" w:fill="F3F5F7"/>
            <w:tcMar>
              <w:top w:w="70" w:type="dxa"/>
              <w:left w:w="85" w:type="dxa"/>
              <w:bottom w:w="70" w:type="dxa"/>
              <w:right w:w="85" w:type="dxa"/>
            </w:tcMar>
          </w:tcPr>
          <w:p w14:paraId="4FE00EC1" w14:textId="77777777" w:rsidR="00A77DB3" w:rsidRPr="00314675" w:rsidRDefault="00000000">
            <w:pPr>
              <w:spacing w:after="0"/>
              <w:rPr>
                <w:rFonts w:ascii="Times New Roman" w:hAnsi="Times New Roman" w:cs="Times New Roman"/>
              </w:rPr>
            </w:pPr>
            <w:r w:rsidRPr="00314675">
              <w:rPr>
                <w:rFonts w:ascii="Times New Roman" w:hAnsi="Times New Roman" w:cs="Times New Roman"/>
                <w:sz w:val="16"/>
              </w:rPr>
              <w:t>Create multiple menus; dine-in, takeaway, delivery, breakfast, lunch, seasonal, and branch-specific menus.</w:t>
            </w:r>
          </w:p>
        </w:tc>
        <w:tc>
          <w:tcPr>
            <w:tcW w:w="755" w:type="dxa"/>
            <w:shd w:val="clear" w:color="auto" w:fill="F3F5F7"/>
            <w:tcMar>
              <w:top w:w="70" w:type="dxa"/>
              <w:left w:w="85" w:type="dxa"/>
              <w:bottom w:w="70" w:type="dxa"/>
              <w:right w:w="85" w:type="dxa"/>
            </w:tcMar>
          </w:tcPr>
          <w:p w14:paraId="61A2D85B" w14:textId="77777777" w:rsidR="00A77DB3" w:rsidRPr="00314675" w:rsidRDefault="00000000">
            <w:pPr>
              <w:spacing w:after="0"/>
              <w:jc w:val="center"/>
              <w:rPr>
                <w:rFonts w:ascii="Times New Roman" w:hAnsi="Times New Roman" w:cs="Times New Roman"/>
              </w:rPr>
            </w:pPr>
            <w:r w:rsidRPr="00314675">
              <w:rPr>
                <w:rFonts w:ascii="Times New Roman" w:hAnsi="Times New Roman" w:cs="Times New Roman"/>
                <w:color w:val="2E7D32"/>
                <w:sz w:val="16"/>
              </w:rPr>
              <w:t>MVP</w:t>
            </w:r>
          </w:p>
        </w:tc>
      </w:tr>
      <w:tr w:rsidR="00A77DB3" w:rsidRPr="00314675" w14:paraId="2950BBA9" w14:textId="77777777" w:rsidTr="00AE415C">
        <w:trPr>
          <w:jc w:val="center"/>
        </w:trPr>
        <w:tc>
          <w:tcPr>
            <w:tcW w:w="1739" w:type="dxa"/>
            <w:tcMar>
              <w:top w:w="70" w:type="dxa"/>
              <w:left w:w="85" w:type="dxa"/>
              <w:bottom w:w="70" w:type="dxa"/>
              <w:right w:w="85" w:type="dxa"/>
            </w:tcMar>
          </w:tcPr>
          <w:p w14:paraId="6CEE88B3"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Menu Management</w:t>
            </w:r>
          </w:p>
        </w:tc>
        <w:tc>
          <w:tcPr>
            <w:tcW w:w="1739" w:type="dxa"/>
            <w:tcMar>
              <w:top w:w="70" w:type="dxa"/>
              <w:left w:w="85" w:type="dxa"/>
              <w:bottom w:w="70" w:type="dxa"/>
              <w:right w:w="85" w:type="dxa"/>
            </w:tcMar>
          </w:tcPr>
          <w:p w14:paraId="15FF1DA3"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Categories</w:t>
            </w:r>
          </w:p>
        </w:tc>
        <w:tc>
          <w:tcPr>
            <w:tcW w:w="5040" w:type="dxa"/>
            <w:tcMar>
              <w:top w:w="70" w:type="dxa"/>
              <w:left w:w="85" w:type="dxa"/>
              <w:bottom w:w="70" w:type="dxa"/>
              <w:right w:w="85" w:type="dxa"/>
            </w:tcMar>
          </w:tcPr>
          <w:p w14:paraId="7720AB30" w14:textId="77777777" w:rsidR="00A77DB3" w:rsidRPr="00314675" w:rsidRDefault="00000000">
            <w:pPr>
              <w:spacing w:after="0"/>
              <w:rPr>
                <w:rFonts w:ascii="Times New Roman" w:hAnsi="Times New Roman" w:cs="Times New Roman"/>
              </w:rPr>
            </w:pPr>
            <w:r w:rsidRPr="00314675">
              <w:rPr>
                <w:rFonts w:ascii="Times New Roman" w:hAnsi="Times New Roman" w:cs="Times New Roman"/>
                <w:sz w:val="16"/>
              </w:rPr>
              <w:t>Khmer/English category names, display order, image, availability, and parent-child categories.</w:t>
            </w:r>
          </w:p>
        </w:tc>
        <w:tc>
          <w:tcPr>
            <w:tcW w:w="755" w:type="dxa"/>
            <w:tcMar>
              <w:top w:w="70" w:type="dxa"/>
              <w:left w:w="85" w:type="dxa"/>
              <w:bottom w:w="70" w:type="dxa"/>
              <w:right w:w="85" w:type="dxa"/>
            </w:tcMar>
          </w:tcPr>
          <w:p w14:paraId="3B543A63" w14:textId="77777777" w:rsidR="00A77DB3" w:rsidRPr="00314675" w:rsidRDefault="00000000">
            <w:pPr>
              <w:spacing w:after="0"/>
              <w:jc w:val="center"/>
              <w:rPr>
                <w:rFonts w:ascii="Times New Roman" w:hAnsi="Times New Roman" w:cs="Times New Roman"/>
              </w:rPr>
            </w:pPr>
            <w:r w:rsidRPr="00314675">
              <w:rPr>
                <w:rFonts w:ascii="Times New Roman" w:hAnsi="Times New Roman" w:cs="Times New Roman"/>
                <w:color w:val="2E7D32"/>
                <w:sz w:val="16"/>
              </w:rPr>
              <w:t>MVP</w:t>
            </w:r>
          </w:p>
        </w:tc>
      </w:tr>
      <w:tr w:rsidR="00A77DB3" w:rsidRPr="00314675" w14:paraId="42B53A63" w14:textId="77777777" w:rsidTr="00AE415C">
        <w:trPr>
          <w:jc w:val="center"/>
        </w:trPr>
        <w:tc>
          <w:tcPr>
            <w:tcW w:w="1739" w:type="dxa"/>
            <w:shd w:val="clear" w:color="auto" w:fill="F3F5F7"/>
            <w:tcMar>
              <w:top w:w="70" w:type="dxa"/>
              <w:left w:w="85" w:type="dxa"/>
              <w:bottom w:w="70" w:type="dxa"/>
              <w:right w:w="85" w:type="dxa"/>
            </w:tcMar>
          </w:tcPr>
          <w:p w14:paraId="193C181D"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Menu Management</w:t>
            </w:r>
          </w:p>
        </w:tc>
        <w:tc>
          <w:tcPr>
            <w:tcW w:w="1739" w:type="dxa"/>
            <w:shd w:val="clear" w:color="auto" w:fill="F3F5F7"/>
            <w:tcMar>
              <w:top w:w="70" w:type="dxa"/>
              <w:left w:w="85" w:type="dxa"/>
              <w:bottom w:w="70" w:type="dxa"/>
              <w:right w:w="85" w:type="dxa"/>
            </w:tcMar>
          </w:tcPr>
          <w:p w14:paraId="3175E295"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Menu items</w:t>
            </w:r>
          </w:p>
        </w:tc>
        <w:tc>
          <w:tcPr>
            <w:tcW w:w="5040" w:type="dxa"/>
            <w:shd w:val="clear" w:color="auto" w:fill="F3F5F7"/>
            <w:tcMar>
              <w:top w:w="70" w:type="dxa"/>
              <w:left w:w="85" w:type="dxa"/>
              <w:bottom w:w="70" w:type="dxa"/>
              <w:right w:w="85" w:type="dxa"/>
            </w:tcMar>
          </w:tcPr>
          <w:p w14:paraId="12824400" w14:textId="77777777" w:rsidR="00A77DB3" w:rsidRPr="00314675" w:rsidRDefault="00000000">
            <w:pPr>
              <w:spacing w:after="0"/>
              <w:rPr>
                <w:rFonts w:ascii="Times New Roman" w:hAnsi="Times New Roman" w:cs="Times New Roman"/>
              </w:rPr>
            </w:pPr>
            <w:r w:rsidRPr="00314675">
              <w:rPr>
                <w:rFonts w:ascii="Times New Roman" w:hAnsi="Times New Roman" w:cs="Times New Roman"/>
                <w:sz w:val="16"/>
              </w:rPr>
              <w:t>Khmer/English names and descriptions, image, SKU, base price, preparation time, tax class, and display order.</w:t>
            </w:r>
          </w:p>
        </w:tc>
        <w:tc>
          <w:tcPr>
            <w:tcW w:w="755" w:type="dxa"/>
            <w:shd w:val="clear" w:color="auto" w:fill="F3F5F7"/>
            <w:tcMar>
              <w:top w:w="70" w:type="dxa"/>
              <w:left w:w="85" w:type="dxa"/>
              <w:bottom w:w="70" w:type="dxa"/>
              <w:right w:w="85" w:type="dxa"/>
            </w:tcMar>
          </w:tcPr>
          <w:p w14:paraId="2A776D9F" w14:textId="77777777" w:rsidR="00A77DB3" w:rsidRPr="00314675" w:rsidRDefault="00000000">
            <w:pPr>
              <w:spacing w:after="0"/>
              <w:jc w:val="center"/>
              <w:rPr>
                <w:rFonts w:ascii="Times New Roman" w:hAnsi="Times New Roman" w:cs="Times New Roman"/>
              </w:rPr>
            </w:pPr>
            <w:r w:rsidRPr="00314675">
              <w:rPr>
                <w:rFonts w:ascii="Times New Roman" w:hAnsi="Times New Roman" w:cs="Times New Roman"/>
                <w:color w:val="2E7D32"/>
                <w:sz w:val="16"/>
              </w:rPr>
              <w:t>MVP</w:t>
            </w:r>
          </w:p>
        </w:tc>
      </w:tr>
      <w:tr w:rsidR="00A77DB3" w:rsidRPr="00314675" w14:paraId="3C96CFD3" w14:textId="77777777" w:rsidTr="00AE415C">
        <w:trPr>
          <w:jc w:val="center"/>
        </w:trPr>
        <w:tc>
          <w:tcPr>
            <w:tcW w:w="1739" w:type="dxa"/>
            <w:tcMar>
              <w:top w:w="70" w:type="dxa"/>
              <w:left w:w="85" w:type="dxa"/>
              <w:bottom w:w="70" w:type="dxa"/>
              <w:right w:w="85" w:type="dxa"/>
            </w:tcMar>
          </w:tcPr>
          <w:p w14:paraId="3D8DC8B3"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Menu Management</w:t>
            </w:r>
          </w:p>
        </w:tc>
        <w:tc>
          <w:tcPr>
            <w:tcW w:w="1739" w:type="dxa"/>
            <w:tcMar>
              <w:top w:w="70" w:type="dxa"/>
              <w:left w:w="85" w:type="dxa"/>
              <w:bottom w:w="70" w:type="dxa"/>
              <w:right w:w="85" w:type="dxa"/>
            </w:tcMar>
          </w:tcPr>
          <w:p w14:paraId="0359419D"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Availability</w:t>
            </w:r>
          </w:p>
        </w:tc>
        <w:tc>
          <w:tcPr>
            <w:tcW w:w="5040" w:type="dxa"/>
            <w:tcMar>
              <w:top w:w="70" w:type="dxa"/>
              <w:left w:w="85" w:type="dxa"/>
              <w:bottom w:w="70" w:type="dxa"/>
              <w:right w:w="85" w:type="dxa"/>
            </w:tcMar>
          </w:tcPr>
          <w:p w14:paraId="1236DB8F" w14:textId="77777777" w:rsidR="00A77DB3" w:rsidRPr="00314675" w:rsidRDefault="00000000">
            <w:pPr>
              <w:spacing w:after="0"/>
              <w:rPr>
                <w:rFonts w:ascii="Times New Roman" w:hAnsi="Times New Roman" w:cs="Times New Roman"/>
              </w:rPr>
            </w:pPr>
            <w:r w:rsidRPr="00314675">
              <w:rPr>
                <w:rFonts w:ascii="Times New Roman" w:hAnsi="Times New Roman" w:cs="Times New Roman"/>
                <w:sz w:val="16"/>
              </w:rPr>
              <w:t>Available, sold out, hidden, scheduled availability, branch availability, and temporary disable.</w:t>
            </w:r>
          </w:p>
        </w:tc>
        <w:tc>
          <w:tcPr>
            <w:tcW w:w="755" w:type="dxa"/>
            <w:tcMar>
              <w:top w:w="70" w:type="dxa"/>
              <w:left w:w="85" w:type="dxa"/>
              <w:bottom w:w="70" w:type="dxa"/>
              <w:right w:w="85" w:type="dxa"/>
            </w:tcMar>
          </w:tcPr>
          <w:p w14:paraId="5D91C747" w14:textId="77777777" w:rsidR="00A77DB3" w:rsidRPr="00314675" w:rsidRDefault="00000000">
            <w:pPr>
              <w:spacing w:after="0"/>
              <w:jc w:val="center"/>
              <w:rPr>
                <w:rFonts w:ascii="Times New Roman" w:hAnsi="Times New Roman" w:cs="Times New Roman"/>
              </w:rPr>
            </w:pPr>
            <w:r w:rsidRPr="00314675">
              <w:rPr>
                <w:rFonts w:ascii="Times New Roman" w:hAnsi="Times New Roman" w:cs="Times New Roman"/>
                <w:color w:val="2E7D32"/>
                <w:sz w:val="16"/>
              </w:rPr>
              <w:t>MVP</w:t>
            </w:r>
          </w:p>
        </w:tc>
      </w:tr>
      <w:tr w:rsidR="00A77DB3" w:rsidRPr="00314675" w14:paraId="587A6E15" w14:textId="77777777" w:rsidTr="00AE415C">
        <w:trPr>
          <w:jc w:val="center"/>
        </w:trPr>
        <w:tc>
          <w:tcPr>
            <w:tcW w:w="1739" w:type="dxa"/>
            <w:shd w:val="clear" w:color="auto" w:fill="F3F5F7"/>
            <w:tcMar>
              <w:top w:w="70" w:type="dxa"/>
              <w:left w:w="85" w:type="dxa"/>
              <w:bottom w:w="70" w:type="dxa"/>
              <w:right w:w="85" w:type="dxa"/>
            </w:tcMar>
          </w:tcPr>
          <w:p w14:paraId="00AFB41D"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Menu Management</w:t>
            </w:r>
          </w:p>
        </w:tc>
        <w:tc>
          <w:tcPr>
            <w:tcW w:w="1739" w:type="dxa"/>
            <w:shd w:val="clear" w:color="auto" w:fill="F3F5F7"/>
            <w:tcMar>
              <w:top w:w="70" w:type="dxa"/>
              <w:left w:w="85" w:type="dxa"/>
              <w:bottom w:w="70" w:type="dxa"/>
              <w:right w:w="85" w:type="dxa"/>
            </w:tcMar>
          </w:tcPr>
          <w:p w14:paraId="6F9D6392"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Modifier groups</w:t>
            </w:r>
          </w:p>
        </w:tc>
        <w:tc>
          <w:tcPr>
            <w:tcW w:w="5040" w:type="dxa"/>
            <w:shd w:val="clear" w:color="auto" w:fill="F3F5F7"/>
            <w:tcMar>
              <w:top w:w="70" w:type="dxa"/>
              <w:left w:w="85" w:type="dxa"/>
              <w:bottom w:w="70" w:type="dxa"/>
              <w:right w:w="85" w:type="dxa"/>
            </w:tcMar>
          </w:tcPr>
          <w:p w14:paraId="0401CA3C" w14:textId="77777777" w:rsidR="00A77DB3" w:rsidRPr="00314675" w:rsidRDefault="00000000">
            <w:pPr>
              <w:spacing w:after="0"/>
              <w:rPr>
                <w:rFonts w:ascii="Times New Roman" w:hAnsi="Times New Roman" w:cs="Times New Roman"/>
              </w:rPr>
            </w:pPr>
            <w:r w:rsidRPr="00314675">
              <w:rPr>
                <w:rFonts w:ascii="Times New Roman" w:hAnsi="Times New Roman" w:cs="Times New Roman"/>
                <w:sz w:val="16"/>
              </w:rPr>
              <w:t>Required/optional, single/multiple selection, minimum/maximum selections, display order, and group-level rules.</w:t>
            </w:r>
          </w:p>
        </w:tc>
        <w:tc>
          <w:tcPr>
            <w:tcW w:w="755" w:type="dxa"/>
            <w:shd w:val="clear" w:color="auto" w:fill="F3F5F7"/>
            <w:tcMar>
              <w:top w:w="70" w:type="dxa"/>
              <w:left w:w="85" w:type="dxa"/>
              <w:bottom w:w="70" w:type="dxa"/>
              <w:right w:w="85" w:type="dxa"/>
            </w:tcMar>
          </w:tcPr>
          <w:p w14:paraId="53B817EB" w14:textId="77777777" w:rsidR="00A77DB3" w:rsidRPr="00314675" w:rsidRDefault="00000000">
            <w:pPr>
              <w:spacing w:after="0"/>
              <w:jc w:val="center"/>
              <w:rPr>
                <w:rFonts w:ascii="Times New Roman" w:hAnsi="Times New Roman" w:cs="Times New Roman"/>
              </w:rPr>
            </w:pPr>
            <w:r w:rsidRPr="00314675">
              <w:rPr>
                <w:rFonts w:ascii="Times New Roman" w:hAnsi="Times New Roman" w:cs="Times New Roman"/>
                <w:color w:val="2E7D32"/>
                <w:sz w:val="16"/>
              </w:rPr>
              <w:t>MVP</w:t>
            </w:r>
          </w:p>
        </w:tc>
      </w:tr>
      <w:tr w:rsidR="00A77DB3" w:rsidRPr="00314675" w14:paraId="02DA53A9" w14:textId="77777777" w:rsidTr="00AE415C">
        <w:trPr>
          <w:jc w:val="center"/>
        </w:trPr>
        <w:tc>
          <w:tcPr>
            <w:tcW w:w="1739" w:type="dxa"/>
            <w:tcMar>
              <w:top w:w="70" w:type="dxa"/>
              <w:left w:w="85" w:type="dxa"/>
              <w:bottom w:w="70" w:type="dxa"/>
              <w:right w:w="85" w:type="dxa"/>
            </w:tcMar>
          </w:tcPr>
          <w:p w14:paraId="6BDE020E"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Menu Management</w:t>
            </w:r>
          </w:p>
        </w:tc>
        <w:tc>
          <w:tcPr>
            <w:tcW w:w="1739" w:type="dxa"/>
            <w:tcMar>
              <w:top w:w="70" w:type="dxa"/>
              <w:left w:w="85" w:type="dxa"/>
              <w:bottom w:w="70" w:type="dxa"/>
              <w:right w:w="85" w:type="dxa"/>
            </w:tcMar>
          </w:tcPr>
          <w:p w14:paraId="3F01B88A"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Modifier options</w:t>
            </w:r>
          </w:p>
        </w:tc>
        <w:tc>
          <w:tcPr>
            <w:tcW w:w="5040" w:type="dxa"/>
            <w:tcMar>
              <w:top w:w="70" w:type="dxa"/>
              <w:left w:w="85" w:type="dxa"/>
              <w:bottom w:w="70" w:type="dxa"/>
              <w:right w:w="85" w:type="dxa"/>
            </w:tcMar>
          </w:tcPr>
          <w:p w14:paraId="40115DB9" w14:textId="77777777" w:rsidR="00A77DB3" w:rsidRPr="00314675" w:rsidRDefault="00000000">
            <w:pPr>
              <w:spacing w:after="0"/>
              <w:rPr>
                <w:rFonts w:ascii="Times New Roman" w:hAnsi="Times New Roman" w:cs="Times New Roman"/>
              </w:rPr>
            </w:pPr>
            <w:r w:rsidRPr="00314675">
              <w:rPr>
                <w:rFonts w:ascii="Times New Roman" w:hAnsi="Times New Roman" w:cs="Times New Roman"/>
                <w:sz w:val="16"/>
              </w:rPr>
              <w:t>Option name, Khmer/English label, additional price, availability, and default selection.</w:t>
            </w:r>
          </w:p>
        </w:tc>
        <w:tc>
          <w:tcPr>
            <w:tcW w:w="755" w:type="dxa"/>
            <w:tcMar>
              <w:top w:w="70" w:type="dxa"/>
              <w:left w:w="85" w:type="dxa"/>
              <w:bottom w:w="70" w:type="dxa"/>
              <w:right w:w="85" w:type="dxa"/>
            </w:tcMar>
          </w:tcPr>
          <w:p w14:paraId="75456901" w14:textId="77777777" w:rsidR="00A77DB3" w:rsidRPr="00314675" w:rsidRDefault="00000000">
            <w:pPr>
              <w:spacing w:after="0"/>
              <w:jc w:val="center"/>
              <w:rPr>
                <w:rFonts w:ascii="Times New Roman" w:hAnsi="Times New Roman" w:cs="Times New Roman"/>
              </w:rPr>
            </w:pPr>
            <w:r w:rsidRPr="00314675">
              <w:rPr>
                <w:rFonts w:ascii="Times New Roman" w:hAnsi="Times New Roman" w:cs="Times New Roman"/>
                <w:color w:val="2E7D32"/>
                <w:sz w:val="16"/>
              </w:rPr>
              <w:t>MVP</w:t>
            </w:r>
          </w:p>
        </w:tc>
      </w:tr>
      <w:tr w:rsidR="00A77DB3" w:rsidRPr="00314675" w14:paraId="40EC92C1" w14:textId="77777777" w:rsidTr="00AE415C">
        <w:trPr>
          <w:jc w:val="center"/>
        </w:trPr>
        <w:tc>
          <w:tcPr>
            <w:tcW w:w="1739" w:type="dxa"/>
            <w:shd w:val="clear" w:color="auto" w:fill="F3F5F7"/>
            <w:tcMar>
              <w:top w:w="70" w:type="dxa"/>
              <w:left w:w="85" w:type="dxa"/>
              <w:bottom w:w="70" w:type="dxa"/>
              <w:right w:w="85" w:type="dxa"/>
            </w:tcMar>
          </w:tcPr>
          <w:p w14:paraId="0CC83D75"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Menu Management</w:t>
            </w:r>
          </w:p>
        </w:tc>
        <w:tc>
          <w:tcPr>
            <w:tcW w:w="1739" w:type="dxa"/>
            <w:shd w:val="clear" w:color="auto" w:fill="F3F5F7"/>
            <w:tcMar>
              <w:top w:w="70" w:type="dxa"/>
              <w:left w:w="85" w:type="dxa"/>
              <w:bottom w:w="70" w:type="dxa"/>
              <w:right w:w="85" w:type="dxa"/>
            </w:tcMar>
          </w:tcPr>
          <w:p w14:paraId="78EA7AC8"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Dietary and allergen information</w:t>
            </w:r>
          </w:p>
        </w:tc>
        <w:tc>
          <w:tcPr>
            <w:tcW w:w="5040" w:type="dxa"/>
            <w:shd w:val="clear" w:color="auto" w:fill="F3F5F7"/>
            <w:tcMar>
              <w:top w:w="70" w:type="dxa"/>
              <w:left w:w="85" w:type="dxa"/>
              <w:bottom w:w="70" w:type="dxa"/>
              <w:right w:w="85" w:type="dxa"/>
            </w:tcMar>
          </w:tcPr>
          <w:p w14:paraId="56755437" w14:textId="77777777" w:rsidR="00A77DB3" w:rsidRPr="00314675" w:rsidRDefault="00000000">
            <w:pPr>
              <w:spacing w:after="0"/>
              <w:rPr>
                <w:rFonts w:ascii="Times New Roman" w:hAnsi="Times New Roman" w:cs="Times New Roman"/>
              </w:rPr>
            </w:pPr>
            <w:r w:rsidRPr="00314675">
              <w:rPr>
                <w:rFonts w:ascii="Times New Roman" w:hAnsi="Times New Roman" w:cs="Times New Roman"/>
                <w:sz w:val="16"/>
              </w:rPr>
              <w:t>Vegetarian, vegan, halal indicator, spicy level, allergens, ingredient notes, and restaurant disclaimer.</w:t>
            </w:r>
          </w:p>
        </w:tc>
        <w:tc>
          <w:tcPr>
            <w:tcW w:w="755" w:type="dxa"/>
            <w:shd w:val="clear" w:color="auto" w:fill="F3F5F7"/>
            <w:tcMar>
              <w:top w:w="70" w:type="dxa"/>
              <w:left w:w="85" w:type="dxa"/>
              <w:bottom w:w="70" w:type="dxa"/>
              <w:right w:w="85" w:type="dxa"/>
            </w:tcMar>
          </w:tcPr>
          <w:p w14:paraId="6E2C9F6A" w14:textId="77777777" w:rsidR="00A77DB3" w:rsidRPr="00314675" w:rsidRDefault="00000000">
            <w:pPr>
              <w:spacing w:after="0"/>
              <w:jc w:val="center"/>
              <w:rPr>
                <w:rFonts w:ascii="Times New Roman" w:hAnsi="Times New Roman" w:cs="Times New Roman"/>
              </w:rPr>
            </w:pPr>
            <w:r w:rsidRPr="00314675">
              <w:rPr>
                <w:rFonts w:ascii="Times New Roman" w:hAnsi="Times New Roman" w:cs="Times New Roman"/>
                <w:sz w:val="16"/>
              </w:rPr>
              <w:t>Phase 2</w:t>
            </w:r>
          </w:p>
        </w:tc>
      </w:tr>
      <w:tr w:rsidR="00A77DB3" w:rsidRPr="00314675" w14:paraId="0CC6E72C" w14:textId="77777777" w:rsidTr="00AE415C">
        <w:trPr>
          <w:jc w:val="center"/>
        </w:trPr>
        <w:tc>
          <w:tcPr>
            <w:tcW w:w="1739" w:type="dxa"/>
            <w:tcMar>
              <w:top w:w="70" w:type="dxa"/>
              <w:left w:w="85" w:type="dxa"/>
              <w:bottom w:w="70" w:type="dxa"/>
              <w:right w:w="85" w:type="dxa"/>
            </w:tcMar>
          </w:tcPr>
          <w:p w14:paraId="4EC6C982"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Menu Management</w:t>
            </w:r>
          </w:p>
        </w:tc>
        <w:tc>
          <w:tcPr>
            <w:tcW w:w="1739" w:type="dxa"/>
            <w:tcMar>
              <w:top w:w="70" w:type="dxa"/>
              <w:left w:w="85" w:type="dxa"/>
              <w:bottom w:w="70" w:type="dxa"/>
              <w:right w:w="85" w:type="dxa"/>
            </w:tcMar>
          </w:tcPr>
          <w:p w14:paraId="3B2D606F"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Menu scheduling</w:t>
            </w:r>
          </w:p>
        </w:tc>
        <w:tc>
          <w:tcPr>
            <w:tcW w:w="5040" w:type="dxa"/>
            <w:tcMar>
              <w:top w:w="70" w:type="dxa"/>
              <w:left w:w="85" w:type="dxa"/>
              <w:bottom w:w="70" w:type="dxa"/>
              <w:right w:w="85" w:type="dxa"/>
            </w:tcMar>
          </w:tcPr>
          <w:p w14:paraId="56D964DB" w14:textId="77777777" w:rsidR="00A77DB3" w:rsidRPr="00314675" w:rsidRDefault="00000000">
            <w:pPr>
              <w:spacing w:after="0"/>
              <w:rPr>
                <w:rFonts w:ascii="Times New Roman" w:hAnsi="Times New Roman" w:cs="Times New Roman"/>
              </w:rPr>
            </w:pPr>
            <w:r w:rsidRPr="00314675">
              <w:rPr>
                <w:rFonts w:ascii="Times New Roman" w:hAnsi="Times New Roman" w:cs="Times New Roman"/>
                <w:sz w:val="16"/>
              </w:rPr>
              <w:t>Effective date, day/time windows, event menu, seasonal menu, and automatic activation.</w:t>
            </w:r>
          </w:p>
        </w:tc>
        <w:tc>
          <w:tcPr>
            <w:tcW w:w="755" w:type="dxa"/>
            <w:tcMar>
              <w:top w:w="70" w:type="dxa"/>
              <w:left w:w="85" w:type="dxa"/>
              <w:bottom w:w="70" w:type="dxa"/>
              <w:right w:w="85" w:type="dxa"/>
            </w:tcMar>
          </w:tcPr>
          <w:p w14:paraId="6CFEF9ED" w14:textId="77777777" w:rsidR="00A77DB3" w:rsidRPr="00314675" w:rsidRDefault="00000000">
            <w:pPr>
              <w:spacing w:after="0"/>
              <w:jc w:val="center"/>
              <w:rPr>
                <w:rFonts w:ascii="Times New Roman" w:hAnsi="Times New Roman" w:cs="Times New Roman"/>
              </w:rPr>
            </w:pPr>
            <w:r w:rsidRPr="00314675">
              <w:rPr>
                <w:rFonts w:ascii="Times New Roman" w:hAnsi="Times New Roman" w:cs="Times New Roman"/>
                <w:sz w:val="16"/>
              </w:rPr>
              <w:t>Phase 2</w:t>
            </w:r>
          </w:p>
        </w:tc>
      </w:tr>
      <w:tr w:rsidR="00A77DB3" w:rsidRPr="00314675" w14:paraId="65F0E54C" w14:textId="77777777" w:rsidTr="00AE415C">
        <w:trPr>
          <w:jc w:val="center"/>
        </w:trPr>
        <w:tc>
          <w:tcPr>
            <w:tcW w:w="1739" w:type="dxa"/>
            <w:shd w:val="clear" w:color="auto" w:fill="F3F5F7"/>
            <w:tcMar>
              <w:top w:w="70" w:type="dxa"/>
              <w:left w:w="85" w:type="dxa"/>
              <w:bottom w:w="70" w:type="dxa"/>
              <w:right w:w="85" w:type="dxa"/>
            </w:tcMar>
          </w:tcPr>
          <w:p w14:paraId="459F3004"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Menu Management</w:t>
            </w:r>
          </w:p>
        </w:tc>
        <w:tc>
          <w:tcPr>
            <w:tcW w:w="1739" w:type="dxa"/>
            <w:shd w:val="clear" w:color="auto" w:fill="F3F5F7"/>
            <w:tcMar>
              <w:top w:w="70" w:type="dxa"/>
              <w:left w:w="85" w:type="dxa"/>
              <w:bottom w:w="70" w:type="dxa"/>
              <w:right w:w="85" w:type="dxa"/>
            </w:tcMar>
          </w:tcPr>
          <w:p w14:paraId="0701E9AA"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Bulk management</w:t>
            </w:r>
          </w:p>
        </w:tc>
        <w:tc>
          <w:tcPr>
            <w:tcW w:w="5040" w:type="dxa"/>
            <w:shd w:val="clear" w:color="auto" w:fill="F3F5F7"/>
            <w:tcMar>
              <w:top w:w="70" w:type="dxa"/>
              <w:left w:w="85" w:type="dxa"/>
              <w:bottom w:w="70" w:type="dxa"/>
              <w:right w:w="85" w:type="dxa"/>
            </w:tcMar>
          </w:tcPr>
          <w:p w14:paraId="6F6DDAEC" w14:textId="77777777" w:rsidR="00A77DB3" w:rsidRPr="00314675" w:rsidRDefault="00000000">
            <w:pPr>
              <w:spacing w:after="0"/>
              <w:rPr>
                <w:rFonts w:ascii="Times New Roman" w:hAnsi="Times New Roman" w:cs="Times New Roman"/>
              </w:rPr>
            </w:pPr>
            <w:r w:rsidRPr="00314675">
              <w:rPr>
                <w:rFonts w:ascii="Times New Roman" w:hAnsi="Times New Roman" w:cs="Times New Roman"/>
                <w:sz w:val="16"/>
              </w:rPr>
              <w:t>Bulk price update, bulk availability, duplicate menu, copy between branches, and import/export.</w:t>
            </w:r>
          </w:p>
        </w:tc>
        <w:tc>
          <w:tcPr>
            <w:tcW w:w="755" w:type="dxa"/>
            <w:shd w:val="clear" w:color="auto" w:fill="F3F5F7"/>
            <w:tcMar>
              <w:top w:w="70" w:type="dxa"/>
              <w:left w:w="85" w:type="dxa"/>
              <w:bottom w:w="70" w:type="dxa"/>
              <w:right w:w="85" w:type="dxa"/>
            </w:tcMar>
          </w:tcPr>
          <w:p w14:paraId="64748A77" w14:textId="77777777" w:rsidR="00A77DB3" w:rsidRPr="00314675" w:rsidRDefault="00000000">
            <w:pPr>
              <w:spacing w:after="0"/>
              <w:jc w:val="center"/>
              <w:rPr>
                <w:rFonts w:ascii="Times New Roman" w:hAnsi="Times New Roman" w:cs="Times New Roman"/>
              </w:rPr>
            </w:pPr>
            <w:r w:rsidRPr="00314675">
              <w:rPr>
                <w:rFonts w:ascii="Times New Roman" w:hAnsi="Times New Roman" w:cs="Times New Roman"/>
                <w:sz w:val="16"/>
              </w:rPr>
              <w:t>Phase 2</w:t>
            </w:r>
          </w:p>
        </w:tc>
      </w:tr>
      <w:tr w:rsidR="00A77DB3" w:rsidRPr="00314675" w14:paraId="1EED4B69" w14:textId="77777777" w:rsidTr="00AE415C">
        <w:trPr>
          <w:jc w:val="center"/>
        </w:trPr>
        <w:tc>
          <w:tcPr>
            <w:tcW w:w="1739" w:type="dxa"/>
            <w:tcMar>
              <w:top w:w="70" w:type="dxa"/>
              <w:left w:w="85" w:type="dxa"/>
              <w:bottom w:w="70" w:type="dxa"/>
              <w:right w:w="85" w:type="dxa"/>
            </w:tcMar>
          </w:tcPr>
          <w:p w14:paraId="65998E4A"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Table &amp; QR</w:t>
            </w:r>
          </w:p>
        </w:tc>
        <w:tc>
          <w:tcPr>
            <w:tcW w:w="1739" w:type="dxa"/>
            <w:tcMar>
              <w:top w:w="70" w:type="dxa"/>
              <w:left w:w="85" w:type="dxa"/>
              <w:bottom w:w="70" w:type="dxa"/>
              <w:right w:w="85" w:type="dxa"/>
            </w:tcMar>
          </w:tcPr>
          <w:p w14:paraId="4EF4AC7C"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Restaurant areas</w:t>
            </w:r>
          </w:p>
        </w:tc>
        <w:tc>
          <w:tcPr>
            <w:tcW w:w="5040" w:type="dxa"/>
            <w:tcMar>
              <w:top w:w="70" w:type="dxa"/>
              <w:left w:w="85" w:type="dxa"/>
              <w:bottom w:w="70" w:type="dxa"/>
              <w:right w:w="85" w:type="dxa"/>
            </w:tcMar>
          </w:tcPr>
          <w:p w14:paraId="1B89F7B4" w14:textId="77777777" w:rsidR="00A77DB3" w:rsidRPr="00314675" w:rsidRDefault="00000000">
            <w:pPr>
              <w:spacing w:after="0"/>
              <w:rPr>
                <w:rFonts w:ascii="Times New Roman" w:hAnsi="Times New Roman" w:cs="Times New Roman"/>
              </w:rPr>
            </w:pPr>
            <w:r w:rsidRPr="00314675">
              <w:rPr>
                <w:rFonts w:ascii="Times New Roman" w:hAnsi="Times New Roman" w:cs="Times New Roman"/>
                <w:sz w:val="16"/>
              </w:rPr>
              <w:t>Ground floor, first floor, outdoor, VIP, counter, and custom area ordering.</w:t>
            </w:r>
          </w:p>
        </w:tc>
        <w:tc>
          <w:tcPr>
            <w:tcW w:w="755" w:type="dxa"/>
            <w:tcMar>
              <w:top w:w="70" w:type="dxa"/>
              <w:left w:w="85" w:type="dxa"/>
              <w:bottom w:w="70" w:type="dxa"/>
              <w:right w:w="85" w:type="dxa"/>
            </w:tcMar>
          </w:tcPr>
          <w:p w14:paraId="16F06206" w14:textId="77777777" w:rsidR="00A77DB3" w:rsidRPr="00314675" w:rsidRDefault="00000000">
            <w:pPr>
              <w:spacing w:after="0"/>
              <w:jc w:val="center"/>
              <w:rPr>
                <w:rFonts w:ascii="Times New Roman" w:hAnsi="Times New Roman" w:cs="Times New Roman"/>
              </w:rPr>
            </w:pPr>
            <w:r w:rsidRPr="00314675">
              <w:rPr>
                <w:rFonts w:ascii="Times New Roman" w:hAnsi="Times New Roman" w:cs="Times New Roman"/>
                <w:color w:val="2E7D32"/>
                <w:sz w:val="16"/>
              </w:rPr>
              <w:t>MVP</w:t>
            </w:r>
          </w:p>
        </w:tc>
      </w:tr>
      <w:tr w:rsidR="00A77DB3" w:rsidRPr="00314675" w14:paraId="1BB500E1" w14:textId="77777777" w:rsidTr="00AE415C">
        <w:trPr>
          <w:jc w:val="center"/>
        </w:trPr>
        <w:tc>
          <w:tcPr>
            <w:tcW w:w="1739" w:type="dxa"/>
            <w:shd w:val="clear" w:color="auto" w:fill="F3F5F7"/>
            <w:tcMar>
              <w:top w:w="70" w:type="dxa"/>
              <w:left w:w="85" w:type="dxa"/>
              <w:bottom w:w="70" w:type="dxa"/>
              <w:right w:w="85" w:type="dxa"/>
            </w:tcMar>
          </w:tcPr>
          <w:p w14:paraId="1072BCB6"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Table &amp; QR</w:t>
            </w:r>
          </w:p>
        </w:tc>
        <w:tc>
          <w:tcPr>
            <w:tcW w:w="1739" w:type="dxa"/>
            <w:shd w:val="clear" w:color="auto" w:fill="F3F5F7"/>
            <w:tcMar>
              <w:top w:w="70" w:type="dxa"/>
              <w:left w:w="85" w:type="dxa"/>
              <w:bottom w:w="70" w:type="dxa"/>
              <w:right w:w="85" w:type="dxa"/>
            </w:tcMar>
          </w:tcPr>
          <w:p w14:paraId="1CBE431F"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Table management</w:t>
            </w:r>
          </w:p>
        </w:tc>
        <w:tc>
          <w:tcPr>
            <w:tcW w:w="5040" w:type="dxa"/>
            <w:shd w:val="clear" w:color="auto" w:fill="F3F5F7"/>
            <w:tcMar>
              <w:top w:w="70" w:type="dxa"/>
              <w:left w:w="85" w:type="dxa"/>
              <w:bottom w:w="70" w:type="dxa"/>
              <w:right w:w="85" w:type="dxa"/>
            </w:tcMar>
          </w:tcPr>
          <w:p w14:paraId="4A21CE28" w14:textId="77777777" w:rsidR="00A77DB3" w:rsidRPr="00314675" w:rsidRDefault="00000000">
            <w:pPr>
              <w:spacing w:after="0"/>
              <w:rPr>
                <w:rFonts w:ascii="Times New Roman" w:hAnsi="Times New Roman" w:cs="Times New Roman"/>
              </w:rPr>
            </w:pPr>
            <w:r w:rsidRPr="00314675">
              <w:rPr>
                <w:rFonts w:ascii="Times New Roman" w:hAnsi="Times New Roman" w:cs="Times New Roman"/>
                <w:sz w:val="16"/>
              </w:rPr>
              <w:t>Table code, display name, capacity, area, status, active flag, and merge/split support.</w:t>
            </w:r>
          </w:p>
        </w:tc>
        <w:tc>
          <w:tcPr>
            <w:tcW w:w="755" w:type="dxa"/>
            <w:shd w:val="clear" w:color="auto" w:fill="F3F5F7"/>
            <w:tcMar>
              <w:top w:w="70" w:type="dxa"/>
              <w:left w:w="85" w:type="dxa"/>
              <w:bottom w:w="70" w:type="dxa"/>
              <w:right w:w="85" w:type="dxa"/>
            </w:tcMar>
          </w:tcPr>
          <w:p w14:paraId="0DEEC2D4" w14:textId="77777777" w:rsidR="00A77DB3" w:rsidRPr="00314675" w:rsidRDefault="00000000">
            <w:pPr>
              <w:spacing w:after="0"/>
              <w:jc w:val="center"/>
              <w:rPr>
                <w:rFonts w:ascii="Times New Roman" w:hAnsi="Times New Roman" w:cs="Times New Roman"/>
              </w:rPr>
            </w:pPr>
            <w:r w:rsidRPr="00314675">
              <w:rPr>
                <w:rFonts w:ascii="Times New Roman" w:hAnsi="Times New Roman" w:cs="Times New Roman"/>
                <w:color w:val="2E7D32"/>
                <w:sz w:val="16"/>
              </w:rPr>
              <w:t>MVP</w:t>
            </w:r>
          </w:p>
        </w:tc>
      </w:tr>
      <w:tr w:rsidR="00A77DB3" w:rsidRPr="00314675" w14:paraId="024B29C5" w14:textId="77777777" w:rsidTr="00AE415C">
        <w:trPr>
          <w:jc w:val="center"/>
        </w:trPr>
        <w:tc>
          <w:tcPr>
            <w:tcW w:w="1739" w:type="dxa"/>
            <w:tcMar>
              <w:top w:w="70" w:type="dxa"/>
              <w:left w:w="85" w:type="dxa"/>
              <w:bottom w:w="70" w:type="dxa"/>
              <w:right w:w="85" w:type="dxa"/>
            </w:tcMar>
          </w:tcPr>
          <w:p w14:paraId="09EF849E"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Table &amp; QR</w:t>
            </w:r>
          </w:p>
        </w:tc>
        <w:tc>
          <w:tcPr>
            <w:tcW w:w="1739" w:type="dxa"/>
            <w:tcMar>
              <w:top w:w="70" w:type="dxa"/>
              <w:left w:w="85" w:type="dxa"/>
              <w:bottom w:w="70" w:type="dxa"/>
              <w:right w:w="85" w:type="dxa"/>
            </w:tcMar>
          </w:tcPr>
          <w:p w14:paraId="44BF62D0"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QR generation</w:t>
            </w:r>
          </w:p>
        </w:tc>
        <w:tc>
          <w:tcPr>
            <w:tcW w:w="5040" w:type="dxa"/>
            <w:tcMar>
              <w:top w:w="70" w:type="dxa"/>
              <w:left w:w="85" w:type="dxa"/>
              <w:bottom w:w="70" w:type="dxa"/>
              <w:right w:w="85" w:type="dxa"/>
            </w:tcMar>
          </w:tcPr>
          <w:p w14:paraId="7D3E8EFD" w14:textId="77777777" w:rsidR="00A77DB3" w:rsidRPr="00314675" w:rsidRDefault="00000000">
            <w:pPr>
              <w:spacing w:after="0"/>
              <w:rPr>
                <w:rFonts w:ascii="Times New Roman" w:hAnsi="Times New Roman" w:cs="Times New Roman"/>
              </w:rPr>
            </w:pPr>
            <w:r w:rsidRPr="00314675">
              <w:rPr>
                <w:rFonts w:ascii="Times New Roman" w:hAnsi="Times New Roman" w:cs="Times New Roman"/>
                <w:sz w:val="16"/>
              </w:rPr>
              <w:t>Unique secure QR per table, downloadable print format, regeneration, versioning, and deactivation.</w:t>
            </w:r>
          </w:p>
        </w:tc>
        <w:tc>
          <w:tcPr>
            <w:tcW w:w="755" w:type="dxa"/>
            <w:tcMar>
              <w:top w:w="70" w:type="dxa"/>
              <w:left w:w="85" w:type="dxa"/>
              <w:bottom w:w="70" w:type="dxa"/>
              <w:right w:w="85" w:type="dxa"/>
            </w:tcMar>
          </w:tcPr>
          <w:p w14:paraId="64008069" w14:textId="77777777" w:rsidR="00A77DB3" w:rsidRPr="00314675" w:rsidRDefault="00000000">
            <w:pPr>
              <w:spacing w:after="0"/>
              <w:jc w:val="center"/>
              <w:rPr>
                <w:rFonts w:ascii="Times New Roman" w:hAnsi="Times New Roman" w:cs="Times New Roman"/>
              </w:rPr>
            </w:pPr>
            <w:r w:rsidRPr="00314675">
              <w:rPr>
                <w:rFonts w:ascii="Times New Roman" w:hAnsi="Times New Roman" w:cs="Times New Roman"/>
                <w:color w:val="2E7D32"/>
                <w:sz w:val="16"/>
              </w:rPr>
              <w:t>MVP</w:t>
            </w:r>
          </w:p>
        </w:tc>
      </w:tr>
      <w:tr w:rsidR="00A77DB3" w:rsidRPr="00314675" w14:paraId="76325B08" w14:textId="77777777" w:rsidTr="00AE415C">
        <w:trPr>
          <w:jc w:val="center"/>
        </w:trPr>
        <w:tc>
          <w:tcPr>
            <w:tcW w:w="1739" w:type="dxa"/>
            <w:shd w:val="clear" w:color="auto" w:fill="F3F5F7"/>
            <w:tcMar>
              <w:top w:w="70" w:type="dxa"/>
              <w:left w:w="85" w:type="dxa"/>
              <w:bottom w:w="70" w:type="dxa"/>
              <w:right w:w="85" w:type="dxa"/>
            </w:tcMar>
          </w:tcPr>
          <w:p w14:paraId="188E1414"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Table &amp; QR</w:t>
            </w:r>
          </w:p>
        </w:tc>
        <w:tc>
          <w:tcPr>
            <w:tcW w:w="1739" w:type="dxa"/>
            <w:shd w:val="clear" w:color="auto" w:fill="F3F5F7"/>
            <w:tcMar>
              <w:top w:w="70" w:type="dxa"/>
              <w:left w:w="85" w:type="dxa"/>
              <w:bottom w:w="70" w:type="dxa"/>
              <w:right w:w="85" w:type="dxa"/>
            </w:tcMar>
          </w:tcPr>
          <w:p w14:paraId="1DA50EDF"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Dining sessions</w:t>
            </w:r>
          </w:p>
        </w:tc>
        <w:tc>
          <w:tcPr>
            <w:tcW w:w="5040" w:type="dxa"/>
            <w:shd w:val="clear" w:color="auto" w:fill="F3F5F7"/>
            <w:tcMar>
              <w:top w:w="70" w:type="dxa"/>
              <w:left w:w="85" w:type="dxa"/>
              <w:bottom w:w="70" w:type="dxa"/>
              <w:right w:w="85" w:type="dxa"/>
            </w:tcMar>
          </w:tcPr>
          <w:p w14:paraId="6038560E" w14:textId="77777777" w:rsidR="00A77DB3" w:rsidRPr="00314675" w:rsidRDefault="00000000">
            <w:pPr>
              <w:spacing w:after="0"/>
              <w:rPr>
                <w:rFonts w:ascii="Times New Roman" w:hAnsi="Times New Roman" w:cs="Times New Roman"/>
              </w:rPr>
            </w:pPr>
            <w:r w:rsidRPr="00314675">
              <w:rPr>
                <w:rFonts w:ascii="Times New Roman" w:hAnsi="Times New Roman" w:cs="Times New Roman"/>
                <w:sz w:val="16"/>
              </w:rPr>
              <w:t>Open session, assign table, guest count, session token, ordering rounds, bill state, and close session.</w:t>
            </w:r>
          </w:p>
        </w:tc>
        <w:tc>
          <w:tcPr>
            <w:tcW w:w="755" w:type="dxa"/>
            <w:shd w:val="clear" w:color="auto" w:fill="F3F5F7"/>
            <w:tcMar>
              <w:top w:w="70" w:type="dxa"/>
              <w:left w:w="85" w:type="dxa"/>
              <w:bottom w:w="70" w:type="dxa"/>
              <w:right w:w="85" w:type="dxa"/>
            </w:tcMar>
          </w:tcPr>
          <w:p w14:paraId="6C4A3724" w14:textId="77777777" w:rsidR="00A77DB3" w:rsidRPr="00314675" w:rsidRDefault="00000000">
            <w:pPr>
              <w:spacing w:after="0"/>
              <w:jc w:val="center"/>
              <w:rPr>
                <w:rFonts w:ascii="Times New Roman" w:hAnsi="Times New Roman" w:cs="Times New Roman"/>
              </w:rPr>
            </w:pPr>
            <w:r w:rsidRPr="00314675">
              <w:rPr>
                <w:rFonts w:ascii="Times New Roman" w:hAnsi="Times New Roman" w:cs="Times New Roman"/>
                <w:color w:val="2E7D32"/>
                <w:sz w:val="16"/>
              </w:rPr>
              <w:t>MVP</w:t>
            </w:r>
          </w:p>
        </w:tc>
      </w:tr>
      <w:tr w:rsidR="00A77DB3" w:rsidRPr="00314675" w14:paraId="3F9AD3C8" w14:textId="77777777" w:rsidTr="00AE415C">
        <w:trPr>
          <w:jc w:val="center"/>
        </w:trPr>
        <w:tc>
          <w:tcPr>
            <w:tcW w:w="1739" w:type="dxa"/>
            <w:tcMar>
              <w:top w:w="70" w:type="dxa"/>
              <w:left w:w="85" w:type="dxa"/>
              <w:bottom w:w="70" w:type="dxa"/>
              <w:right w:w="85" w:type="dxa"/>
            </w:tcMar>
          </w:tcPr>
          <w:p w14:paraId="04DB44F6"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Table &amp; QR</w:t>
            </w:r>
          </w:p>
        </w:tc>
        <w:tc>
          <w:tcPr>
            <w:tcW w:w="1739" w:type="dxa"/>
            <w:tcMar>
              <w:top w:w="70" w:type="dxa"/>
              <w:left w:w="85" w:type="dxa"/>
              <w:bottom w:w="70" w:type="dxa"/>
              <w:right w:w="85" w:type="dxa"/>
            </w:tcMar>
          </w:tcPr>
          <w:p w14:paraId="6AF13901"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Table status</w:t>
            </w:r>
          </w:p>
        </w:tc>
        <w:tc>
          <w:tcPr>
            <w:tcW w:w="5040" w:type="dxa"/>
            <w:tcMar>
              <w:top w:w="70" w:type="dxa"/>
              <w:left w:w="85" w:type="dxa"/>
              <w:bottom w:w="70" w:type="dxa"/>
              <w:right w:w="85" w:type="dxa"/>
            </w:tcMar>
          </w:tcPr>
          <w:p w14:paraId="4324B893" w14:textId="77777777" w:rsidR="00A77DB3" w:rsidRPr="00314675" w:rsidRDefault="00000000">
            <w:pPr>
              <w:spacing w:after="0"/>
              <w:rPr>
                <w:rFonts w:ascii="Times New Roman" w:hAnsi="Times New Roman" w:cs="Times New Roman"/>
              </w:rPr>
            </w:pPr>
            <w:r w:rsidRPr="00314675">
              <w:rPr>
                <w:rFonts w:ascii="Times New Roman" w:hAnsi="Times New Roman" w:cs="Times New Roman"/>
                <w:sz w:val="16"/>
              </w:rPr>
              <w:t>Available, seated, ordering, preparing, serving, bill requested, payment pending, cleaning, and reserved.</w:t>
            </w:r>
          </w:p>
        </w:tc>
        <w:tc>
          <w:tcPr>
            <w:tcW w:w="755" w:type="dxa"/>
            <w:tcMar>
              <w:top w:w="70" w:type="dxa"/>
              <w:left w:w="85" w:type="dxa"/>
              <w:bottom w:w="70" w:type="dxa"/>
              <w:right w:w="85" w:type="dxa"/>
            </w:tcMar>
          </w:tcPr>
          <w:p w14:paraId="72C9B7BD" w14:textId="77777777" w:rsidR="00A77DB3" w:rsidRPr="00314675" w:rsidRDefault="00000000">
            <w:pPr>
              <w:spacing w:after="0"/>
              <w:jc w:val="center"/>
              <w:rPr>
                <w:rFonts w:ascii="Times New Roman" w:hAnsi="Times New Roman" w:cs="Times New Roman"/>
              </w:rPr>
            </w:pPr>
            <w:r w:rsidRPr="00314675">
              <w:rPr>
                <w:rFonts w:ascii="Times New Roman" w:hAnsi="Times New Roman" w:cs="Times New Roman"/>
                <w:color w:val="2E7D32"/>
                <w:sz w:val="16"/>
              </w:rPr>
              <w:t>MVP</w:t>
            </w:r>
          </w:p>
        </w:tc>
      </w:tr>
      <w:tr w:rsidR="00A77DB3" w:rsidRPr="00314675" w14:paraId="4F9F87B6" w14:textId="77777777" w:rsidTr="00AE415C">
        <w:trPr>
          <w:jc w:val="center"/>
        </w:trPr>
        <w:tc>
          <w:tcPr>
            <w:tcW w:w="1739" w:type="dxa"/>
            <w:shd w:val="clear" w:color="auto" w:fill="F3F5F7"/>
            <w:tcMar>
              <w:top w:w="70" w:type="dxa"/>
              <w:left w:w="85" w:type="dxa"/>
              <w:bottom w:w="70" w:type="dxa"/>
              <w:right w:w="85" w:type="dxa"/>
            </w:tcMar>
          </w:tcPr>
          <w:p w14:paraId="31BB7EBE"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Table &amp; QR</w:t>
            </w:r>
          </w:p>
        </w:tc>
        <w:tc>
          <w:tcPr>
            <w:tcW w:w="1739" w:type="dxa"/>
            <w:shd w:val="clear" w:color="auto" w:fill="F3F5F7"/>
            <w:tcMar>
              <w:top w:w="70" w:type="dxa"/>
              <w:left w:w="85" w:type="dxa"/>
              <w:bottom w:w="70" w:type="dxa"/>
              <w:right w:w="85" w:type="dxa"/>
            </w:tcMar>
          </w:tcPr>
          <w:p w14:paraId="00FA05C3"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Table transfer</w:t>
            </w:r>
          </w:p>
        </w:tc>
        <w:tc>
          <w:tcPr>
            <w:tcW w:w="5040" w:type="dxa"/>
            <w:shd w:val="clear" w:color="auto" w:fill="F3F5F7"/>
            <w:tcMar>
              <w:top w:w="70" w:type="dxa"/>
              <w:left w:w="85" w:type="dxa"/>
              <w:bottom w:w="70" w:type="dxa"/>
              <w:right w:w="85" w:type="dxa"/>
            </w:tcMar>
          </w:tcPr>
          <w:p w14:paraId="12BBA8F0" w14:textId="77777777" w:rsidR="00A77DB3" w:rsidRPr="00314675" w:rsidRDefault="00000000">
            <w:pPr>
              <w:spacing w:after="0"/>
              <w:rPr>
                <w:rFonts w:ascii="Times New Roman" w:hAnsi="Times New Roman" w:cs="Times New Roman"/>
              </w:rPr>
            </w:pPr>
            <w:r w:rsidRPr="00314675">
              <w:rPr>
                <w:rFonts w:ascii="Times New Roman" w:hAnsi="Times New Roman" w:cs="Times New Roman"/>
                <w:sz w:val="16"/>
              </w:rPr>
              <w:t>Move an open session and active orders to another table with audit history.</w:t>
            </w:r>
          </w:p>
        </w:tc>
        <w:tc>
          <w:tcPr>
            <w:tcW w:w="755" w:type="dxa"/>
            <w:shd w:val="clear" w:color="auto" w:fill="F3F5F7"/>
            <w:tcMar>
              <w:top w:w="70" w:type="dxa"/>
              <w:left w:w="85" w:type="dxa"/>
              <w:bottom w:w="70" w:type="dxa"/>
              <w:right w:w="85" w:type="dxa"/>
            </w:tcMar>
          </w:tcPr>
          <w:p w14:paraId="444CC147" w14:textId="77777777" w:rsidR="00A77DB3" w:rsidRPr="00314675" w:rsidRDefault="00000000">
            <w:pPr>
              <w:spacing w:after="0"/>
              <w:jc w:val="center"/>
              <w:rPr>
                <w:rFonts w:ascii="Times New Roman" w:hAnsi="Times New Roman" w:cs="Times New Roman"/>
              </w:rPr>
            </w:pPr>
            <w:r w:rsidRPr="00314675">
              <w:rPr>
                <w:rFonts w:ascii="Times New Roman" w:hAnsi="Times New Roman" w:cs="Times New Roman"/>
                <w:sz w:val="16"/>
              </w:rPr>
              <w:t>Phase 2</w:t>
            </w:r>
          </w:p>
        </w:tc>
      </w:tr>
      <w:tr w:rsidR="00A77DB3" w:rsidRPr="00314675" w14:paraId="203C82CB" w14:textId="77777777" w:rsidTr="00AE415C">
        <w:trPr>
          <w:jc w:val="center"/>
        </w:trPr>
        <w:tc>
          <w:tcPr>
            <w:tcW w:w="1739" w:type="dxa"/>
            <w:tcMar>
              <w:top w:w="70" w:type="dxa"/>
              <w:left w:w="85" w:type="dxa"/>
              <w:bottom w:w="70" w:type="dxa"/>
              <w:right w:w="85" w:type="dxa"/>
            </w:tcMar>
          </w:tcPr>
          <w:p w14:paraId="36263B37"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Table &amp; QR</w:t>
            </w:r>
          </w:p>
        </w:tc>
        <w:tc>
          <w:tcPr>
            <w:tcW w:w="1739" w:type="dxa"/>
            <w:tcMar>
              <w:top w:w="70" w:type="dxa"/>
              <w:left w:w="85" w:type="dxa"/>
              <w:bottom w:w="70" w:type="dxa"/>
              <w:right w:w="85" w:type="dxa"/>
            </w:tcMar>
          </w:tcPr>
          <w:p w14:paraId="73BA8E9C"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Table merge</w:t>
            </w:r>
          </w:p>
        </w:tc>
        <w:tc>
          <w:tcPr>
            <w:tcW w:w="5040" w:type="dxa"/>
            <w:tcMar>
              <w:top w:w="70" w:type="dxa"/>
              <w:left w:w="85" w:type="dxa"/>
              <w:bottom w:w="70" w:type="dxa"/>
              <w:right w:w="85" w:type="dxa"/>
            </w:tcMar>
          </w:tcPr>
          <w:p w14:paraId="56FDEA83" w14:textId="77777777" w:rsidR="00A77DB3" w:rsidRPr="00314675" w:rsidRDefault="00000000">
            <w:pPr>
              <w:spacing w:after="0"/>
              <w:rPr>
                <w:rFonts w:ascii="Times New Roman" w:hAnsi="Times New Roman" w:cs="Times New Roman"/>
              </w:rPr>
            </w:pPr>
            <w:r w:rsidRPr="00314675">
              <w:rPr>
                <w:rFonts w:ascii="Times New Roman" w:hAnsi="Times New Roman" w:cs="Times New Roman"/>
                <w:sz w:val="16"/>
              </w:rPr>
              <w:t>Combine bills or tables for groups while preserving order ownership and payment history.</w:t>
            </w:r>
          </w:p>
        </w:tc>
        <w:tc>
          <w:tcPr>
            <w:tcW w:w="755" w:type="dxa"/>
            <w:tcMar>
              <w:top w:w="70" w:type="dxa"/>
              <w:left w:w="85" w:type="dxa"/>
              <w:bottom w:w="70" w:type="dxa"/>
              <w:right w:w="85" w:type="dxa"/>
            </w:tcMar>
          </w:tcPr>
          <w:p w14:paraId="661A7662" w14:textId="77777777" w:rsidR="00A77DB3" w:rsidRPr="00314675" w:rsidRDefault="00000000">
            <w:pPr>
              <w:spacing w:after="0"/>
              <w:jc w:val="center"/>
              <w:rPr>
                <w:rFonts w:ascii="Times New Roman" w:hAnsi="Times New Roman" w:cs="Times New Roman"/>
              </w:rPr>
            </w:pPr>
            <w:r w:rsidRPr="00314675">
              <w:rPr>
                <w:rFonts w:ascii="Times New Roman" w:hAnsi="Times New Roman" w:cs="Times New Roman"/>
                <w:sz w:val="16"/>
              </w:rPr>
              <w:t>Phase 2</w:t>
            </w:r>
          </w:p>
        </w:tc>
      </w:tr>
      <w:tr w:rsidR="00A77DB3" w:rsidRPr="00314675" w14:paraId="4ADA1978" w14:textId="77777777" w:rsidTr="00AE415C">
        <w:trPr>
          <w:jc w:val="center"/>
        </w:trPr>
        <w:tc>
          <w:tcPr>
            <w:tcW w:w="1739" w:type="dxa"/>
            <w:shd w:val="clear" w:color="auto" w:fill="F3F5F7"/>
            <w:tcMar>
              <w:top w:w="70" w:type="dxa"/>
              <w:left w:w="85" w:type="dxa"/>
              <w:bottom w:w="70" w:type="dxa"/>
              <w:right w:w="85" w:type="dxa"/>
            </w:tcMar>
          </w:tcPr>
          <w:p w14:paraId="4C725C85"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Customer Ordering</w:t>
            </w:r>
          </w:p>
        </w:tc>
        <w:tc>
          <w:tcPr>
            <w:tcW w:w="1739" w:type="dxa"/>
            <w:shd w:val="clear" w:color="auto" w:fill="F3F5F7"/>
            <w:tcMar>
              <w:top w:w="70" w:type="dxa"/>
              <w:left w:w="85" w:type="dxa"/>
              <w:bottom w:w="70" w:type="dxa"/>
              <w:right w:w="85" w:type="dxa"/>
            </w:tcMar>
          </w:tcPr>
          <w:p w14:paraId="5A542BB0"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Public menu access</w:t>
            </w:r>
          </w:p>
        </w:tc>
        <w:tc>
          <w:tcPr>
            <w:tcW w:w="5040" w:type="dxa"/>
            <w:shd w:val="clear" w:color="auto" w:fill="F3F5F7"/>
            <w:tcMar>
              <w:top w:w="70" w:type="dxa"/>
              <w:left w:w="85" w:type="dxa"/>
              <w:bottom w:w="70" w:type="dxa"/>
              <w:right w:w="85" w:type="dxa"/>
            </w:tcMar>
          </w:tcPr>
          <w:p w14:paraId="6A1CE2D1" w14:textId="77777777" w:rsidR="00A77DB3" w:rsidRPr="00314675" w:rsidRDefault="00000000">
            <w:pPr>
              <w:spacing w:after="0"/>
              <w:rPr>
                <w:rFonts w:ascii="Times New Roman" w:hAnsi="Times New Roman" w:cs="Times New Roman"/>
              </w:rPr>
            </w:pPr>
            <w:r w:rsidRPr="00314675">
              <w:rPr>
                <w:rFonts w:ascii="Times New Roman" w:hAnsi="Times New Roman" w:cs="Times New Roman"/>
                <w:sz w:val="16"/>
              </w:rPr>
              <w:t>Open through restaurant link or table QR without mandatory login or application installation.</w:t>
            </w:r>
          </w:p>
        </w:tc>
        <w:tc>
          <w:tcPr>
            <w:tcW w:w="755" w:type="dxa"/>
            <w:shd w:val="clear" w:color="auto" w:fill="F3F5F7"/>
            <w:tcMar>
              <w:top w:w="70" w:type="dxa"/>
              <w:left w:w="85" w:type="dxa"/>
              <w:bottom w:w="70" w:type="dxa"/>
              <w:right w:w="85" w:type="dxa"/>
            </w:tcMar>
          </w:tcPr>
          <w:p w14:paraId="71364AA2" w14:textId="77777777" w:rsidR="00A77DB3" w:rsidRPr="00314675" w:rsidRDefault="00000000">
            <w:pPr>
              <w:spacing w:after="0"/>
              <w:jc w:val="center"/>
              <w:rPr>
                <w:rFonts w:ascii="Times New Roman" w:hAnsi="Times New Roman" w:cs="Times New Roman"/>
              </w:rPr>
            </w:pPr>
            <w:r w:rsidRPr="00314675">
              <w:rPr>
                <w:rFonts w:ascii="Times New Roman" w:hAnsi="Times New Roman" w:cs="Times New Roman"/>
                <w:color w:val="2E7D32"/>
                <w:sz w:val="16"/>
              </w:rPr>
              <w:t>MVP</w:t>
            </w:r>
          </w:p>
        </w:tc>
      </w:tr>
      <w:tr w:rsidR="00A77DB3" w:rsidRPr="00314675" w14:paraId="088B99BF" w14:textId="77777777" w:rsidTr="00AE415C">
        <w:trPr>
          <w:jc w:val="center"/>
        </w:trPr>
        <w:tc>
          <w:tcPr>
            <w:tcW w:w="1739" w:type="dxa"/>
            <w:tcMar>
              <w:top w:w="70" w:type="dxa"/>
              <w:left w:w="85" w:type="dxa"/>
              <w:bottom w:w="70" w:type="dxa"/>
              <w:right w:w="85" w:type="dxa"/>
            </w:tcMar>
          </w:tcPr>
          <w:p w14:paraId="2C0FEABC"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Customer Ordering</w:t>
            </w:r>
          </w:p>
        </w:tc>
        <w:tc>
          <w:tcPr>
            <w:tcW w:w="1739" w:type="dxa"/>
            <w:tcMar>
              <w:top w:w="70" w:type="dxa"/>
              <w:left w:w="85" w:type="dxa"/>
              <w:bottom w:w="70" w:type="dxa"/>
              <w:right w:w="85" w:type="dxa"/>
            </w:tcMar>
          </w:tcPr>
          <w:p w14:paraId="79ACF57A"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Language selection</w:t>
            </w:r>
          </w:p>
        </w:tc>
        <w:tc>
          <w:tcPr>
            <w:tcW w:w="5040" w:type="dxa"/>
            <w:tcMar>
              <w:top w:w="70" w:type="dxa"/>
              <w:left w:w="85" w:type="dxa"/>
              <w:bottom w:w="70" w:type="dxa"/>
              <w:right w:w="85" w:type="dxa"/>
            </w:tcMar>
          </w:tcPr>
          <w:p w14:paraId="7B523896" w14:textId="77777777" w:rsidR="00A77DB3" w:rsidRPr="00314675" w:rsidRDefault="00000000">
            <w:pPr>
              <w:spacing w:after="0"/>
              <w:rPr>
                <w:rFonts w:ascii="Times New Roman" w:hAnsi="Times New Roman" w:cs="Times New Roman"/>
              </w:rPr>
            </w:pPr>
            <w:r w:rsidRPr="00314675">
              <w:rPr>
                <w:rFonts w:ascii="Times New Roman" w:hAnsi="Times New Roman" w:cs="Times New Roman"/>
                <w:sz w:val="16"/>
              </w:rPr>
              <w:t>Khmer-first interface with English option; remember customer choice on the device.</w:t>
            </w:r>
          </w:p>
        </w:tc>
        <w:tc>
          <w:tcPr>
            <w:tcW w:w="755" w:type="dxa"/>
            <w:tcMar>
              <w:top w:w="70" w:type="dxa"/>
              <w:left w:w="85" w:type="dxa"/>
              <w:bottom w:w="70" w:type="dxa"/>
              <w:right w:w="85" w:type="dxa"/>
            </w:tcMar>
          </w:tcPr>
          <w:p w14:paraId="1C51C8A8" w14:textId="77777777" w:rsidR="00A77DB3" w:rsidRPr="00314675" w:rsidRDefault="00000000">
            <w:pPr>
              <w:spacing w:after="0"/>
              <w:jc w:val="center"/>
              <w:rPr>
                <w:rFonts w:ascii="Times New Roman" w:hAnsi="Times New Roman" w:cs="Times New Roman"/>
              </w:rPr>
            </w:pPr>
            <w:r w:rsidRPr="00314675">
              <w:rPr>
                <w:rFonts w:ascii="Times New Roman" w:hAnsi="Times New Roman" w:cs="Times New Roman"/>
                <w:color w:val="2E7D32"/>
                <w:sz w:val="16"/>
              </w:rPr>
              <w:t>MVP</w:t>
            </w:r>
          </w:p>
        </w:tc>
      </w:tr>
      <w:tr w:rsidR="00A77DB3" w:rsidRPr="00314675" w14:paraId="034B53BB" w14:textId="77777777" w:rsidTr="00AE415C">
        <w:trPr>
          <w:jc w:val="center"/>
        </w:trPr>
        <w:tc>
          <w:tcPr>
            <w:tcW w:w="1739" w:type="dxa"/>
            <w:shd w:val="clear" w:color="auto" w:fill="F3F5F7"/>
            <w:tcMar>
              <w:top w:w="70" w:type="dxa"/>
              <w:left w:w="85" w:type="dxa"/>
              <w:bottom w:w="70" w:type="dxa"/>
              <w:right w:w="85" w:type="dxa"/>
            </w:tcMar>
          </w:tcPr>
          <w:p w14:paraId="6E95D727"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Customer Ordering</w:t>
            </w:r>
          </w:p>
        </w:tc>
        <w:tc>
          <w:tcPr>
            <w:tcW w:w="1739" w:type="dxa"/>
            <w:shd w:val="clear" w:color="auto" w:fill="F3F5F7"/>
            <w:tcMar>
              <w:top w:w="70" w:type="dxa"/>
              <w:left w:w="85" w:type="dxa"/>
              <w:bottom w:w="70" w:type="dxa"/>
              <w:right w:w="85" w:type="dxa"/>
            </w:tcMar>
          </w:tcPr>
          <w:p w14:paraId="056BD7CD"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Browse and search</w:t>
            </w:r>
          </w:p>
        </w:tc>
        <w:tc>
          <w:tcPr>
            <w:tcW w:w="5040" w:type="dxa"/>
            <w:shd w:val="clear" w:color="auto" w:fill="F3F5F7"/>
            <w:tcMar>
              <w:top w:w="70" w:type="dxa"/>
              <w:left w:w="85" w:type="dxa"/>
              <w:bottom w:w="70" w:type="dxa"/>
              <w:right w:w="85" w:type="dxa"/>
            </w:tcMar>
          </w:tcPr>
          <w:p w14:paraId="154284DA" w14:textId="77777777" w:rsidR="00A77DB3" w:rsidRPr="00314675" w:rsidRDefault="00000000">
            <w:pPr>
              <w:spacing w:after="0"/>
              <w:rPr>
                <w:rFonts w:ascii="Times New Roman" w:hAnsi="Times New Roman" w:cs="Times New Roman"/>
              </w:rPr>
            </w:pPr>
            <w:r w:rsidRPr="00314675">
              <w:rPr>
                <w:rFonts w:ascii="Times New Roman" w:hAnsi="Times New Roman" w:cs="Times New Roman"/>
                <w:sz w:val="16"/>
              </w:rPr>
              <w:t>Categories, popular items, search, filters, unavailable item handling, and item details.</w:t>
            </w:r>
          </w:p>
        </w:tc>
        <w:tc>
          <w:tcPr>
            <w:tcW w:w="755" w:type="dxa"/>
            <w:shd w:val="clear" w:color="auto" w:fill="F3F5F7"/>
            <w:tcMar>
              <w:top w:w="70" w:type="dxa"/>
              <w:left w:w="85" w:type="dxa"/>
              <w:bottom w:w="70" w:type="dxa"/>
              <w:right w:w="85" w:type="dxa"/>
            </w:tcMar>
          </w:tcPr>
          <w:p w14:paraId="33EF6D92" w14:textId="77777777" w:rsidR="00A77DB3" w:rsidRPr="00314675" w:rsidRDefault="00000000">
            <w:pPr>
              <w:spacing w:after="0"/>
              <w:jc w:val="center"/>
              <w:rPr>
                <w:rFonts w:ascii="Times New Roman" w:hAnsi="Times New Roman" w:cs="Times New Roman"/>
              </w:rPr>
            </w:pPr>
            <w:r w:rsidRPr="00314675">
              <w:rPr>
                <w:rFonts w:ascii="Times New Roman" w:hAnsi="Times New Roman" w:cs="Times New Roman"/>
                <w:color w:val="2E7D32"/>
                <w:sz w:val="16"/>
              </w:rPr>
              <w:t>MVP</w:t>
            </w:r>
          </w:p>
        </w:tc>
      </w:tr>
      <w:tr w:rsidR="00A77DB3" w:rsidRPr="00314675" w14:paraId="0D444EEE" w14:textId="77777777" w:rsidTr="00AE415C">
        <w:trPr>
          <w:jc w:val="center"/>
        </w:trPr>
        <w:tc>
          <w:tcPr>
            <w:tcW w:w="1739" w:type="dxa"/>
            <w:tcMar>
              <w:top w:w="70" w:type="dxa"/>
              <w:left w:w="85" w:type="dxa"/>
              <w:bottom w:w="70" w:type="dxa"/>
              <w:right w:w="85" w:type="dxa"/>
            </w:tcMar>
          </w:tcPr>
          <w:p w14:paraId="7BD7F0AA"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Customer Ordering</w:t>
            </w:r>
          </w:p>
        </w:tc>
        <w:tc>
          <w:tcPr>
            <w:tcW w:w="1739" w:type="dxa"/>
            <w:tcMar>
              <w:top w:w="70" w:type="dxa"/>
              <w:left w:w="85" w:type="dxa"/>
              <w:bottom w:w="70" w:type="dxa"/>
              <w:right w:w="85" w:type="dxa"/>
            </w:tcMar>
          </w:tcPr>
          <w:p w14:paraId="2638B1C2"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Item configuration</w:t>
            </w:r>
          </w:p>
        </w:tc>
        <w:tc>
          <w:tcPr>
            <w:tcW w:w="5040" w:type="dxa"/>
            <w:tcMar>
              <w:top w:w="70" w:type="dxa"/>
              <w:left w:w="85" w:type="dxa"/>
              <w:bottom w:w="70" w:type="dxa"/>
              <w:right w:w="85" w:type="dxa"/>
            </w:tcMar>
          </w:tcPr>
          <w:p w14:paraId="68081D97" w14:textId="77777777" w:rsidR="00A77DB3" w:rsidRPr="00314675" w:rsidRDefault="00000000">
            <w:pPr>
              <w:spacing w:after="0"/>
              <w:rPr>
                <w:rFonts w:ascii="Times New Roman" w:hAnsi="Times New Roman" w:cs="Times New Roman"/>
              </w:rPr>
            </w:pPr>
            <w:r w:rsidRPr="00314675">
              <w:rPr>
                <w:rFonts w:ascii="Times New Roman" w:hAnsi="Times New Roman" w:cs="Times New Roman"/>
                <w:sz w:val="16"/>
              </w:rPr>
              <w:t>Select modifiers, quantities, special notes, validation, and computed price.</w:t>
            </w:r>
          </w:p>
        </w:tc>
        <w:tc>
          <w:tcPr>
            <w:tcW w:w="755" w:type="dxa"/>
            <w:tcMar>
              <w:top w:w="70" w:type="dxa"/>
              <w:left w:w="85" w:type="dxa"/>
              <w:bottom w:w="70" w:type="dxa"/>
              <w:right w:w="85" w:type="dxa"/>
            </w:tcMar>
          </w:tcPr>
          <w:p w14:paraId="1A6419F3" w14:textId="77777777" w:rsidR="00A77DB3" w:rsidRPr="00314675" w:rsidRDefault="00000000">
            <w:pPr>
              <w:spacing w:after="0"/>
              <w:jc w:val="center"/>
              <w:rPr>
                <w:rFonts w:ascii="Times New Roman" w:hAnsi="Times New Roman" w:cs="Times New Roman"/>
              </w:rPr>
            </w:pPr>
            <w:r w:rsidRPr="00314675">
              <w:rPr>
                <w:rFonts w:ascii="Times New Roman" w:hAnsi="Times New Roman" w:cs="Times New Roman"/>
                <w:color w:val="2E7D32"/>
                <w:sz w:val="16"/>
              </w:rPr>
              <w:t>MVP</w:t>
            </w:r>
          </w:p>
        </w:tc>
      </w:tr>
      <w:tr w:rsidR="00A77DB3" w:rsidRPr="00314675" w14:paraId="1124F281" w14:textId="77777777" w:rsidTr="00AE415C">
        <w:trPr>
          <w:jc w:val="center"/>
        </w:trPr>
        <w:tc>
          <w:tcPr>
            <w:tcW w:w="1739" w:type="dxa"/>
            <w:shd w:val="clear" w:color="auto" w:fill="F3F5F7"/>
            <w:tcMar>
              <w:top w:w="70" w:type="dxa"/>
              <w:left w:w="85" w:type="dxa"/>
              <w:bottom w:w="70" w:type="dxa"/>
              <w:right w:w="85" w:type="dxa"/>
            </w:tcMar>
          </w:tcPr>
          <w:p w14:paraId="1094B729"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Customer Ordering</w:t>
            </w:r>
          </w:p>
        </w:tc>
        <w:tc>
          <w:tcPr>
            <w:tcW w:w="1739" w:type="dxa"/>
            <w:shd w:val="clear" w:color="auto" w:fill="F3F5F7"/>
            <w:tcMar>
              <w:top w:w="70" w:type="dxa"/>
              <w:left w:w="85" w:type="dxa"/>
              <w:bottom w:w="70" w:type="dxa"/>
              <w:right w:w="85" w:type="dxa"/>
            </w:tcMar>
          </w:tcPr>
          <w:p w14:paraId="34436A4D"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Cart</w:t>
            </w:r>
          </w:p>
        </w:tc>
        <w:tc>
          <w:tcPr>
            <w:tcW w:w="5040" w:type="dxa"/>
            <w:shd w:val="clear" w:color="auto" w:fill="F3F5F7"/>
            <w:tcMar>
              <w:top w:w="70" w:type="dxa"/>
              <w:left w:w="85" w:type="dxa"/>
              <w:bottom w:w="70" w:type="dxa"/>
              <w:right w:w="85" w:type="dxa"/>
            </w:tcMar>
          </w:tcPr>
          <w:p w14:paraId="1951CD9D" w14:textId="77777777" w:rsidR="00A77DB3" w:rsidRPr="00314675" w:rsidRDefault="00000000">
            <w:pPr>
              <w:spacing w:after="0"/>
              <w:rPr>
                <w:rFonts w:ascii="Times New Roman" w:hAnsi="Times New Roman" w:cs="Times New Roman"/>
              </w:rPr>
            </w:pPr>
            <w:r w:rsidRPr="00314675">
              <w:rPr>
                <w:rFonts w:ascii="Times New Roman" w:hAnsi="Times New Roman" w:cs="Times New Roman"/>
                <w:sz w:val="16"/>
              </w:rPr>
              <w:t>Add, edit, remove, quantity update, subtotal, discount, tax, service charge, and final total.</w:t>
            </w:r>
          </w:p>
        </w:tc>
        <w:tc>
          <w:tcPr>
            <w:tcW w:w="755" w:type="dxa"/>
            <w:shd w:val="clear" w:color="auto" w:fill="F3F5F7"/>
            <w:tcMar>
              <w:top w:w="70" w:type="dxa"/>
              <w:left w:w="85" w:type="dxa"/>
              <w:bottom w:w="70" w:type="dxa"/>
              <w:right w:w="85" w:type="dxa"/>
            </w:tcMar>
          </w:tcPr>
          <w:p w14:paraId="7249B801" w14:textId="77777777" w:rsidR="00A77DB3" w:rsidRPr="00314675" w:rsidRDefault="00000000">
            <w:pPr>
              <w:spacing w:after="0"/>
              <w:jc w:val="center"/>
              <w:rPr>
                <w:rFonts w:ascii="Times New Roman" w:hAnsi="Times New Roman" w:cs="Times New Roman"/>
              </w:rPr>
            </w:pPr>
            <w:r w:rsidRPr="00314675">
              <w:rPr>
                <w:rFonts w:ascii="Times New Roman" w:hAnsi="Times New Roman" w:cs="Times New Roman"/>
                <w:color w:val="2E7D32"/>
                <w:sz w:val="16"/>
              </w:rPr>
              <w:t>MVP</w:t>
            </w:r>
          </w:p>
        </w:tc>
      </w:tr>
      <w:tr w:rsidR="00A77DB3" w:rsidRPr="00314675" w14:paraId="36CC094F" w14:textId="77777777" w:rsidTr="00AE415C">
        <w:trPr>
          <w:jc w:val="center"/>
        </w:trPr>
        <w:tc>
          <w:tcPr>
            <w:tcW w:w="1739" w:type="dxa"/>
            <w:tcMar>
              <w:top w:w="70" w:type="dxa"/>
              <w:left w:w="85" w:type="dxa"/>
              <w:bottom w:w="70" w:type="dxa"/>
              <w:right w:w="85" w:type="dxa"/>
            </w:tcMar>
          </w:tcPr>
          <w:p w14:paraId="5178072B"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Customer Ordering</w:t>
            </w:r>
          </w:p>
        </w:tc>
        <w:tc>
          <w:tcPr>
            <w:tcW w:w="1739" w:type="dxa"/>
            <w:tcMar>
              <w:top w:w="70" w:type="dxa"/>
              <w:left w:w="85" w:type="dxa"/>
              <w:bottom w:w="70" w:type="dxa"/>
              <w:right w:w="85" w:type="dxa"/>
            </w:tcMar>
          </w:tcPr>
          <w:p w14:paraId="04B7E154"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Order submission</w:t>
            </w:r>
          </w:p>
        </w:tc>
        <w:tc>
          <w:tcPr>
            <w:tcW w:w="5040" w:type="dxa"/>
            <w:tcMar>
              <w:top w:w="70" w:type="dxa"/>
              <w:left w:w="85" w:type="dxa"/>
              <w:bottom w:w="70" w:type="dxa"/>
              <w:right w:w="85" w:type="dxa"/>
            </w:tcMar>
          </w:tcPr>
          <w:p w14:paraId="1D4C0BCA" w14:textId="77777777" w:rsidR="00A77DB3" w:rsidRPr="00314675" w:rsidRDefault="00000000">
            <w:pPr>
              <w:spacing w:after="0"/>
              <w:rPr>
                <w:rFonts w:ascii="Times New Roman" w:hAnsi="Times New Roman" w:cs="Times New Roman"/>
              </w:rPr>
            </w:pPr>
            <w:r w:rsidRPr="00314675">
              <w:rPr>
                <w:rFonts w:ascii="Times New Roman" w:hAnsi="Times New Roman" w:cs="Times New Roman"/>
                <w:sz w:val="16"/>
              </w:rPr>
              <w:t>Idempotent submission, active-session validation, acknowledgement, and restaurant acceptance policy.</w:t>
            </w:r>
          </w:p>
        </w:tc>
        <w:tc>
          <w:tcPr>
            <w:tcW w:w="755" w:type="dxa"/>
            <w:tcMar>
              <w:top w:w="70" w:type="dxa"/>
              <w:left w:w="85" w:type="dxa"/>
              <w:bottom w:w="70" w:type="dxa"/>
              <w:right w:w="85" w:type="dxa"/>
            </w:tcMar>
          </w:tcPr>
          <w:p w14:paraId="096D07AC" w14:textId="77777777" w:rsidR="00A77DB3" w:rsidRPr="00314675" w:rsidRDefault="00000000">
            <w:pPr>
              <w:spacing w:after="0"/>
              <w:jc w:val="center"/>
              <w:rPr>
                <w:rFonts w:ascii="Times New Roman" w:hAnsi="Times New Roman" w:cs="Times New Roman"/>
              </w:rPr>
            </w:pPr>
            <w:r w:rsidRPr="00314675">
              <w:rPr>
                <w:rFonts w:ascii="Times New Roman" w:hAnsi="Times New Roman" w:cs="Times New Roman"/>
                <w:color w:val="2E7D32"/>
                <w:sz w:val="16"/>
              </w:rPr>
              <w:t>MVP</w:t>
            </w:r>
          </w:p>
        </w:tc>
      </w:tr>
      <w:tr w:rsidR="00A77DB3" w:rsidRPr="00314675" w14:paraId="28405D52" w14:textId="77777777" w:rsidTr="00AE415C">
        <w:trPr>
          <w:jc w:val="center"/>
        </w:trPr>
        <w:tc>
          <w:tcPr>
            <w:tcW w:w="1739" w:type="dxa"/>
            <w:shd w:val="clear" w:color="auto" w:fill="F3F5F7"/>
            <w:tcMar>
              <w:top w:w="70" w:type="dxa"/>
              <w:left w:w="85" w:type="dxa"/>
              <w:bottom w:w="70" w:type="dxa"/>
              <w:right w:w="85" w:type="dxa"/>
            </w:tcMar>
          </w:tcPr>
          <w:p w14:paraId="4C8DDB8A"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lastRenderedPageBreak/>
              <w:t>Customer Ordering</w:t>
            </w:r>
          </w:p>
        </w:tc>
        <w:tc>
          <w:tcPr>
            <w:tcW w:w="1739" w:type="dxa"/>
            <w:shd w:val="clear" w:color="auto" w:fill="F3F5F7"/>
            <w:tcMar>
              <w:top w:w="70" w:type="dxa"/>
              <w:left w:w="85" w:type="dxa"/>
              <w:bottom w:w="70" w:type="dxa"/>
              <w:right w:w="85" w:type="dxa"/>
            </w:tcMar>
          </w:tcPr>
          <w:p w14:paraId="792C0DAD"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Order tracking</w:t>
            </w:r>
          </w:p>
        </w:tc>
        <w:tc>
          <w:tcPr>
            <w:tcW w:w="5040" w:type="dxa"/>
            <w:shd w:val="clear" w:color="auto" w:fill="F3F5F7"/>
            <w:tcMar>
              <w:top w:w="70" w:type="dxa"/>
              <w:left w:w="85" w:type="dxa"/>
              <w:bottom w:w="70" w:type="dxa"/>
              <w:right w:w="85" w:type="dxa"/>
            </w:tcMar>
          </w:tcPr>
          <w:p w14:paraId="2A15B02B" w14:textId="77777777" w:rsidR="00A77DB3" w:rsidRPr="00314675" w:rsidRDefault="00000000">
            <w:pPr>
              <w:spacing w:after="0"/>
              <w:rPr>
                <w:rFonts w:ascii="Times New Roman" w:hAnsi="Times New Roman" w:cs="Times New Roman"/>
              </w:rPr>
            </w:pPr>
            <w:r w:rsidRPr="00314675">
              <w:rPr>
                <w:rFonts w:ascii="Times New Roman" w:hAnsi="Times New Roman" w:cs="Times New Roman"/>
                <w:sz w:val="16"/>
              </w:rPr>
              <w:t>Received, accepted, preparing, ready, served/picked up, completed, rejected, or cancelled.</w:t>
            </w:r>
          </w:p>
        </w:tc>
        <w:tc>
          <w:tcPr>
            <w:tcW w:w="755" w:type="dxa"/>
            <w:shd w:val="clear" w:color="auto" w:fill="F3F5F7"/>
            <w:tcMar>
              <w:top w:w="70" w:type="dxa"/>
              <w:left w:w="85" w:type="dxa"/>
              <w:bottom w:w="70" w:type="dxa"/>
              <w:right w:w="85" w:type="dxa"/>
            </w:tcMar>
          </w:tcPr>
          <w:p w14:paraId="1D1420F0" w14:textId="77777777" w:rsidR="00A77DB3" w:rsidRPr="00314675" w:rsidRDefault="00000000">
            <w:pPr>
              <w:spacing w:after="0"/>
              <w:jc w:val="center"/>
              <w:rPr>
                <w:rFonts w:ascii="Times New Roman" w:hAnsi="Times New Roman" w:cs="Times New Roman"/>
              </w:rPr>
            </w:pPr>
            <w:r w:rsidRPr="00314675">
              <w:rPr>
                <w:rFonts w:ascii="Times New Roman" w:hAnsi="Times New Roman" w:cs="Times New Roman"/>
                <w:color w:val="2E7D32"/>
                <w:sz w:val="16"/>
              </w:rPr>
              <w:t>MVP</w:t>
            </w:r>
          </w:p>
        </w:tc>
      </w:tr>
      <w:tr w:rsidR="00A77DB3" w:rsidRPr="00314675" w14:paraId="2CB90018" w14:textId="77777777" w:rsidTr="00AE415C">
        <w:trPr>
          <w:jc w:val="center"/>
        </w:trPr>
        <w:tc>
          <w:tcPr>
            <w:tcW w:w="1739" w:type="dxa"/>
            <w:tcMar>
              <w:top w:w="70" w:type="dxa"/>
              <w:left w:w="85" w:type="dxa"/>
              <w:bottom w:w="70" w:type="dxa"/>
              <w:right w:w="85" w:type="dxa"/>
            </w:tcMar>
          </w:tcPr>
          <w:p w14:paraId="4848ED3A"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Customer Ordering</w:t>
            </w:r>
          </w:p>
        </w:tc>
        <w:tc>
          <w:tcPr>
            <w:tcW w:w="1739" w:type="dxa"/>
            <w:tcMar>
              <w:top w:w="70" w:type="dxa"/>
              <w:left w:w="85" w:type="dxa"/>
              <w:bottom w:w="70" w:type="dxa"/>
              <w:right w:w="85" w:type="dxa"/>
            </w:tcMar>
          </w:tcPr>
          <w:p w14:paraId="30C1AD20"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Additional order rounds</w:t>
            </w:r>
          </w:p>
        </w:tc>
        <w:tc>
          <w:tcPr>
            <w:tcW w:w="5040" w:type="dxa"/>
            <w:tcMar>
              <w:top w:w="70" w:type="dxa"/>
              <w:left w:w="85" w:type="dxa"/>
              <w:bottom w:w="70" w:type="dxa"/>
              <w:right w:w="85" w:type="dxa"/>
            </w:tcMar>
          </w:tcPr>
          <w:p w14:paraId="111B836A" w14:textId="77777777" w:rsidR="00A77DB3" w:rsidRPr="00314675" w:rsidRDefault="00000000">
            <w:pPr>
              <w:spacing w:after="0"/>
              <w:rPr>
                <w:rFonts w:ascii="Times New Roman" w:hAnsi="Times New Roman" w:cs="Times New Roman"/>
              </w:rPr>
            </w:pPr>
            <w:r w:rsidRPr="00314675">
              <w:rPr>
                <w:rFonts w:ascii="Times New Roman" w:hAnsi="Times New Roman" w:cs="Times New Roman"/>
                <w:sz w:val="16"/>
              </w:rPr>
              <w:t>Add more items to the same dining session while maintaining one combined bill.</w:t>
            </w:r>
          </w:p>
        </w:tc>
        <w:tc>
          <w:tcPr>
            <w:tcW w:w="755" w:type="dxa"/>
            <w:tcMar>
              <w:top w:w="70" w:type="dxa"/>
              <w:left w:w="85" w:type="dxa"/>
              <w:bottom w:w="70" w:type="dxa"/>
              <w:right w:w="85" w:type="dxa"/>
            </w:tcMar>
          </w:tcPr>
          <w:p w14:paraId="678D245D" w14:textId="77777777" w:rsidR="00A77DB3" w:rsidRPr="00314675" w:rsidRDefault="00000000">
            <w:pPr>
              <w:spacing w:after="0"/>
              <w:jc w:val="center"/>
              <w:rPr>
                <w:rFonts w:ascii="Times New Roman" w:hAnsi="Times New Roman" w:cs="Times New Roman"/>
              </w:rPr>
            </w:pPr>
            <w:r w:rsidRPr="00314675">
              <w:rPr>
                <w:rFonts w:ascii="Times New Roman" w:hAnsi="Times New Roman" w:cs="Times New Roman"/>
                <w:color w:val="2E7D32"/>
                <w:sz w:val="16"/>
              </w:rPr>
              <w:t>MVP</w:t>
            </w:r>
          </w:p>
        </w:tc>
      </w:tr>
      <w:tr w:rsidR="00A77DB3" w:rsidRPr="00314675" w14:paraId="61C2DB17" w14:textId="77777777" w:rsidTr="00AE415C">
        <w:trPr>
          <w:jc w:val="center"/>
        </w:trPr>
        <w:tc>
          <w:tcPr>
            <w:tcW w:w="1739" w:type="dxa"/>
            <w:shd w:val="clear" w:color="auto" w:fill="F3F5F7"/>
            <w:tcMar>
              <w:top w:w="70" w:type="dxa"/>
              <w:left w:w="85" w:type="dxa"/>
              <w:bottom w:w="70" w:type="dxa"/>
              <w:right w:w="85" w:type="dxa"/>
            </w:tcMar>
          </w:tcPr>
          <w:p w14:paraId="5045594E"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Customer Ordering</w:t>
            </w:r>
          </w:p>
        </w:tc>
        <w:tc>
          <w:tcPr>
            <w:tcW w:w="1739" w:type="dxa"/>
            <w:shd w:val="clear" w:color="auto" w:fill="F3F5F7"/>
            <w:tcMar>
              <w:top w:w="70" w:type="dxa"/>
              <w:left w:w="85" w:type="dxa"/>
              <w:bottom w:w="70" w:type="dxa"/>
              <w:right w:w="85" w:type="dxa"/>
            </w:tcMar>
          </w:tcPr>
          <w:p w14:paraId="0F7FF535"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Service requests</w:t>
            </w:r>
          </w:p>
        </w:tc>
        <w:tc>
          <w:tcPr>
            <w:tcW w:w="5040" w:type="dxa"/>
            <w:shd w:val="clear" w:color="auto" w:fill="F3F5F7"/>
            <w:tcMar>
              <w:top w:w="70" w:type="dxa"/>
              <w:left w:w="85" w:type="dxa"/>
              <w:bottom w:w="70" w:type="dxa"/>
              <w:right w:w="85" w:type="dxa"/>
            </w:tcMar>
          </w:tcPr>
          <w:p w14:paraId="3AEEAD00" w14:textId="77777777" w:rsidR="00A77DB3" w:rsidRPr="00314675" w:rsidRDefault="00000000">
            <w:pPr>
              <w:spacing w:after="0"/>
              <w:rPr>
                <w:rFonts w:ascii="Times New Roman" w:hAnsi="Times New Roman" w:cs="Times New Roman"/>
              </w:rPr>
            </w:pPr>
            <w:r w:rsidRPr="00314675">
              <w:rPr>
                <w:rFonts w:ascii="Times New Roman" w:hAnsi="Times New Roman" w:cs="Times New Roman"/>
                <w:sz w:val="16"/>
              </w:rPr>
              <w:t>Call staff, request water, request cleaning, request bill, and optional custom requests.</w:t>
            </w:r>
          </w:p>
        </w:tc>
        <w:tc>
          <w:tcPr>
            <w:tcW w:w="755" w:type="dxa"/>
            <w:shd w:val="clear" w:color="auto" w:fill="F3F5F7"/>
            <w:tcMar>
              <w:top w:w="70" w:type="dxa"/>
              <w:left w:w="85" w:type="dxa"/>
              <w:bottom w:w="70" w:type="dxa"/>
              <w:right w:w="85" w:type="dxa"/>
            </w:tcMar>
          </w:tcPr>
          <w:p w14:paraId="716F9C0F" w14:textId="77777777" w:rsidR="00A77DB3" w:rsidRPr="00314675" w:rsidRDefault="00000000">
            <w:pPr>
              <w:spacing w:after="0"/>
              <w:jc w:val="center"/>
              <w:rPr>
                <w:rFonts w:ascii="Times New Roman" w:hAnsi="Times New Roman" w:cs="Times New Roman"/>
              </w:rPr>
            </w:pPr>
            <w:r w:rsidRPr="00314675">
              <w:rPr>
                <w:rFonts w:ascii="Times New Roman" w:hAnsi="Times New Roman" w:cs="Times New Roman"/>
                <w:color w:val="2E7D32"/>
                <w:sz w:val="16"/>
              </w:rPr>
              <w:t>MVP</w:t>
            </w:r>
          </w:p>
        </w:tc>
      </w:tr>
      <w:tr w:rsidR="00A77DB3" w:rsidRPr="00314675" w14:paraId="1619004A" w14:textId="77777777" w:rsidTr="00AE415C">
        <w:trPr>
          <w:jc w:val="center"/>
        </w:trPr>
        <w:tc>
          <w:tcPr>
            <w:tcW w:w="1739" w:type="dxa"/>
            <w:tcMar>
              <w:top w:w="70" w:type="dxa"/>
              <w:left w:w="85" w:type="dxa"/>
              <w:bottom w:w="70" w:type="dxa"/>
              <w:right w:w="85" w:type="dxa"/>
            </w:tcMar>
          </w:tcPr>
          <w:p w14:paraId="0B5BF3ED"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Customer Ordering</w:t>
            </w:r>
          </w:p>
        </w:tc>
        <w:tc>
          <w:tcPr>
            <w:tcW w:w="1739" w:type="dxa"/>
            <w:tcMar>
              <w:top w:w="70" w:type="dxa"/>
              <w:left w:w="85" w:type="dxa"/>
              <w:bottom w:w="70" w:type="dxa"/>
              <w:right w:w="85" w:type="dxa"/>
            </w:tcMar>
          </w:tcPr>
          <w:p w14:paraId="61A97428"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Guest information</w:t>
            </w:r>
          </w:p>
        </w:tc>
        <w:tc>
          <w:tcPr>
            <w:tcW w:w="5040" w:type="dxa"/>
            <w:tcMar>
              <w:top w:w="70" w:type="dxa"/>
              <w:left w:w="85" w:type="dxa"/>
              <w:bottom w:w="70" w:type="dxa"/>
              <w:right w:w="85" w:type="dxa"/>
            </w:tcMar>
          </w:tcPr>
          <w:p w14:paraId="3CDA110D" w14:textId="77777777" w:rsidR="00A77DB3" w:rsidRPr="00314675" w:rsidRDefault="00000000">
            <w:pPr>
              <w:spacing w:after="0"/>
              <w:rPr>
                <w:rFonts w:ascii="Times New Roman" w:hAnsi="Times New Roman" w:cs="Times New Roman"/>
              </w:rPr>
            </w:pPr>
            <w:r w:rsidRPr="00314675">
              <w:rPr>
                <w:rFonts w:ascii="Times New Roman" w:hAnsi="Times New Roman" w:cs="Times New Roman"/>
                <w:sz w:val="16"/>
              </w:rPr>
              <w:t>Optional customer name and phone for pickup/delivery; consent and privacy notice.</w:t>
            </w:r>
          </w:p>
        </w:tc>
        <w:tc>
          <w:tcPr>
            <w:tcW w:w="755" w:type="dxa"/>
            <w:tcMar>
              <w:top w:w="70" w:type="dxa"/>
              <w:left w:w="85" w:type="dxa"/>
              <w:bottom w:w="70" w:type="dxa"/>
              <w:right w:w="85" w:type="dxa"/>
            </w:tcMar>
          </w:tcPr>
          <w:p w14:paraId="14CCF67E" w14:textId="77777777" w:rsidR="00A77DB3" w:rsidRPr="00314675" w:rsidRDefault="00000000">
            <w:pPr>
              <w:spacing w:after="0"/>
              <w:jc w:val="center"/>
              <w:rPr>
                <w:rFonts w:ascii="Times New Roman" w:hAnsi="Times New Roman" w:cs="Times New Roman"/>
              </w:rPr>
            </w:pPr>
            <w:r w:rsidRPr="00314675">
              <w:rPr>
                <w:rFonts w:ascii="Times New Roman" w:hAnsi="Times New Roman" w:cs="Times New Roman"/>
                <w:color w:val="2E7D32"/>
                <w:sz w:val="16"/>
              </w:rPr>
              <w:t>MVP</w:t>
            </w:r>
          </w:p>
        </w:tc>
      </w:tr>
      <w:tr w:rsidR="00A77DB3" w:rsidRPr="00314675" w14:paraId="7019A10C" w14:textId="77777777" w:rsidTr="00AE415C">
        <w:trPr>
          <w:jc w:val="center"/>
        </w:trPr>
        <w:tc>
          <w:tcPr>
            <w:tcW w:w="1739" w:type="dxa"/>
            <w:shd w:val="clear" w:color="auto" w:fill="F3F5F7"/>
            <w:tcMar>
              <w:top w:w="70" w:type="dxa"/>
              <w:left w:w="85" w:type="dxa"/>
              <w:bottom w:w="70" w:type="dxa"/>
              <w:right w:w="85" w:type="dxa"/>
            </w:tcMar>
          </w:tcPr>
          <w:p w14:paraId="582CD96B"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Customer Ordering</w:t>
            </w:r>
          </w:p>
        </w:tc>
        <w:tc>
          <w:tcPr>
            <w:tcW w:w="1739" w:type="dxa"/>
            <w:shd w:val="clear" w:color="auto" w:fill="F3F5F7"/>
            <w:tcMar>
              <w:top w:w="70" w:type="dxa"/>
              <w:left w:w="85" w:type="dxa"/>
              <w:bottom w:w="70" w:type="dxa"/>
              <w:right w:w="85" w:type="dxa"/>
            </w:tcMar>
          </w:tcPr>
          <w:p w14:paraId="4B9DC319"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Takeaway ordering</w:t>
            </w:r>
          </w:p>
        </w:tc>
        <w:tc>
          <w:tcPr>
            <w:tcW w:w="5040" w:type="dxa"/>
            <w:shd w:val="clear" w:color="auto" w:fill="F3F5F7"/>
            <w:tcMar>
              <w:top w:w="70" w:type="dxa"/>
              <w:left w:w="85" w:type="dxa"/>
              <w:bottom w:w="70" w:type="dxa"/>
              <w:right w:w="85" w:type="dxa"/>
            </w:tcMar>
          </w:tcPr>
          <w:p w14:paraId="7E527F21" w14:textId="77777777" w:rsidR="00A77DB3" w:rsidRPr="00314675" w:rsidRDefault="00000000">
            <w:pPr>
              <w:spacing w:after="0"/>
              <w:rPr>
                <w:rFonts w:ascii="Times New Roman" w:hAnsi="Times New Roman" w:cs="Times New Roman"/>
              </w:rPr>
            </w:pPr>
            <w:r w:rsidRPr="00314675">
              <w:rPr>
                <w:rFonts w:ascii="Times New Roman" w:hAnsi="Times New Roman" w:cs="Times New Roman"/>
                <w:sz w:val="16"/>
              </w:rPr>
              <w:t>Pickup time, order notes, customer contact, prepayment/pay-at-pickup, and status tracking.</w:t>
            </w:r>
          </w:p>
        </w:tc>
        <w:tc>
          <w:tcPr>
            <w:tcW w:w="755" w:type="dxa"/>
            <w:shd w:val="clear" w:color="auto" w:fill="F3F5F7"/>
            <w:tcMar>
              <w:top w:w="70" w:type="dxa"/>
              <w:left w:w="85" w:type="dxa"/>
              <w:bottom w:w="70" w:type="dxa"/>
              <w:right w:w="85" w:type="dxa"/>
            </w:tcMar>
          </w:tcPr>
          <w:p w14:paraId="3DE40827" w14:textId="77777777" w:rsidR="00A77DB3" w:rsidRPr="00314675" w:rsidRDefault="00000000">
            <w:pPr>
              <w:spacing w:after="0"/>
              <w:jc w:val="center"/>
              <w:rPr>
                <w:rFonts w:ascii="Times New Roman" w:hAnsi="Times New Roman" w:cs="Times New Roman"/>
              </w:rPr>
            </w:pPr>
            <w:r w:rsidRPr="00314675">
              <w:rPr>
                <w:rFonts w:ascii="Times New Roman" w:hAnsi="Times New Roman" w:cs="Times New Roman"/>
                <w:sz w:val="16"/>
              </w:rPr>
              <w:t>Phase 2</w:t>
            </w:r>
          </w:p>
        </w:tc>
      </w:tr>
      <w:tr w:rsidR="00A77DB3" w:rsidRPr="00314675" w14:paraId="37119210" w14:textId="77777777" w:rsidTr="00AE415C">
        <w:trPr>
          <w:jc w:val="center"/>
        </w:trPr>
        <w:tc>
          <w:tcPr>
            <w:tcW w:w="1739" w:type="dxa"/>
            <w:tcMar>
              <w:top w:w="70" w:type="dxa"/>
              <w:left w:w="85" w:type="dxa"/>
              <w:bottom w:w="70" w:type="dxa"/>
              <w:right w:w="85" w:type="dxa"/>
            </w:tcMar>
          </w:tcPr>
          <w:p w14:paraId="2244443E"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Customer Ordering</w:t>
            </w:r>
          </w:p>
        </w:tc>
        <w:tc>
          <w:tcPr>
            <w:tcW w:w="1739" w:type="dxa"/>
            <w:tcMar>
              <w:top w:w="70" w:type="dxa"/>
              <w:left w:w="85" w:type="dxa"/>
              <w:bottom w:w="70" w:type="dxa"/>
              <w:right w:w="85" w:type="dxa"/>
            </w:tcMar>
          </w:tcPr>
          <w:p w14:paraId="2FFAD42B"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Direct delivery</w:t>
            </w:r>
          </w:p>
        </w:tc>
        <w:tc>
          <w:tcPr>
            <w:tcW w:w="5040" w:type="dxa"/>
            <w:tcMar>
              <w:top w:w="70" w:type="dxa"/>
              <w:left w:w="85" w:type="dxa"/>
              <w:bottom w:w="70" w:type="dxa"/>
              <w:right w:w="85" w:type="dxa"/>
            </w:tcMar>
          </w:tcPr>
          <w:p w14:paraId="44AA40B3" w14:textId="77777777" w:rsidR="00A77DB3" w:rsidRPr="00314675" w:rsidRDefault="00000000">
            <w:pPr>
              <w:spacing w:after="0"/>
              <w:rPr>
                <w:rFonts w:ascii="Times New Roman" w:hAnsi="Times New Roman" w:cs="Times New Roman"/>
              </w:rPr>
            </w:pPr>
            <w:r w:rsidRPr="00314675">
              <w:rPr>
                <w:rFonts w:ascii="Times New Roman" w:hAnsi="Times New Roman" w:cs="Times New Roman"/>
                <w:sz w:val="16"/>
              </w:rPr>
              <w:t>Delivery address, zone validation, fee calculation, own-driver assignment, and delivery status.</w:t>
            </w:r>
          </w:p>
        </w:tc>
        <w:tc>
          <w:tcPr>
            <w:tcW w:w="755" w:type="dxa"/>
            <w:tcMar>
              <w:top w:w="70" w:type="dxa"/>
              <w:left w:w="85" w:type="dxa"/>
              <w:bottom w:w="70" w:type="dxa"/>
              <w:right w:w="85" w:type="dxa"/>
            </w:tcMar>
          </w:tcPr>
          <w:p w14:paraId="5280ED04" w14:textId="77777777" w:rsidR="00A77DB3" w:rsidRPr="00314675" w:rsidRDefault="00000000">
            <w:pPr>
              <w:spacing w:after="0"/>
              <w:jc w:val="center"/>
              <w:rPr>
                <w:rFonts w:ascii="Times New Roman" w:hAnsi="Times New Roman" w:cs="Times New Roman"/>
              </w:rPr>
            </w:pPr>
            <w:r w:rsidRPr="00314675">
              <w:rPr>
                <w:rFonts w:ascii="Times New Roman" w:hAnsi="Times New Roman" w:cs="Times New Roman"/>
                <w:color w:val="B26A00"/>
                <w:sz w:val="16"/>
              </w:rPr>
              <w:t>Later</w:t>
            </w:r>
          </w:p>
        </w:tc>
      </w:tr>
      <w:tr w:rsidR="00A77DB3" w:rsidRPr="00314675" w14:paraId="685E0A3B" w14:textId="77777777" w:rsidTr="00AE415C">
        <w:trPr>
          <w:jc w:val="center"/>
        </w:trPr>
        <w:tc>
          <w:tcPr>
            <w:tcW w:w="1739" w:type="dxa"/>
            <w:shd w:val="clear" w:color="auto" w:fill="F3F5F7"/>
            <w:tcMar>
              <w:top w:w="70" w:type="dxa"/>
              <w:left w:w="85" w:type="dxa"/>
              <w:bottom w:w="70" w:type="dxa"/>
              <w:right w:w="85" w:type="dxa"/>
            </w:tcMar>
          </w:tcPr>
          <w:p w14:paraId="381D40F6"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Order &amp; POS</w:t>
            </w:r>
          </w:p>
        </w:tc>
        <w:tc>
          <w:tcPr>
            <w:tcW w:w="1739" w:type="dxa"/>
            <w:shd w:val="clear" w:color="auto" w:fill="F3F5F7"/>
            <w:tcMar>
              <w:top w:w="70" w:type="dxa"/>
              <w:left w:w="85" w:type="dxa"/>
              <w:bottom w:w="70" w:type="dxa"/>
              <w:right w:w="85" w:type="dxa"/>
            </w:tcMar>
          </w:tcPr>
          <w:p w14:paraId="5551EC57"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Order dashboard</w:t>
            </w:r>
          </w:p>
        </w:tc>
        <w:tc>
          <w:tcPr>
            <w:tcW w:w="5040" w:type="dxa"/>
            <w:shd w:val="clear" w:color="auto" w:fill="F3F5F7"/>
            <w:tcMar>
              <w:top w:w="70" w:type="dxa"/>
              <w:left w:w="85" w:type="dxa"/>
              <w:bottom w:w="70" w:type="dxa"/>
              <w:right w:w="85" w:type="dxa"/>
            </w:tcMar>
          </w:tcPr>
          <w:p w14:paraId="42E4B0AE" w14:textId="77777777" w:rsidR="00A77DB3" w:rsidRPr="00314675" w:rsidRDefault="00000000">
            <w:pPr>
              <w:spacing w:after="0"/>
              <w:rPr>
                <w:rFonts w:ascii="Times New Roman" w:hAnsi="Times New Roman" w:cs="Times New Roman"/>
              </w:rPr>
            </w:pPr>
            <w:r w:rsidRPr="00314675">
              <w:rPr>
                <w:rFonts w:ascii="Times New Roman" w:hAnsi="Times New Roman" w:cs="Times New Roman"/>
                <w:sz w:val="16"/>
              </w:rPr>
              <w:t>Real-time list, filters, branch/table/order type, status, age, amount, payment state, and source.</w:t>
            </w:r>
          </w:p>
        </w:tc>
        <w:tc>
          <w:tcPr>
            <w:tcW w:w="755" w:type="dxa"/>
            <w:shd w:val="clear" w:color="auto" w:fill="F3F5F7"/>
            <w:tcMar>
              <w:top w:w="70" w:type="dxa"/>
              <w:left w:w="85" w:type="dxa"/>
              <w:bottom w:w="70" w:type="dxa"/>
              <w:right w:w="85" w:type="dxa"/>
            </w:tcMar>
          </w:tcPr>
          <w:p w14:paraId="5A5ACC57" w14:textId="77777777" w:rsidR="00A77DB3" w:rsidRPr="00314675" w:rsidRDefault="00000000">
            <w:pPr>
              <w:spacing w:after="0"/>
              <w:jc w:val="center"/>
              <w:rPr>
                <w:rFonts w:ascii="Times New Roman" w:hAnsi="Times New Roman" w:cs="Times New Roman"/>
              </w:rPr>
            </w:pPr>
            <w:r w:rsidRPr="00314675">
              <w:rPr>
                <w:rFonts w:ascii="Times New Roman" w:hAnsi="Times New Roman" w:cs="Times New Roman"/>
                <w:color w:val="2E7D32"/>
                <w:sz w:val="16"/>
              </w:rPr>
              <w:t>MVP</w:t>
            </w:r>
          </w:p>
        </w:tc>
      </w:tr>
      <w:tr w:rsidR="00A77DB3" w:rsidRPr="00314675" w14:paraId="3D4135F6" w14:textId="77777777" w:rsidTr="00AE415C">
        <w:trPr>
          <w:jc w:val="center"/>
        </w:trPr>
        <w:tc>
          <w:tcPr>
            <w:tcW w:w="1739" w:type="dxa"/>
            <w:tcMar>
              <w:top w:w="70" w:type="dxa"/>
              <w:left w:w="85" w:type="dxa"/>
              <w:bottom w:w="70" w:type="dxa"/>
              <w:right w:w="85" w:type="dxa"/>
            </w:tcMar>
          </w:tcPr>
          <w:p w14:paraId="7ABB7776"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Order &amp; POS</w:t>
            </w:r>
          </w:p>
        </w:tc>
        <w:tc>
          <w:tcPr>
            <w:tcW w:w="1739" w:type="dxa"/>
            <w:tcMar>
              <w:top w:w="70" w:type="dxa"/>
              <w:left w:w="85" w:type="dxa"/>
              <w:bottom w:w="70" w:type="dxa"/>
              <w:right w:w="85" w:type="dxa"/>
            </w:tcMar>
          </w:tcPr>
          <w:p w14:paraId="04E2D7A4"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Staff-created order</w:t>
            </w:r>
          </w:p>
        </w:tc>
        <w:tc>
          <w:tcPr>
            <w:tcW w:w="5040" w:type="dxa"/>
            <w:tcMar>
              <w:top w:w="70" w:type="dxa"/>
              <w:left w:w="85" w:type="dxa"/>
              <w:bottom w:w="70" w:type="dxa"/>
              <w:right w:w="85" w:type="dxa"/>
            </w:tcMar>
          </w:tcPr>
          <w:p w14:paraId="0D77661A" w14:textId="77777777" w:rsidR="00A77DB3" w:rsidRPr="00314675" w:rsidRDefault="00000000">
            <w:pPr>
              <w:spacing w:after="0"/>
              <w:rPr>
                <w:rFonts w:ascii="Times New Roman" w:hAnsi="Times New Roman" w:cs="Times New Roman"/>
              </w:rPr>
            </w:pPr>
            <w:r w:rsidRPr="00314675">
              <w:rPr>
                <w:rFonts w:ascii="Times New Roman" w:hAnsi="Times New Roman" w:cs="Times New Roman"/>
                <w:sz w:val="16"/>
              </w:rPr>
              <w:t>Create dine-in or takeaway orders for customers who do not order through QR.</w:t>
            </w:r>
          </w:p>
        </w:tc>
        <w:tc>
          <w:tcPr>
            <w:tcW w:w="755" w:type="dxa"/>
            <w:tcMar>
              <w:top w:w="70" w:type="dxa"/>
              <w:left w:w="85" w:type="dxa"/>
              <w:bottom w:w="70" w:type="dxa"/>
              <w:right w:w="85" w:type="dxa"/>
            </w:tcMar>
          </w:tcPr>
          <w:p w14:paraId="3894BDC6" w14:textId="77777777" w:rsidR="00A77DB3" w:rsidRPr="00314675" w:rsidRDefault="00000000">
            <w:pPr>
              <w:spacing w:after="0"/>
              <w:jc w:val="center"/>
              <w:rPr>
                <w:rFonts w:ascii="Times New Roman" w:hAnsi="Times New Roman" w:cs="Times New Roman"/>
              </w:rPr>
            </w:pPr>
            <w:r w:rsidRPr="00314675">
              <w:rPr>
                <w:rFonts w:ascii="Times New Roman" w:hAnsi="Times New Roman" w:cs="Times New Roman"/>
                <w:color w:val="2E7D32"/>
                <w:sz w:val="16"/>
              </w:rPr>
              <w:t>MVP</w:t>
            </w:r>
          </w:p>
        </w:tc>
      </w:tr>
      <w:tr w:rsidR="00A77DB3" w:rsidRPr="00314675" w14:paraId="664C047A" w14:textId="77777777" w:rsidTr="00AE415C">
        <w:trPr>
          <w:jc w:val="center"/>
        </w:trPr>
        <w:tc>
          <w:tcPr>
            <w:tcW w:w="1739" w:type="dxa"/>
            <w:shd w:val="clear" w:color="auto" w:fill="F3F5F7"/>
            <w:tcMar>
              <w:top w:w="70" w:type="dxa"/>
              <w:left w:w="85" w:type="dxa"/>
              <w:bottom w:w="70" w:type="dxa"/>
              <w:right w:w="85" w:type="dxa"/>
            </w:tcMar>
          </w:tcPr>
          <w:p w14:paraId="09C000D4"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Order &amp; POS</w:t>
            </w:r>
          </w:p>
        </w:tc>
        <w:tc>
          <w:tcPr>
            <w:tcW w:w="1739" w:type="dxa"/>
            <w:shd w:val="clear" w:color="auto" w:fill="F3F5F7"/>
            <w:tcMar>
              <w:top w:w="70" w:type="dxa"/>
              <w:left w:w="85" w:type="dxa"/>
              <w:bottom w:w="70" w:type="dxa"/>
              <w:right w:w="85" w:type="dxa"/>
            </w:tcMar>
          </w:tcPr>
          <w:p w14:paraId="25EC6C0E"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Order acceptance</w:t>
            </w:r>
          </w:p>
        </w:tc>
        <w:tc>
          <w:tcPr>
            <w:tcW w:w="5040" w:type="dxa"/>
            <w:shd w:val="clear" w:color="auto" w:fill="F3F5F7"/>
            <w:tcMar>
              <w:top w:w="70" w:type="dxa"/>
              <w:left w:w="85" w:type="dxa"/>
              <w:bottom w:w="70" w:type="dxa"/>
              <w:right w:w="85" w:type="dxa"/>
            </w:tcMar>
          </w:tcPr>
          <w:p w14:paraId="79FA20E9" w14:textId="77777777" w:rsidR="00A77DB3" w:rsidRPr="00314675" w:rsidRDefault="00000000">
            <w:pPr>
              <w:spacing w:after="0"/>
              <w:rPr>
                <w:rFonts w:ascii="Times New Roman" w:hAnsi="Times New Roman" w:cs="Times New Roman"/>
              </w:rPr>
            </w:pPr>
            <w:r w:rsidRPr="00314675">
              <w:rPr>
                <w:rFonts w:ascii="Times New Roman" w:hAnsi="Times New Roman" w:cs="Times New Roman"/>
                <w:sz w:val="16"/>
              </w:rPr>
              <w:t>Manual or automatic acceptance rule, reject reason, notification, and audit entry.</w:t>
            </w:r>
          </w:p>
        </w:tc>
        <w:tc>
          <w:tcPr>
            <w:tcW w:w="755" w:type="dxa"/>
            <w:shd w:val="clear" w:color="auto" w:fill="F3F5F7"/>
            <w:tcMar>
              <w:top w:w="70" w:type="dxa"/>
              <w:left w:w="85" w:type="dxa"/>
              <w:bottom w:w="70" w:type="dxa"/>
              <w:right w:w="85" w:type="dxa"/>
            </w:tcMar>
          </w:tcPr>
          <w:p w14:paraId="0BCD83F5" w14:textId="77777777" w:rsidR="00A77DB3" w:rsidRPr="00314675" w:rsidRDefault="00000000">
            <w:pPr>
              <w:spacing w:after="0"/>
              <w:jc w:val="center"/>
              <w:rPr>
                <w:rFonts w:ascii="Times New Roman" w:hAnsi="Times New Roman" w:cs="Times New Roman"/>
              </w:rPr>
            </w:pPr>
            <w:r w:rsidRPr="00314675">
              <w:rPr>
                <w:rFonts w:ascii="Times New Roman" w:hAnsi="Times New Roman" w:cs="Times New Roman"/>
                <w:color w:val="2E7D32"/>
                <w:sz w:val="16"/>
              </w:rPr>
              <w:t>MVP</w:t>
            </w:r>
          </w:p>
        </w:tc>
      </w:tr>
      <w:tr w:rsidR="00A77DB3" w:rsidRPr="00314675" w14:paraId="6F642798" w14:textId="77777777" w:rsidTr="00AE415C">
        <w:trPr>
          <w:jc w:val="center"/>
        </w:trPr>
        <w:tc>
          <w:tcPr>
            <w:tcW w:w="1739" w:type="dxa"/>
            <w:tcMar>
              <w:top w:w="70" w:type="dxa"/>
              <w:left w:w="85" w:type="dxa"/>
              <w:bottom w:w="70" w:type="dxa"/>
              <w:right w:w="85" w:type="dxa"/>
            </w:tcMar>
          </w:tcPr>
          <w:p w14:paraId="0D549830"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Order &amp; POS</w:t>
            </w:r>
          </w:p>
        </w:tc>
        <w:tc>
          <w:tcPr>
            <w:tcW w:w="1739" w:type="dxa"/>
            <w:tcMar>
              <w:top w:w="70" w:type="dxa"/>
              <w:left w:w="85" w:type="dxa"/>
              <w:bottom w:w="70" w:type="dxa"/>
              <w:right w:w="85" w:type="dxa"/>
            </w:tcMar>
          </w:tcPr>
          <w:p w14:paraId="015F1114"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Order editing</w:t>
            </w:r>
          </w:p>
        </w:tc>
        <w:tc>
          <w:tcPr>
            <w:tcW w:w="5040" w:type="dxa"/>
            <w:tcMar>
              <w:top w:w="70" w:type="dxa"/>
              <w:left w:w="85" w:type="dxa"/>
              <w:bottom w:w="70" w:type="dxa"/>
              <w:right w:w="85" w:type="dxa"/>
            </w:tcMar>
          </w:tcPr>
          <w:p w14:paraId="371EE31D" w14:textId="77777777" w:rsidR="00A77DB3" w:rsidRPr="00314675" w:rsidRDefault="00000000">
            <w:pPr>
              <w:spacing w:after="0"/>
              <w:rPr>
                <w:rFonts w:ascii="Times New Roman" w:hAnsi="Times New Roman" w:cs="Times New Roman"/>
              </w:rPr>
            </w:pPr>
            <w:r w:rsidRPr="00314675">
              <w:rPr>
                <w:rFonts w:ascii="Times New Roman" w:hAnsi="Times New Roman" w:cs="Times New Roman"/>
                <w:sz w:val="16"/>
              </w:rPr>
              <w:t>Add permitted items, change quantities before preparation, notes, controlled cancellation, and reason capture.</w:t>
            </w:r>
          </w:p>
        </w:tc>
        <w:tc>
          <w:tcPr>
            <w:tcW w:w="755" w:type="dxa"/>
            <w:tcMar>
              <w:top w:w="70" w:type="dxa"/>
              <w:left w:w="85" w:type="dxa"/>
              <w:bottom w:w="70" w:type="dxa"/>
              <w:right w:w="85" w:type="dxa"/>
            </w:tcMar>
          </w:tcPr>
          <w:p w14:paraId="36FBA7E1" w14:textId="77777777" w:rsidR="00A77DB3" w:rsidRPr="00314675" w:rsidRDefault="00000000">
            <w:pPr>
              <w:spacing w:after="0"/>
              <w:jc w:val="center"/>
              <w:rPr>
                <w:rFonts w:ascii="Times New Roman" w:hAnsi="Times New Roman" w:cs="Times New Roman"/>
              </w:rPr>
            </w:pPr>
            <w:r w:rsidRPr="00314675">
              <w:rPr>
                <w:rFonts w:ascii="Times New Roman" w:hAnsi="Times New Roman" w:cs="Times New Roman"/>
                <w:color w:val="2E7D32"/>
                <w:sz w:val="16"/>
              </w:rPr>
              <w:t>MVP</w:t>
            </w:r>
          </w:p>
        </w:tc>
      </w:tr>
      <w:tr w:rsidR="00A77DB3" w:rsidRPr="00314675" w14:paraId="18A9F61C" w14:textId="77777777" w:rsidTr="00AE415C">
        <w:trPr>
          <w:jc w:val="center"/>
        </w:trPr>
        <w:tc>
          <w:tcPr>
            <w:tcW w:w="1739" w:type="dxa"/>
            <w:shd w:val="clear" w:color="auto" w:fill="F3F5F7"/>
            <w:tcMar>
              <w:top w:w="70" w:type="dxa"/>
              <w:left w:w="85" w:type="dxa"/>
              <w:bottom w:w="70" w:type="dxa"/>
              <w:right w:w="85" w:type="dxa"/>
            </w:tcMar>
          </w:tcPr>
          <w:p w14:paraId="704FEFA5"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Order &amp; POS</w:t>
            </w:r>
          </w:p>
        </w:tc>
        <w:tc>
          <w:tcPr>
            <w:tcW w:w="1739" w:type="dxa"/>
            <w:shd w:val="clear" w:color="auto" w:fill="F3F5F7"/>
            <w:tcMar>
              <w:top w:w="70" w:type="dxa"/>
              <w:left w:w="85" w:type="dxa"/>
              <w:bottom w:w="70" w:type="dxa"/>
              <w:right w:w="85" w:type="dxa"/>
            </w:tcMar>
          </w:tcPr>
          <w:p w14:paraId="45A98FB1"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Order status workflow</w:t>
            </w:r>
          </w:p>
        </w:tc>
        <w:tc>
          <w:tcPr>
            <w:tcW w:w="5040" w:type="dxa"/>
            <w:shd w:val="clear" w:color="auto" w:fill="F3F5F7"/>
            <w:tcMar>
              <w:top w:w="70" w:type="dxa"/>
              <w:left w:w="85" w:type="dxa"/>
              <w:bottom w:w="70" w:type="dxa"/>
              <w:right w:w="85" w:type="dxa"/>
            </w:tcMar>
          </w:tcPr>
          <w:p w14:paraId="14FA51CB" w14:textId="77777777" w:rsidR="00A77DB3" w:rsidRPr="00314675" w:rsidRDefault="00000000">
            <w:pPr>
              <w:spacing w:after="0"/>
              <w:rPr>
                <w:rFonts w:ascii="Times New Roman" w:hAnsi="Times New Roman" w:cs="Times New Roman"/>
              </w:rPr>
            </w:pPr>
            <w:r w:rsidRPr="00314675">
              <w:rPr>
                <w:rFonts w:ascii="Times New Roman" w:hAnsi="Times New Roman" w:cs="Times New Roman"/>
                <w:sz w:val="16"/>
              </w:rPr>
              <w:t>Received, accepted, preparing, ready, served, completed, cancelled, and rejected transitions.</w:t>
            </w:r>
          </w:p>
        </w:tc>
        <w:tc>
          <w:tcPr>
            <w:tcW w:w="755" w:type="dxa"/>
            <w:shd w:val="clear" w:color="auto" w:fill="F3F5F7"/>
            <w:tcMar>
              <w:top w:w="70" w:type="dxa"/>
              <w:left w:w="85" w:type="dxa"/>
              <w:bottom w:w="70" w:type="dxa"/>
              <w:right w:w="85" w:type="dxa"/>
            </w:tcMar>
          </w:tcPr>
          <w:p w14:paraId="6220A013" w14:textId="77777777" w:rsidR="00A77DB3" w:rsidRPr="00314675" w:rsidRDefault="00000000">
            <w:pPr>
              <w:spacing w:after="0"/>
              <w:jc w:val="center"/>
              <w:rPr>
                <w:rFonts w:ascii="Times New Roman" w:hAnsi="Times New Roman" w:cs="Times New Roman"/>
              </w:rPr>
            </w:pPr>
            <w:r w:rsidRPr="00314675">
              <w:rPr>
                <w:rFonts w:ascii="Times New Roman" w:hAnsi="Times New Roman" w:cs="Times New Roman"/>
                <w:color w:val="2E7D32"/>
                <w:sz w:val="16"/>
              </w:rPr>
              <w:t>MVP</w:t>
            </w:r>
          </w:p>
        </w:tc>
      </w:tr>
      <w:tr w:rsidR="00A77DB3" w:rsidRPr="00314675" w14:paraId="6106F2BE" w14:textId="77777777" w:rsidTr="00AE415C">
        <w:trPr>
          <w:jc w:val="center"/>
        </w:trPr>
        <w:tc>
          <w:tcPr>
            <w:tcW w:w="1739" w:type="dxa"/>
            <w:tcMar>
              <w:top w:w="70" w:type="dxa"/>
              <w:left w:w="85" w:type="dxa"/>
              <w:bottom w:w="70" w:type="dxa"/>
              <w:right w:w="85" w:type="dxa"/>
            </w:tcMar>
          </w:tcPr>
          <w:p w14:paraId="4B5357A7"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Order &amp; POS</w:t>
            </w:r>
          </w:p>
        </w:tc>
        <w:tc>
          <w:tcPr>
            <w:tcW w:w="1739" w:type="dxa"/>
            <w:tcMar>
              <w:top w:w="70" w:type="dxa"/>
              <w:left w:w="85" w:type="dxa"/>
              <w:bottom w:w="70" w:type="dxa"/>
              <w:right w:w="85" w:type="dxa"/>
            </w:tcMar>
          </w:tcPr>
          <w:p w14:paraId="57568672"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Discounts</w:t>
            </w:r>
          </w:p>
        </w:tc>
        <w:tc>
          <w:tcPr>
            <w:tcW w:w="5040" w:type="dxa"/>
            <w:tcMar>
              <w:top w:w="70" w:type="dxa"/>
              <w:left w:w="85" w:type="dxa"/>
              <w:bottom w:w="70" w:type="dxa"/>
              <w:right w:w="85" w:type="dxa"/>
            </w:tcMar>
          </w:tcPr>
          <w:p w14:paraId="2D70A905" w14:textId="77777777" w:rsidR="00A77DB3" w:rsidRPr="00314675" w:rsidRDefault="00000000">
            <w:pPr>
              <w:spacing w:after="0"/>
              <w:rPr>
                <w:rFonts w:ascii="Times New Roman" w:hAnsi="Times New Roman" w:cs="Times New Roman"/>
              </w:rPr>
            </w:pPr>
            <w:r w:rsidRPr="00314675">
              <w:rPr>
                <w:rFonts w:ascii="Times New Roman" w:hAnsi="Times New Roman" w:cs="Times New Roman"/>
                <w:sz w:val="16"/>
              </w:rPr>
              <w:t>Authorized item/order discount, percentage/fixed amount, reason, approval threshold, and audit history.</w:t>
            </w:r>
          </w:p>
        </w:tc>
        <w:tc>
          <w:tcPr>
            <w:tcW w:w="755" w:type="dxa"/>
            <w:tcMar>
              <w:top w:w="70" w:type="dxa"/>
              <w:left w:w="85" w:type="dxa"/>
              <w:bottom w:w="70" w:type="dxa"/>
              <w:right w:w="85" w:type="dxa"/>
            </w:tcMar>
          </w:tcPr>
          <w:p w14:paraId="5610E3FB" w14:textId="77777777" w:rsidR="00A77DB3" w:rsidRPr="00314675" w:rsidRDefault="00000000">
            <w:pPr>
              <w:spacing w:after="0"/>
              <w:jc w:val="center"/>
              <w:rPr>
                <w:rFonts w:ascii="Times New Roman" w:hAnsi="Times New Roman" w:cs="Times New Roman"/>
              </w:rPr>
            </w:pPr>
            <w:r w:rsidRPr="00314675">
              <w:rPr>
                <w:rFonts w:ascii="Times New Roman" w:hAnsi="Times New Roman" w:cs="Times New Roman"/>
                <w:sz w:val="16"/>
              </w:rPr>
              <w:t>Phase 2</w:t>
            </w:r>
          </w:p>
        </w:tc>
      </w:tr>
      <w:tr w:rsidR="00A77DB3" w:rsidRPr="00314675" w14:paraId="66D40F9C" w14:textId="77777777" w:rsidTr="00AE415C">
        <w:trPr>
          <w:jc w:val="center"/>
        </w:trPr>
        <w:tc>
          <w:tcPr>
            <w:tcW w:w="1739" w:type="dxa"/>
            <w:shd w:val="clear" w:color="auto" w:fill="F3F5F7"/>
            <w:tcMar>
              <w:top w:w="70" w:type="dxa"/>
              <w:left w:w="85" w:type="dxa"/>
              <w:bottom w:w="70" w:type="dxa"/>
              <w:right w:w="85" w:type="dxa"/>
            </w:tcMar>
          </w:tcPr>
          <w:p w14:paraId="629B45B4"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Order &amp; POS</w:t>
            </w:r>
          </w:p>
        </w:tc>
        <w:tc>
          <w:tcPr>
            <w:tcW w:w="1739" w:type="dxa"/>
            <w:shd w:val="clear" w:color="auto" w:fill="F3F5F7"/>
            <w:tcMar>
              <w:top w:w="70" w:type="dxa"/>
              <w:left w:w="85" w:type="dxa"/>
              <w:bottom w:w="70" w:type="dxa"/>
              <w:right w:w="85" w:type="dxa"/>
            </w:tcMar>
          </w:tcPr>
          <w:p w14:paraId="79CDECB1"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Split bill</w:t>
            </w:r>
          </w:p>
        </w:tc>
        <w:tc>
          <w:tcPr>
            <w:tcW w:w="5040" w:type="dxa"/>
            <w:shd w:val="clear" w:color="auto" w:fill="F3F5F7"/>
            <w:tcMar>
              <w:top w:w="70" w:type="dxa"/>
              <w:left w:w="85" w:type="dxa"/>
              <w:bottom w:w="70" w:type="dxa"/>
              <w:right w:w="85" w:type="dxa"/>
            </w:tcMar>
          </w:tcPr>
          <w:p w14:paraId="6BFE4E7D" w14:textId="77777777" w:rsidR="00A77DB3" w:rsidRPr="00314675" w:rsidRDefault="00000000">
            <w:pPr>
              <w:spacing w:after="0"/>
              <w:rPr>
                <w:rFonts w:ascii="Times New Roman" w:hAnsi="Times New Roman" w:cs="Times New Roman"/>
              </w:rPr>
            </w:pPr>
            <w:r w:rsidRPr="00314675">
              <w:rPr>
                <w:rFonts w:ascii="Times New Roman" w:hAnsi="Times New Roman" w:cs="Times New Roman"/>
                <w:sz w:val="16"/>
              </w:rPr>
              <w:t>Split by item, person, percentage, or amount; multiple payment records and remaining balance.</w:t>
            </w:r>
          </w:p>
        </w:tc>
        <w:tc>
          <w:tcPr>
            <w:tcW w:w="755" w:type="dxa"/>
            <w:shd w:val="clear" w:color="auto" w:fill="F3F5F7"/>
            <w:tcMar>
              <w:top w:w="70" w:type="dxa"/>
              <w:left w:w="85" w:type="dxa"/>
              <w:bottom w:w="70" w:type="dxa"/>
              <w:right w:w="85" w:type="dxa"/>
            </w:tcMar>
          </w:tcPr>
          <w:p w14:paraId="16160BEC" w14:textId="77777777" w:rsidR="00A77DB3" w:rsidRPr="00314675" w:rsidRDefault="00000000">
            <w:pPr>
              <w:spacing w:after="0"/>
              <w:jc w:val="center"/>
              <w:rPr>
                <w:rFonts w:ascii="Times New Roman" w:hAnsi="Times New Roman" w:cs="Times New Roman"/>
              </w:rPr>
            </w:pPr>
            <w:r w:rsidRPr="00314675">
              <w:rPr>
                <w:rFonts w:ascii="Times New Roman" w:hAnsi="Times New Roman" w:cs="Times New Roman"/>
                <w:sz w:val="16"/>
              </w:rPr>
              <w:t>Phase 2</w:t>
            </w:r>
          </w:p>
        </w:tc>
      </w:tr>
      <w:tr w:rsidR="00A77DB3" w:rsidRPr="00314675" w14:paraId="315EF1A3" w14:textId="77777777" w:rsidTr="00AE415C">
        <w:trPr>
          <w:jc w:val="center"/>
        </w:trPr>
        <w:tc>
          <w:tcPr>
            <w:tcW w:w="1739" w:type="dxa"/>
            <w:tcMar>
              <w:top w:w="70" w:type="dxa"/>
              <w:left w:w="85" w:type="dxa"/>
              <w:bottom w:w="70" w:type="dxa"/>
              <w:right w:w="85" w:type="dxa"/>
            </w:tcMar>
          </w:tcPr>
          <w:p w14:paraId="7067BA52"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Order &amp; POS</w:t>
            </w:r>
          </w:p>
        </w:tc>
        <w:tc>
          <w:tcPr>
            <w:tcW w:w="1739" w:type="dxa"/>
            <w:tcMar>
              <w:top w:w="70" w:type="dxa"/>
              <w:left w:w="85" w:type="dxa"/>
              <w:bottom w:w="70" w:type="dxa"/>
              <w:right w:w="85" w:type="dxa"/>
            </w:tcMar>
          </w:tcPr>
          <w:p w14:paraId="5663D625"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Receipt printing</w:t>
            </w:r>
          </w:p>
        </w:tc>
        <w:tc>
          <w:tcPr>
            <w:tcW w:w="5040" w:type="dxa"/>
            <w:tcMar>
              <w:top w:w="70" w:type="dxa"/>
              <w:left w:w="85" w:type="dxa"/>
              <w:bottom w:w="70" w:type="dxa"/>
              <w:right w:w="85" w:type="dxa"/>
            </w:tcMar>
          </w:tcPr>
          <w:p w14:paraId="4F1B3B1B" w14:textId="77777777" w:rsidR="00A77DB3" w:rsidRPr="00314675" w:rsidRDefault="00000000">
            <w:pPr>
              <w:spacing w:after="0"/>
              <w:rPr>
                <w:rFonts w:ascii="Times New Roman" w:hAnsi="Times New Roman" w:cs="Times New Roman"/>
              </w:rPr>
            </w:pPr>
            <w:r w:rsidRPr="00314675">
              <w:rPr>
                <w:rFonts w:ascii="Times New Roman" w:hAnsi="Times New Roman" w:cs="Times New Roman"/>
                <w:sz w:val="16"/>
              </w:rPr>
              <w:t>Browser/thermal receipt output, print retry, duplicate marking, and receipt history.</w:t>
            </w:r>
          </w:p>
        </w:tc>
        <w:tc>
          <w:tcPr>
            <w:tcW w:w="755" w:type="dxa"/>
            <w:tcMar>
              <w:top w:w="70" w:type="dxa"/>
              <w:left w:w="85" w:type="dxa"/>
              <w:bottom w:w="70" w:type="dxa"/>
              <w:right w:w="85" w:type="dxa"/>
            </w:tcMar>
          </w:tcPr>
          <w:p w14:paraId="62B769B3" w14:textId="77777777" w:rsidR="00A77DB3" w:rsidRPr="00314675" w:rsidRDefault="00000000">
            <w:pPr>
              <w:spacing w:after="0"/>
              <w:jc w:val="center"/>
              <w:rPr>
                <w:rFonts w:ascii="Times New Roman" w:hAnsi="Times New Roman" w:cs="Times New Roman"/>
              </w:rPr>
            </w:pPr>
            <w:r w:rsidRPr="00314675">
              <w:rPr>
                <w:rFonts w:ascii="Times New Roman" w:hAnsi="Times New Roman" w:cs="Times New Roman"/>
                <w:color w:val="2E7D32"/>
                <w:sz w:val="16"/>
              </w:rPr>
              <w:t>MVP</w:t>
            </w:r>
          </w:p>
        </w:tc>
      </w:tr>
      <w:tr w:rsidR="00A77DB3" w:rsidRPr="00314675" w14:paraId="208617DC" w14:textId="77777777" w:rsidTr="00AE415C">
        <w:trPr>
          <w:jc w:val="center"/>
        </w:trPr>
        <w:tc>
          <w:tcPr>
            <w:tcW w:w="1739" w:type="dxa"/>
            <w:shd w:val="clear" w:color="auto" w:fill="F3F5F7"/>
            <w:tcMar>
              <w:top w:w="70" w:type="dxa"/>
              <w:left w:w="85" w:type="dxa"/>
              <w:bottom w:w="70" w:type="dxa"/>
              <w:right w:w="85" w:type="dxa"/>
            </w:tcMar>
          </w:tcPr>
          <w:p w14:paraId="2268CC7D"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Order &amp; POS</w:t>
            </w:r>
          </w:p>
        </w:tc>
        <w:tc>
          <w:tcPr>
            <w:tcW w:w="1739" w:type="dxa"/>
            <w:shd w:val="clear" w:color="auto" w:fill="F3F5F7"/>
            <w:tcMar>
              <w:top w:w="70" w:type="dxa"/>
              <w:left w:w="85" w:type="dxa"/>
              <w:bottom w:w="70" w:type="dxa"/>
              <w:right w:w="85" w:type="dxa"/>
            </w:tcMar>
          </w:tcPr>
          <w:p w14:paraId="29799BD2"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Offline resilience</w:t>
            </w:r>
          </w:p>
        </w:tc>
        <w:tc>
          <w:tcPr>
            <w:tcW w:w="5040" w:type="dxa"/>
            <w:shd w:val="clear" w:color="auto" w:fill="F3F5F7"/>
            <w:tcMar>
              <w:top w:w="70" w:type="dxa"/>
              <w:left w:w="85" w:type="dxa"/>
              <w:bottom w:w="70" w:type="dxa"/>
              <w:right w:w="85" w:type="dxa"/>
            </w:tcMar>
          </w:tcPr>
          <w:p w14:paraId="395B9AE9" w14:textId="77777777" w:rsidR="00A77DB3" w:rsidRPr="00314675" w:rsidRDefault="00000000">
            <w:pPr>
              <w:spacing w:after="0"/>
              <w:rPr>
                <w:rFonts w:ascii="Times New Roman" w:hAnsi="Times New Roman" w:cs="Times New Roman"/>
              </w:rPr>
            </w:pPr>
            <w:r w:rsidRPr="00314675">
              <w:rPr>
                <w:rFonts w:ascii="Times New Roman" w:hAnsi="Times New Roman" w:cs="Times New Roman"/>
                <w:sz w:val="16"/>
              </w:rPr>
              <w:t>Cache active screen, connection status, safe retry, idempotency, and no false success confirmation.</w:t>
            </w:r>
          </w:p>
        </w:tc>
        <w:tc>
          <w:tcPr>
            <w:tcW w:w="755" w:type="dxa"/>
            <w:shd w:val="clear" w:color="auto" w:fill="F3F5F7"/>
            <w:tcMar>
              <w:top w:w="70" w:type="dxa"/>
              <w:left w:w="85" w:type="dxa"/>
              <w:bottom w:w="70" w:type="dxa"/>
              <w:right w:w="85" w:type="dxa"/>
            </w:tcMar>
          </w:tcPr>
          <w:p w14:paraId="0A52AB66" w14:textId="77777777" w:rsidR="00A77DB3" w:rsidRPr="00314675" w:rsidRDefault="00000000">
            <w:pPr>
              <w:spacing w:after="0"/>
              <w:jc w:val="center"/>
              <w:rPr>
                <w:rFonts w:ascii="Times New Roman" w:hAnsi="Times New Roman" w:cs="Times New Roman"/>
              </w:rPr>
            </w:pPr>
            <w:r w:rsidRPr="00314675">
              <w:rPr>
                <w:rFonts w:ascii="Times New Roman" w:hAnsi="Times New Roman" w:cs="Times New Roman"/>
                <w:sz w:val="16"/>
              </w:rPr>
              <w:t>Phase 2</w:t>
            </w:r>
          </w:p>
        </w:tc>
      </w:tr>
      <w:tr w:rsidR="00A77DB3" w:rsidRPr="00314675" w14:paraId="589B635D" w14:textId="77777777" w:rsidTr="00AE415C">
        <w:trPr>
          <w:jc w:val="center"/>
        </w:trPr>
        <w:tc>
          <w:tcPr>
            <w:tcW w:w="1739" w:type="dxa"/>
            <w:tcMar>
              <w:top w:w="70" w:type="dxa"/>
              <w:left w:w="85" w:type="dxa"/>
              <w:bottom w:w="70" w:type="dxa"/>
              <w:right w:w="85" w:type="dxa"/>
            </w:tcMar>
          </w:tcPr>
          <w:p w14:paraId="534E286A"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Kitchen</w:t>
            </w:r>
          </w:p>
        </w:tc>
        <w:tc>
          <w:tcPr>
            <w:tcW w:w="1739" w:type="dxa"/>
            <w:tcMar>
              <w:top w:w="70" w:type="dxa"/>
              <w:left w:w="85" w:type="dxa"/>
              <w:bottom w:w="70" w:type="dxa"/>
              <w:right w:w="85" w:type="dxa"/>
            </w:tcMar>
          </w:tcPr>
          <w:p w14:paraId="78714E02"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Kitchen display</w:t>
            </w:r>
          </w:p>
        </w:tc>
        <w:tc>
          <w:tcPr>
            <w:tcW w:w="5040" w:type="dxa"/>
            <w:tcMar>
              <w:top w:w="70" w:type="dxa"/>
              <w:left w:w="85" w:type="dxa"/>
              <w:bottom w:w="70" w:type="dxa"/>
              <w:right w:w="85" w:type="dxa"/>
            </w:tcMar>
          </w:tcPr>
          <w:p w14:paraId="2DCAAB53" w14:textId="77777777" w:rsidR="00A77DB3" w:rsidRPr="00314675" w:rsidRDefault="00000000">
            <w:pPr>
              <w:spacing w:after="0"/>
              <w:rPr>
                <w:rFonts w:ascii="Times New Roman" w:hAnsi="Times New Roman" w:cs="Times New Roman"/>
              </w:rPr>
            </w:pPr>
            <w:r w:rsidRPr="00314675">
              <w:rPr>
                <w:rFonts w:ascii="Times New Roman" w:hAnsi="Times New Roman" w:cs="Times New Roman"/>
                <w:sz w:val="16"/>
              </w:rPr>
              <w:t>Large readable ticket cards, branch/station filters, real-time update, and sound/visual alert.</w:t>
            </w:r>
          </w:p>
        </w:tc>
        <w:tc>
          <w:tcPr>
            <w:tcW w:w="755" w:type="dxa"/>
            <w:tcMar>
              <w:top w:w="70" w:type="dxa"/>
              <w:left w:w="85" w:type="dxa"/>
              <w:bottom w:w="70" w:type="dxa"/>
              <w:right w:w="85" w:type="dxa"/>
            </w:tcMar>
          </w:tcPr>
          <w:p w14:paraId="531B47B9" w14:textId="77777777" w:rsidR="00A77DB3" w:rsidRPr="00314675" w:rsidRDefault="00000000">
            <w:pPr>
              <w:spacing w:after="0"/>
              <w:jc w:val="center"/>
              <w:rPr>
                <w:rFonts w:ascii="Times New Roman" w:hAnsi="Times New Roman" w:cs="Times New Roman"/>
              </w:rPr>
            </w:pPr>
            <w:r w:rsidRPr="00314675">
              <w:rPr>
                <w:rFonts w:ascii="Times New Roman" w:hAnsi="Times New Roman" w:cs="Times New Roman"/>
                <w:color w:val="2E7D32"/>
                <w:sz w:val="16"/>
              </w:rPr>
              <w:t>MVP</w:t>
            </w:r>
          </w:p>
        </w:tc>
      </w:tr>
      <w:tr w:rsidR="00A77DB3" w:rsidRPr="00314675" w14:paraId="0AC7647A" w14:textId="77777777" w:rsidTr="00AE415C">
        <w:trPr>
          <w:jc w:val="center"/>
        </w:trPr>
        <w:tc>
          <w:tcPr>
            <w:tcW w:w="1739" w:type="dxa"/>
            <w:shd w:val="clear" w:color="auto" w:fill="F3F5F7"/>
            <w:tcMar>
              <w:top w:w="70" w:type="dxa"/>
              <w:left w:w="85" w:type="dxa"/>
              <w:bottom w:w="70" w:type="dxa"/>
              <w:right w:w="85" w:type="dxa"/>
            </w:tcMar>
          </w:tcPr>
          <w:p w14:paraId="5C3FDAD9"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Kitchen</w:t>
            </w:r>
          </w:p>
        </w:tc>
        <w:tc>
          <w:tcPr>
            <w:tcW w:w="1739" w:type="dxa"/>
            <w:shd w:val="clear" w:color="auto" w:fill="F3F5F7"/>
            <w:tcMar>
              <w:top w:w="70" w:type="dxa"/>
              <w:left w:w="85" w:type="dxa"/>
              <w:bottom w:w="70" w:type="dxa"/>
              <w:right w:w="85" w:type="dxa"/>
            </w:tcMar>
          </w:tcPr>
          <w:p w14:paraId="18BB9E89"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Preparation stations</w:t>
            </w:r>
          </w:p>
        </w:tc>
        <w:tc>
          <w:tcPr>
            <w:tcW w:w="5040" w:type="dxa"/>
            <w:shd w:val="clear" w:color="auto" w:fill="F3F5F7"/>
            <w:tcMar>
              <w:top w:w="70" w:type="dxa"/>
              <w:left w:w="85" w:type="dxa"/>
              <w:bottom w:w="70" w:type="dxa"/>
              <w:right w:w="85" w:type="dxa"/>
            </w:tcMar>
          </w:tcPr>
          <w:p w14:paraId="70BDB03A" w14:textId="77777777" w:rsidR="00A77DB3" w:rsidRPr="00314675" w:rsidRDefault="00000000">
            <w:pPr>
              <w:spacing w:after="0"/>
              <w:rPr>
                <w:rFonts w:ascii="Times New Roman" w:hAnsi="Times New Roman" w:cs="Times New Roman"/>
              </w:rPr>
            </w:pPr>
            <w:r w:rsidRPr="00314675">
              <w:rPr>
                <w:rFonts w:ascii="Times New Roman" w:hAnsi="Times New Roman" w:cs="Times New Roman"/>
                <w:sz w:val="16"/>
              </w:rPr>
              <w:t>Kitchen, coffee bar, drink bar, dessert, barbecue, or custom stations.</w:t>
            </w:r>
          </w:p>
        </w:tc>
        <w:tc>
          <w:tcPr>
            <w:tcW w:w="755" w:type="dxa"/>
            <w:shd w:val="clear" w:color="auto" w:fill="F3F5F7"/>
            <w:tcMar>
              <w:top w:w="70" w:type="dxa"/>
              <w:left w:w="85" w:type="dxa"/>
              <w:bottom w:w="70" w:type="dxa"/>
              <w:right w:w="85" w:type="dxa"/>
            </w:tcMar>
          </w:tcPr>
          <w:p w14:paraId="381EA5B2" w14:textId="77777777" w:rsidR="00A77DB3" w:rsidRPr="00314675" w:rsidRDefault="00000000">
            <w:pPr>
              <w:spacing w:after="0"/>
              <w:jc w:val="center"/>
              <w:rPr>
                <w:rFonts w:ascii="Times New Roman" w:hAnsi="Times New Roman" w:cs="Times New Roman"/>
              </w:rPr>
            </w:pPr>
            <w:r w:rsidRPr="00314675">
              <w:rPr>
                <w:rFonts w:ascii="Times New Roman" w:hAnsi="Times New Roman" w:cs="Times New Roman"/>
                <w:color w:val="2E7D32"/>
                <w:sz w:val="16"/>
              </w:rPr>
              <w:t>MVP</w:t>
            </w:r>
          </w:p>
        </w:tc>
      </w:tr>
      <w:tr w:rsidR="00A77DB3" w:rsidRPr="00314675" w14:paraId="78FFF131" w14:textId="77777777" w:rsidTr="00AE415C">
        <w:trPr>
          <w:jc w:val="center"/>
        </w:trPr>
        <w:tc>
          <w:tcPr>
            <w:tcW w:w="1739" w:type="dxa"/>
            <w:tcMar>
              <w:top w:w="70" w:type="dxa"/>
              <w:left w:w="85" w:type="dxa"/>
              <w:bottom w:w="70" w:type="dxa"/>
              <w:right w:w="85" w:type="dxa"/>
            </w:tcMar>
          </w:tcPr>
          <w:p w14:paraId="1E664263"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Kitchen</w:t>
            </w:r>
          </w:p>
        </w:tc>
        <w:tc>
          <w:tcPr>
            <w:tcW w:w="1739" w:type="dxa"/>
            <w:tcMar>
              <w:top w:w="70" w:type="dxa"/>
              <w:left w:w="85" w:type="dxa"/>
              <w:bottom w:w="70" w:type="dxa"/>
              <w:right w:w="85" w:type="dxa"/>
            </w:tcMar>
          </w:tcPr>
          <w:p w14:paraId="540D8DEE"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Ticket routing</w:t>
            </w:r>
          </w:p>
        </w:tc>
        <w:tc>
          <w:tcPr>
            <w:tcW w:w="5040" w:type="dxa"/>
            <w:tcMar>
              <w:top w:w="70" w:type="dxa"/>
              <w:left w:w="85" w:type="dxa"/>
              <w:bottom w:w="70" w:type="dxa"/>
              <w:right w:w="85" w:type="dxa"/>
            </w:tcMar>
          </w:tcPr>
          <w:p w14:paraId="270AC59E" w14:textId="77777777" w:rsidR="00A77DB3" w:rsidRPr="00314675" w:rsidRDefault="00000000">
            <w:pPr>
              <w:spacing w:after="0"/>
              <w:rPr>
                <w:rFonts w:ascii="Times New Roman" w:hAnsi="Times New Roman" w:cs="Times New Roman"/>
              </w:rPr>
            </w:pPr>
            <w:r w:rsidRPr="00314675">
              <w:rPr>
                <w:rFonts w:ascii="Times New Roman" w:hAnsi="Times New Roman" w:cs="Times New Roman"/>
                <w:sz w:val="16"/>
              </w:rPr>
              <w:t>Route each ordered item to the correct station and group by order/table.</w:t>
            </w:r>
          </w:p>
        </w:tc>
        <w:tc>
          <w:tcPr>
            <w:tcW w:w="755" w:type="dxa"/>
            <w:tcMar>
              <w:top w:w="70" w:type="dxa"/>
              <w:left w:w="85" w:type="dxa"/>
              <w:bottom w:w="70" w:type="dxa"/>
              <w:right w:w="85" w:type="dxa"/>
            </w:tcMar>
          </w:tcPr>
          <w:p w14:paraId="634C164A" w14:textId="77777777" w:rsidR="00A77DB3" w:rsidRPr="00314675" w:rsidRDefault="00000000">
            <w:pPr>
              <w:spacing w:after="0"/>
              <w:jc w:val="center"/>
              <w:rPr>
                <w:rFonts w:ascii="Times New Roman" w:hAnsi="Times New Roman" w:cs="Times New Roman"/>
              </w:rPr>
            </w:pPr>
            <w:r w:rsidRPr="00314675">
              <w:rPr>
                <w:rFonts w:ascii="Times New Roman" w:hAnsi="Times New Roman" w:cs="Times New Roman"/>
                <w:color w:val="2E7D32"/>
                <w:sz w:val="16"/>
              </w:rPr>
              <w:t>MVP</w:t>
            </w:r>
          </w:p>
        </w:tc>
      </w:tr>
      <w:tr w:rsidR="00A77DB3" w:rsidRPr="00314675" w14:paraId="68D4C263" w14:textId="77777777" w:rsidTr="00AE415C">
        <w:trPr>
          <w:jc w:val="center"/>
        </w:trPr>
        <w:tc>
          <w:tcPr>
            <w:tcW w:w="1739" w:type="dxa"/>
            <w:shd w:val="clear" w:color="auto" w:fill="F3F5F7"/>
            <w:tcMar>
              <w:top w:w="70" w:type="dxa"/>
              <w:left w:w="85" w:type="dxa"/>
              <w:bottom w:w="70" w:type="dxa"/>
              <w:right w:w="85" w:type="dxa"/>
            </w:tcMar>
          </w:tcPr>
          <w:p w14:paraId="0DD4DC9D"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Kitchen</w:t>
            </w:r>
          </w:p>
        </w:tc>
        <w:tc>
          <w:tcPr>
            <w:tcW w:w="1739" w:type="dxa"/>
            <w:shd w:val="clear" w:color="auto" w:fill="F3F5F7"/>
            <w:tcMar>
              <w:top w:w="70" w:type="dxa"/>
              <w:left w:w="85" w:type="dxa"/>
              <w:bottom w:w="70" w:type="dxa"/>
              <w:right w:w="85" w:type="dxa"/>
            </w:tcMar>
          </w:tcPr>
          <w:p w14:paraId="3A203798"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Preparation actions</w:t>
            </w:r>
          </w:p>
        </w:tc>
        <w:tc>
          <w:tcPr>
            <w:tcW w:w="5040" w:type="dxa"/>
            <w:shd w:val="clear" w:color="auto" w:fill="F3F5F7"/>
            <w:tcMar>
              <w:top w:w="70" w:type="dxa"/>
              <w:left w:w="85" w:type="dxa"/>
              <w:bottom w:w="70" w:type="dxa"/>
              <w:right w:w="85" w:type="dxa"/>
            </w:tcMar>
          </w:tcPr>
          <w:p w14:paraId="0101A3C8" w14:textId="77777777" w:rsidR="00A77DB3" w:rsidRPr="00314675" w:rsidRDefault="00000000">
            <w:pPr>
              <w:spacing w:after="0"/>
              <w:rPr>
                <w:rFonts w:ascii="Times New Roman" w:hAnsi="Times New Roman" w:cs="Times New Roman"/>
              </w:rPr>
            </w:pPr>
            <w:r w:rsidRPr="00314675">
              <w:rPr>
                <w:rFonts w:ascii="Times New Roman" w:hAnsi="Times New Roman" w:cs="Times New Roman"/>
                <w:sz w:val="16"/>
              </w:rPr>
              <w:t>Accept/start, pause where allowed, mark item ready, mark ticket ready, and return to preparing.</w:t>
            </w:r>
          </w:p>
        </w:tc>
        <w:tc>
          <w:tcPr>
            <w:tcW w:w="755" w:type="dxa"/>
            <w:shd w:val="clear" w:color="auto" w:fill="F3F5F7"/>
            <w:tcMar>
              <w:top w:w="70" w:type="dxa"/>
              <w:left w:w="85" w:type="dxa"/>
              <w:bottom w:w="70" w:type="dxa"/>
              <w:right w:w="85" w:type="dxa"/>
            </w:tcMar>
          </w:tcPr>
          <w:p w14:paraId="36F4CFCD" w14:textId="77777777" w:rsidR="00A77DB3" w:rsidRPr="00314675" w:rsidRDefault="00000000">
            <w:pPr>
              <w:spacing w:after="0"/>
              <w:jc w:val="center"/>
              <w:rPr>
                <w:rFonts w:ascii="Times New Roman" w:hAnsi="Times New Roman" w:cs="Times New Roman"/>
              </w:rPr>
            </w:pPr>
            <w:r w:rsidRPr="00314675">
              <w:rPr>
                <w:rFonts w:ascii="Times New Roman" w:hAnsi="Times New Roman" w:cs="Times New Roman"/>
                <w:color w:val="2E7D32"/>
                <w:sz w:val="16"/>
              </w:rPr>
              <w:t>MVP</w:t>
            </w:r>
          </w:p>
        </w:tc>
      </w:tr>
      <w:tr w:rsidR="00A77DB3" w:rsidRPr="00314675" w14:paraId="0629E62D" w14:textId="77777777" w:rsidTr="00AE415C">
        <w:trPr>
          <w:jc w:val="center"/>
        </w:trPr>
        <w:tc>
          <w:tcPr>
            <w:tcW w:w="1739" w:type="dxa"/>
            <w:tcMar>
              <w:top w:w="70" w:type="dxa"/>
              <w:left w:w="85" w:type="dxa"/>
              <w:bottom w:w="70" w:type="dxa"/>
              <w:right w:w="85" w:type="dxa"/>
            </w:tcMar>
          </w:tcPr>
          <w:p w14:paraId="4532503E"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Kitchen</w:t>
            </w:r>
          </w:p>
        </w:tc>
        <w:tc>
          <w:tcPr>
            <w:tcW w:w="1739" w:type="dxa"/>
            <w:tcMar>
              <w:top w:w="70" w:type="dxa"/>
              <w:left w:w="85" w:type="dxa"/>
              <w:bottom w:w="70" w:type="dxa"/>
              <w:right w:w="85" w:type="dxa"/>
            </w:tcMar>
          </w:tcPr>
          <w:p w14:paraId="363D332A"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Ticket detail</w:t>
            </w:r>
          </w:p>
        </w:tc>
        <w:tc>
          <w:tcPr>
            <w:tcW w:w="5040" w:type="dxa"/>
            <w:tcMar>
              <w:top w:w="70" w:type="dxa"/>
              <w:left w:w="85" w:type="dxa"/>
              <w:bottom w:w="70" w:type="dxa"/>
              <w:right w:w="85" w:type="dxa"/>
            </w:tcMar>
          </w:tcPr>
          <w:p w14:paraId="64E0A786" w14:textId="77777777" w:rsidR="00A77DB3" w:rsidRPr="00314675" w:rsidRDefault="00000000">
            <w:pPr>
              <w:spacing w:after="0"/>
              <w:rPr>
                <w:rFonts w:ascii="Times New Roman" w:hAnsi="Times New Roman" w:cs="Times New Roman"/>
              </w:rPr>
            </w:pPr>
            <w:r w:rsidRPr="00314675">
              <w:rPr>
                <w:rFonts w:ascii="Times New Roman" w:hAnsi="Times New Roman" w:cs="Times New Roman"/>
                <w:sz w:val="16"/>
              </w:rPr>
              <w:t>Order/table number, elapsed time, item quantity, modifiers, notes, order type, and priority.</w:t>
            </w:r>
          </w:p>
        </w:tc>
        <w:tc>
          <w:tcPr>
            <w:tcW w:w="755" w:type="dxa"/>
            <w:tcMar>
              <w:top w:w="70" w:type="dxa"/>
              <w:left w:w="85" w:type="dxa"/>
              <w:bottom w:w="70" w:type="dxa"/>
              <w:right w:w="85" w:type="dxa"/>
            </w:tcMar>
          </w:tcPr>
          <w:p w14:paraId="1987B4A5" w14:textId="77777777" w:rsidR="00A77DB3" w:rsidRPr="00314675" w:rsidRDefault="00000000">
            <w:pPr>
              <w:spacing w:after="0"/>
              <w:jc w:val="center"/>
              <w:rPr>
                <w:rFonts w:ascii="Times New Roman" w:hAnsi="Times New Roman" w:cs="Times New Roman"/>
              </w:rPr>
            </w:pPr>
            <w:r w:rsidRPr="00314675">
              <w:rPr>
                <w:rFonts w:ascii="Times New Roman" w:hAnsi="Times New Roman" w:cs="Times New Roman"/>
                <w:color w:val="2E7D32"/>
                <w:sz w:val="16"/>
              </w:rPr>
              <w:t>MVP</w:t>
            </w:r>
          </w:p>
        </w:tc>
      </w:tr>
      <w:tr w:rsidR="00A77DB3" w:rsidRPr="00314675" w14:paraId="203DCE26" w14:textId="77777777" w:rsidTr="00AE415C">
        <w:trPr>
          <w:jc w:val="center"/>
        </w:trPr>
        <w:tc>
          <w:tcPr>
            <w:tcW w:w="1739" w:type="dxa"/>
            <w:shd w:val="clear" w:color="auto" w:fill="F3F5F7"/>
            <w:tcMar>
              <w:top w:w="70" w:type="dxa"/>
              <w:left w:w="85" w:type="dxa"/>
              <w:bottom w:w="70" w:type="dxa"/>
              <w:right w:w="85" w:type="dxa"/>
            </w:tcMar>
          </w:tcPr>
          <w:p w14:paraId="107003B9"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Kitchen</w:t>
            </w:r>
          </w:p>
        </w:tc>
        <w:tc>
          <w:tcPr>
            <w:tcW w:w="1739" w:type="dxa"/>
            <w:shd w:val="clear" w:color="auto" w:fill="F3F5F7"/>
            <w:tcMar>
              <w:top w:w="70" w:type="dxa"/>
              <w:left w:w="85" w:type="dxa"/>
              <w:bottom w:w="70" w:type="dxa"/>
              <w:right w:w="85" w:type="dxa"/>
            </w:tcMar>
          </w:tcPr>
          <w:p w14:paraId="344B8C9A"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Ready notification</w:t>
            </w:r>
          </w:p>
        </w:tc>
        <w:tc>
          <w:tcPr>
            <w:tcW w:w="5040" w:type="dxa"/>
            <w:shd w:val="clear" w:color="auto" w:fill="F3F5F7"/>
            <w:tcMar>
              <w:top w:w="70" w:type="dxa"/>
              <w:left w:w="85" w:type="dxa"/>
              <w:bottom w:w="70" w:type="dxa"/>
              <w:right w:w="85" w:type="dxa"/>
            </w:tcMar>
          </w:tcPr>
          <w:p w14:paraId="515DB2DB" w14:textId="77777777" w:rsidR="00A77DB3" w:rsidRPr="00314675" w:rsidRDefault="00000000">
            <w:pPr>
              <w:spacing w:after="0"/>
              <w:rPr>
                <w:rFonts w:ascii="Times New Roman" w:hAnsi="Times New Roman" w:cs="Times New Roman"/>
              </w:rPr>
            </w:pPr>
            <w:r w:rsidRPr="00314675">
              <w:rPr>
                <w:rFonts w:ascii="Times New Roman" w:hAnsi="Times New Roman" w:cs="Times New Roman"/>
                <w:sz w:val="16"/>
              </w:rPr>
              <w:t>Notify cashier/waiter when item or full order is ready.</w:t>
            </w:r>
          </w:p>
        </w:tc>
        <w:tc>
          <w:tcPr>
            <w:tcW w:w="755" w:type="dxa"/>
            <w:shd w:val="clear" w:color="auto" w:fill="F3F5F7"/>
            <w:tcMar>
              <w:top w:w="70" w:type="dxa"/>
              <w:left w:w="85" w:type="dxa"/>
              <w:bottom w:w="70" w:type="dxa"/>
              <w:right w:w="85" w:type="dxa"/>
            </w:tcMar>
          </w:tcPr>
          <w:p w14:paraId="12A35D45" w14:textId="77777777" w:rsidR="00A77DB3" w:rsidRPr="00314675" w:rsidRDefault="00000000">
            <w:pPr>
              <w:spacing w:after="0"/>
              <w:jc w:val="center"/>
              <w:rPr>
                <w:rFonts w:ascii="Times New Roman" w:hAnsi="Times New Roman" w:cs="Times New Roman"/>
              </w:rPr>
            </w:pPr>
            <w:r w:rsidRPr="00314675">
              <w:rPr>
                <w:rFonts w:ascii="Times New Roman" w:hAnsi="Times New Roman" w:cs="Times New Roman"/>
                <w:color w:val="2E7D32"/>
                <w:sz w:val="16"/>
              </w:rPr>
              <w:t>MVP</w:t>
            </w:r>
          </w:p>
        </w:tc>
      </w:tr>
      <w:tr w:rsidR="00A77DB3" w:rsidRPr="00314675" w14:paraId="42F07951" w14:textId="77777777" w:rsidTr="00AE415C">
        <w:trPr>
          <w:jc w:val="center"/>
        </w:trPr>
        <w:tc>
          <w:tcPr>
            <w:tcW w:w="1739" w:type="dxa"/>
            <w:tcMar>
              <w:top w:w="70" w:type="dxa"/>
              <w:left w:w="85" w:type="dxa"/>
              <w:bottom w:w="70" w:type="dxa"/>
              <w:right w:w="85" w:type="dxa"/>
            </w:tcMar>
          </w:tcPr>
          <w:p w14:paraId="7E1A567A"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Kitchen</w:t>
            </w:r>
          </w:p>
        </w:tc>
        <w:tc>
          <w:tcPr>
            <w:tcW w:w="1739" w:type="dxa"/>
            <w:tcMar>
              <w:top w:w="70" w:type="dxa"/>
              <w:left w:w="85" w:type="dxa"/>
              <w:bottom w:w="70" w:type="dxa"/>
              <w:right w:w="85" w:type="dxa"/>
            </w:tcMar>
          </w:tcPr>
          <w:p w14:paraId="53747BE2"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Performance timing</w:t>
            </w:r>
          </w:p>
        </w:tc>
        <w:tc>
          <w:tcPr>
            <w:tcW w:w="5040" w:type="dxa"/>
            <w:tcMar>
              <w:top w:w="70" w:type="dxa"/>
              <w:left w:w="85" w:type="dxa"/>
              <w:bottom w:w="70" w:type="dxa"/>
              <w:right w:w="85" w:type="dxa"/>
            </w:tcMar>
          </w:tcPr>
          <w:p w14:paraId="36C166CB" w14:textId="77777777" w:rsidR="00A77DB3" w:rsidRPr="00314675" w:rsidRDefault="00000000">
            <w:pPr>
              <w:spacing w:after="0"/>
              <w:rPr>
                <w:rFonts w:ascii="Times New Roman" w:hAnsi="Times New Roman" w:cs="Times New Roman"/>
              </w:rPr>
            </w:pPr>
            <w:r w:rsidRPr="00314675">
              <w:rPr>
                <w:rFonts w:ascii="Times New Roman" w:hAnsi="Times New Roman" w:cs="Times New Roman"/>
                <w:sz w:val="16"/>
              </w:rPr>
              <w:t>Received-to-start, preparation duration, ready-to-served, delayed ticket indicator, and averages.</w:t>
            </w:r>
          </w:p>
        </w:tc>
        <w:tc>
          <w:tcPr>
            <w:tcW w:w="755" w:type="dxa"/>
            <w:tcMar>
              <w:top w:w="70" w:type="dxa"/>
              <w:left w:w="85" w:type="dxa"/>
              <w:bottom w:w="70" w:type="dxa"/>
              <w:right w:w="85" w:type="dxa"/>
            </w:tcMar>
          </w:tcPr>
          <w:p w14:paraId="34913D7B" w14:textId="77777777" w:rsidR="00A77DB3" w:rsidRPr="00314675" w:rsidRDefault="00000000">
            <w:pPr>
              <w:spacing w:after="0"/>
              <w:jc w:val="center"/>
              <w:rPr>
                <w:rFonts w:ascii="Times New Roman" w:hAnsi="Times New Roman" w:cs="Times New Roman"/>
              </w:rPr>
            </w:pPr>
            <w:r w:rsidRPr="00314675">
              <w:rPr>
                <w:rFonts w:ascii="Times New Roman" w:hAnsi="Times New Roman" w:cs="Times New Roman"/>
                <w:sz w:val="16"/>
              </w:rPr>
              <w:t>Phase 2</w:t>
            </w:r>
          </w:p>
        </w:tc>
      </w:tr>
      <w:tr w:rsidR="00A77DB3" w:rsidRPr="00314675" w14:paraId="01F2A455" w14:textId="77777777" w:rsidTr="00AE415C">
        <w:trPr>
          <w:jc w:val="center"/>
        </w:trPr>
        <w:tc>
          <w:tcPr>
            <w:tcW w:w="1739" w:type="dxa"/>
            <w:shd w:val="clear" w:color="auto" w:fill="F3F5F7"/>
            <w:tcMar>
              <w:top w:w="70" w:type="dxa"/>
              <w:left w:w="85" w:type="dxa"/>
              <w:bottom w:w="70" w:type="dxa"/>
              <w:right w:w="85" w:type="dxa"/>
            </w:tcMar>
          </w:tcPr>
          <w:p w14:paraId="1E6AE5E7"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Payments</w:t>
            </w:r>
          </w:p>
        </w:tc>
        <w:tc>
          <w:tcPr>
            <w:tcW w:w="1739" w:type="dxa"/>
            <w:shd w:val="clear" w:color="auto" w:fill="F3F5F7"/>
            <w:tcMar>
              <w:top w:w="70" w:type="dxa"/>
              <w:left w:w="85" w:type="dxa"/>
              <w:bottom w:w="70" w:type="dxa"/>
              <w:right w:w="85" w:type="dxa"/>
            </w:tcMar>
          </w:tcPr>
          <w:p w14:paraId="0602A1B8"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Cash payment</w:t>
            </w:r>
          </w:p>
        </w:tc>
        <w:tc>
          <w:tcPr>
            <w:tcW w:w="5040" w:type="dxa"/>
            <w:shd w:val="clear" w:color="auto" w:fill="F3F5F7"/>
            <w:tcMar>
              <w:top w:w="70" w:type="dxa"/>
              <w:left w:w="85" w:type="dxa"/>
              <w:bottom w:w="70" w:type="dxa"/>
              <w:right w:w="85" w:type="dxa"/>
            </w:tcMar>
          </w:tcPr>
          <w:p w14:paraId="2E02B84E" w14:textId="77777777" w:rsidR="00A77DB3" w:rsidRPr="00314675" w:rsidRDefault="00000000">
            <w:pPr>
              <w:spacing w:after="0"/>
              <w:rPr>
                <w:rFonts w:ascii="Times New Roman" w:hAnsi="Times New Roman" w:cs="Times New Roman"/>
              </w:rPr>
            </w:pPr>
            <w:r w:rsidRPr="00314675">
              <w:rPr>
                <w:rFonts w:ascii="Times New Roman" w:hAnsi="Times New Roman" w:cs="Times New Roman"/>
                <w:sz w:val="16"/>
              </w:rPr>
              <w:t>Record amount tendered, currency, exchange rate, change, cashier, time, and receipt.</w:t>
            </w:r>
          </w:p>
        </w:tc>
        <w:tc>
          <w:tcPr>
            <w:tcW w:w="755" w:type="dxa"/>
            <w:shd w:val="clear" w:color="auto" w:fill="F3F5F7"/>
            <w:tcMar>
              <w:top w:w="70" w:type="dxa"/>
              <w:left w:w="85" w:type="dxa"/>
              <w:bottom w:w="70" w:type="dxa"/>
              <w:right w:w="85" w:type="dxa"/>
            </w:tcMar>
          </w:tcPr>
          <w:p w14:paraId="39656579" w14:textId="77777777" w:rsidR="00A77DB3" w:rsidRPr="00314675" w:rsidRDefault="00000000">
            <w:pPr>
              <w:spacing w:after="0"/>
              <w:jc w:val="center"/>
              <w:rPr>
                <w:rFonts w:ascii="Times New Roman" w:hAnsi="Times New Roman" w:cs="Times New Roman"/>
              </w:rPr>
            </w:pPr>
            <w:r w:rsidRPr="00314675">
              <w:rPr>
                <w:rFonts w:ascii="Times New Roman" w:hAnsi="Times New Roman" w:cs="Times New Roman"/>
                <w:color w:val="2E7D32"/>
                <w:sz w:val="16"/>
              </w:rPr>
              <w:t>MVP</w:t>
            </w:r>
          </w:p>
        </w:tc>
      </w:tr>
      <w:tr w:rsidR="00A77DB3" w:rsidRPr="00314675" w14:paraId="69E131F1" w14:textId="77777777" w:rsidTr="00AE415C">
        <w:trPr>
          <w:jc w:val="center"/>
        </w:trPr>
        <w:tc>
          <w:tcPr>
            <w:tcW w:w="1739" w:type="dxa"/>
            <w:tcMar>
              <w:top w:w="70" w:type="dxa"/>
              <w:left w:w="85" w:type="dxa"/>
              <w:bottom w:w="70" w:type="dxa"/>
              <w:right w:w="85" w:type="dxa"/>
            </w:tcMar>
          </w:tcPr>
          <w:p w14:paraId="54970E65"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Payments</w:t>
            </w:r>
          </w:p>
        </w:tc>
        <w:tc>
          <w:tcPr>
            <w:tcW w:w="1739" w:type="dxa"/>
            <w:tcMar>
              <w:top w:w="70" w:type="dxa"/>
              <w:left w:w="85" w:type="dxa"/>
              <w:bottom w:w="70" w:type="dxa"/>
              <w:right w:w="85" w:type="dxa"/>
            </w:tcMar>
          </w:tcPr>
          <w:p w14:paraId="42101767"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KHQR configuration</w:t>
            </w:r>
          </w:p>
        </w:tc>
        <w:tc>
          <w:tcPr>
            <w:tcW w:w="5040" w:type="dxa"/>
            <w:tcMar>
              <w:top w:w="70" w:type="dxa"/>
              <w:left w:w="85" w:type="dxa"/>
              <w:bottom w:w="70" w:type="dxa"/>
              <w:right w:w="85" w:type="dxa"/>
            </w:tcMar>
          </w:tcPr>
          <w:p w14:paraId="7E5EABAC" w14:textId="77777777" w:rsidR="00A77DB3" w:rsidRPr="00314675" w:rsidRDefault="00000000">
            <w:pPr>
              <w:spacing w:after="0"/>
              <w:rPr>
                <w:rFonts w:ascii="Times New Roman" w:hAnsi="Times New Roman" w:cs="Times New Roman"/>
              </w:rPr>
            </w:pPr>
            <w:r w:rsidRPr="00314675">
              <w:rPr>
                <w:rFonts w:ascii="Times New Roman" w:hAnsi="Times New Roman" w:cs="Times New Roman"/>
                <w:sz w:val="16"/>
              </w:rPr>
              <w:t>Tenant-specific merchant/payment account configuration and encrypted provider credentials.</w:t>
            </w:r>
          </w:p>
        </w:tc>
        <w:tc>
          <w:tcPr>
            <w:tcW w:w="755" w:type="dxa"/>
            <w:tcMar>
              <w:top w:w="70" w:type="dxa"/>
              <w:left w:w="85" w:type="dxa"/>
              <w:bottom w:w="70" w:type="dxa"/>
              <w:right w:w="85" w:type="dxa"/>
            </w:tcMar>
          </w:tcPr>
          <w:p w14:paraId="10ECDCD9" w14:textId="77777777" w:rsidR="00A77DB3" w:rsidRPr="00314675" w:rsidRDefault="00000000">
            <w:pPr>
              <w:spacing w:after="0"/>
              <w:jc w:val="center"/>
              <w:rPr>
                <w:rFonts w:ascii="Times New Roman" w:hAnsi="Times New Roman" w:cs="Times New Roman"/>
              </w:rPr>
            </w:pPr>
            <w:r w:rsidRPr="00314675">
              <w:rPr>
                <w:rFonts w:ascii="Times New Roman" w:hAnsi="Times New Roman" w:cs="Times New Roman"/>
                <w:color w:val="2E7D32"/>
                <w:sz w:val="16"/>
              </w:rPr>
              <w:t>MVP</w:t>
            </w:r>
          </w:p>
        </w:tc>
      </w:tr>
      <w:tr w:rsidR="00A77DB3" w:rsidRPr="00314675" w14:paraId="5D209101" w14:textId="77777777" w:rsidTr="00AE415C">
        <w:trPr>
          <w:jc w:val="center"/>
        </w:trPr>
        <w:tc>
          <w:tcPr>
            <w:tcW w:w="1739" w:type="dxa"/>
            <w:shd w:val="clear" w:color="auto" w:fill="F3F5F7"/>
            <w:tcMar>
              <w:top w:w="70" w:type="dxa"/>
              <w:left w:w="85" w:type="dxa"/>
              <w:bottom w:w="70" w:type="dxa"/>
              <w:right w:w="85" w:type="dxa"/>
            </w:tcMar>
          </w:tcPr>
          <w:p w14:paraId="7F45E4D5"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Payments</w:t>
            </w:r>
          </w:p>
        </w:tc>
        <w:tc>
          <w:tcPr>
            <w:tcW w:w="1739" w:type="dxa"/>
            <w:shd w:val="clear" w:color="auto" w:fill="F3F5F7"/>
            <w:tcMar>
              <w:top w:w="70" w:type="dxa"/>
              <w:left w:w="85" w:type="dxa"/>
              <w:bottom w:w="70" w:type="dxa"/>
              <w:right w:w="85" w:type="dxa"/>
            </w:tcMar>
          </w:tcPr>
          <w:p w14:paraId="3768AA01"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Dynamic KHQR attempt</w:t>
            </w:r>
          </w:p>
        </w:tc>
        <w:tc>
          <w:tcPr>
            <w:tcW w:w="5040" w:type="dxa"/>
            <w:shd w:val="clear" w:color="auto" w:fill="F3F5F7"/>
            <w:tcMar>
              <w:top w:w="70" w:type="dxa"/>
              <w:left w:w="85" w:type="dxa"/>
              <w:bottom w:w="70" w:type="dxa"/>
              <w:right w:w="85" w:type="dxa"/>
            </w:tcMar>
          </w:tcPr>
          <w:p w14:paraId="454EAE1F" w14:textId="77777777" w:rsidR="00A77DB3" w:rsidRPr="00314675" w:rsidRDefault="00000000">
            <w:pPr>
              <w:spacing w:after="0"/>
              <w:rPr>
                <w:rFonts w:ascii="Times New Roman" w:hAnsi="Times New Roman" w:cs="Times New Roman"/>
              </w:rPr>
            </w:pPr>
            <w:r w:rsidRPr="00314675">
              <w:rPr>
                <w:rFonts w:ascii="Times New Roman" w:hAnsi="Times New Roman" w:cs="Times New Roman"/>
                <w:sz w:val="16"/>
              </w:rPr>
              <w:t>Create order-specific amount and currency, payment attempt, QR payload/image, reference, and expiry.</w:t>
            </w:r>
          </w:p>
        </w:tc>
        <w:tc>
          <w:tcPr>
            <w:tcW w:w="755" w:type="dxa"/>
            <w:shd w:val="clear" w:color="auto" w:fill="F3F5F7"/>
            <w:tcMar>
              <w:top w:w="70" w:type="dxa"/>
              <w:left w:w="85" w:type="dxa"/>
              <w:bottom w:w="70" w:type="dxa"/>
              <w:right w:w="85" w:type="dxa"/>
            </w:tcMar>
          </w:tcPr>
          <w:p w14:paraId="767AB938" w14:textId="77777777" w:rsidR="00A77DB3" w:rsidRPr="00314675" w:rsidRDefault="00000000">
            <w:pPr>
              <w:spacing w:after="0"/>
              <w:jc w:val="center"/>
              <w:rPr>
                <w:rFonts w:ascii="Times New Roman" w:hAnsi="Times New Roman" w:cs="Times New Roman"/>
              </w:rPr>
            </w:pPr>
            <w:r w:rsidRPr="00314675">
              <w:rPr>
                <w:rFonts w:ascii="Times New Roman" w:hAnsi="Times New Roman" w:cs="Times New Roman"/>
                <w:color w:val="2E7D32"/>
                <w:sz w:val="16"/>
              </w:rPr>
              <w:t>MVP</w:t>
            </w:r>
          </w:p>
        </w:tc>
      </w:tr>
      <w:tr w:rsidR="00A77DB3" w:rsidRPr="00314675" w14:paraId="378BF7A6" w14:textId="77777777" w:rsidTr="00AE415C">
        <w:trPr>
          <w:jc w:val="center"/>
        </w:trPr>
        <w:tc>
          <w:tcPr>
            <w:tcW w:w="1739" w:type="dxa"/>
            <w:tcMar>
              <w:top w:w="70" w:type="dxa"/>
              <w:left w:w="85" w:type="dxa"/>
              <w:bottom w:w="70" w:type="dxa"/>
              <w:right w:w="85" w:type="dxa"/>
            </w:tcMar>
          </w:tcPr>
          <w:p w14:paraId="4567B059"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lastRenderedPageBreak/>
              <w:t>Payments</w:t>
            </w:r>
          </w:p>
        </w:tc>
        <w:tc>
          <w:tcPr>
            <w:tcW w:w="1739" w:type="dxa"/>
            <w:tcMar>
              <w:top w:w="70" w:type="dxa"/>
              <w:left w:w="85" w:type="dxa"/>
              <w:bottom w:w="70" w:type="dxa"/>
              <w:right w:w="85" w:type="dxa"/>
            </w:tcMar>
          </w:tcPr>
          <w:p w14:paraId="35E53022"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Payment status checking</w:t>
            </w:r>
          </w:p>
        </w:tc>
        <w:tc>
          <w:tcPr>
            <w:tcW w:w="5040" w:type="dxa"/>
            <w:tcMar>
              <w:top w:w="70" w:type="dxa"/>
              <w:left w:w="85" w:type="dxa"/>
              <w:bottom w:w="70" w:type="dxa"/>
              <w:right w:w="85" w:type="dxa"/>
            </w:tcMar>
          </w:tcPr>
          <w:p w14:paraId="34744E1C" w14:textId="77777777" w:rsidR="00A77DB3" w:rsidRPr="00314675" w:rsidRDefault="00000000">
            <w:pPr>
              <w:spacing w:after="0"/>
              <w:rPr>
                <w:rFonts w:ascii="Times New Roman" w:hAnsi="Times New Roman" w:cs="Times New Roman"/>
              </w:rPr>
            </w:pPr>
            <w:r w:rsidRPr="00314675">
              <w:rPr>
                <w:rFonts w:ascii="Times New Roman" w:hAnsi="Times New Roman" w:cs="Times New Roman"/>
                <w:sz w:val="16"/>
              </w:rPr>
              <w:t>Pending, succeeded, failed, expired, cancelled; automatic and manual refresh with safe retry.</w:t>
            </w:r>
          </w:p>
        </w:tc>
        <w:tc>
          <w:tcPr>
            <w:tcW w:w="755" w:type="dxa"/>
            <w:tcMar>
              <w:top w:w="70" w:type="dxa"/>
              <w:left w:w="85" w:type="dxa"/>
              <w:bottom w:w="70" w:type="dxa"/>
              <w:right w:w="85" w:type="dxa"/>
            </w:tcMar>
          </w:tcPr>
          <w:p w14:paraId="6CE56621" w14:textId="77777777" w:rsidR="00A77DB3" w:rsidRPr="00314675" w:rsidRDefault="00000000">
            <w:pPr>
              <w:spacing w:after="0"/>
              <w:jc w:val="center"/>
              <w:rPr>
                <w:rFonts w:ascii="Times New Roman" w:hAnsi="Times New Roman" w:cs="Times New Roman"/>
              </w:rPr>
            </w:pPr>
            <w:r w:rsidRPr="00314675">
              <w:rPr>
                <w:rFonts w:ascii="Times New Roman" w:hAnsi="Times New Roman" w:cs="Times New Roman"/>
                <w:color w:val="2E7D32"/>
                <w:sz w:val="16"/>
              </w:rPr>
              <w:t>MVP</w:t>
            </w:r>
          </w:p>
        </w:tc>
      </w:tr>
      <w:tr w:rsidR="00A77DB3" w:rsidRPr="00314675" w14:paraId="75812A66" w14:textId="77777777" w:rsidTr="00AE415C">
        <w:trPr>
          <w:jc w:val="center"/>
        </w:trPr>
        <w:tc>
          <w:tcPr>
            <w:tcW w:w="1739" w:type="dxa"/>
            <w:shd w:val="clear" w:color="auto" w:fill="F3F5F7"/>
            <w:tcMar>
              <w:top w:w="70" w:type="dxa"/>
              <w:left w:w="85" w:type="dxa"/>
              <w:bottom w:w="70" w:type="dxa"/>
              <w:right w:w="85" w:type="dxa"/>
            </w:tcMar>
          </w:tcPr>
          <w:p w14:paraId="0FA8784B"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Payments</w:t>
            </w:r>
          </w:p>
        </w:tc>
        <w:tc>
          <w:tcPr>
            <w:tcW w:w="1739" w:type="dxa"/>
            <w:shd w:val="clear" w:color="auto" w:fill="F3F5F7"/>
            <w:tcMar>
              <w:top w:w="70" w:type="dxa"/>
              <w:left w:w="85" w:type="dxa"/>
              <w:bottom w:w="70" w:type="dxa"/>
              <w:right w:w="85" w:type="dxa"/>
            </w:tcMar>
          </w:tcPr>
          <w:p w14:paraId="4D1B98AE"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Payment verification</w:t>
            </w:r>
          </w:p>
        </w:tc>
        <w:tc>
          <w:tcPr>
            <w:tcW w:w="5040" w:type="dxa"/>
            <w:shd w:val="clear" w:color="auto" w:fill="F3F5F7"/>
            <w:tcMar>
              <w:top w:w="70" w:type="dxa"/>
              <w:left w:w="85" w:type="dxa"/>
              <w:bottom w:w="70" w:type="dxa"/>
              <w:right w:w="85" w:type="dxa"/>
            </w:tcMar>
          </w:tcPr>
          <w:p w14:paraId="36BD3755" w14:textId="77777777" w:rsidR="00A77DB3" w:rsidRPr="00314675" w:rsidRDefault="00000000">
            <w:pPr>
              <w:spacing w:after="0"/>
              <w:rPr>
                <w:rFonts w:ascii="Times New Roman" w:hAnsi="Times New Roman" w:cs="Times New Roman"/>
              </w:rPr>
            </w:pPr>
            <w:r w:rsidRPr="00314675">
              <w:rPr>
                <w:rFonts w:ascii="Times New Roman" w:hAnsi="Times New Roman" w:cs="Times New Roman"/>
                <w:sz w:val="16"/>
              </w:rPr>
              <w:t>Match amount, currency, order, reference/MD5 or provider transaction identifier before confirming.</w:t>
            </w:r>
          </w:p>
        </w:tc>
        <w:tc>
          <w:tcPr>
            <w:tcW w:w="755" w:type="dxa"/>
            <w:shd w:val="clear" w:color="auto" w:fill="F3F5F7"/>
            <w:tcMar>
              <w:top w:w="70" w:type="dxa"/>
              <w:left w:w="85" w:type="dxa"/>
              <w:bottom w:w="70" w:type="dxa"/>
              <w:right w:w="85" w:type="dxa"/>
            </w:tcMar>
          </w:tcPr>
          <w:p w14:paraId="140095D8" w14:textId="77777777" w:rsidR="00A77DB3" w:rsidRPr="00314675" w:rsidRDefault="00000000">
            <w:pPr>
              <w:spacing w:after="0"/>
              <w:jc w:val="center"/>
              <w:rPr>
                <w:rFonts w:ascii="Times New Roman" w:hAnsi="Times New Roman" w:cs="Times New Roman"/>
              </w:rPr>
            </w:pPr>
            <w:r w:rsidRPr="00314675">
              <w:rPr>
                <w:rFonts w:ascii="Times New Roman" w:hAnsi="Times New Roman" w:cs="Times New Roman"/>
                <w:color w:val="2E7D32"/>
                <w:sz w:val="16"/>
              </w:rPr>
              <w:t>MVP</w:t>
            </w:r>
          </w:p>
        </w:tc>
      </w:tr>
      <w:tr w:rsidR="00A77DB3" w:rsidRPr="00314675" w14:paraId="4A9A759A" w14:textId="77777777" w:rsidTr="00AE415C">
        <w:trPr>
          <w:jc w:val="center"/>
        </w:trPr>
        <w:tc>
          <w:tcPr>
            <w:tcW w:w="1739" w:type="dxa"/>
            <w:tcMar>
              <w:top w:w="70" w:type="dxa"/>
              <w:left w:w="85" w:type="dxa"/>
              <w:bottom w:w="70" w:type="dxa"/>
              <w:right w:w="85" w:type="dxa"/>
            </w:tcMar>
          </w:tcPr>
          <w:p w14:paraId="77448E53"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Payments</w:t>
            </w:r>
          </w:p>
        </w:tc>
        <w:tc>
          <w:tcPr>
            <w:tcW w:w="1739" w:type="dxa"/>
            <w:tcMar>
              <w:top w:w="70" w:type="dxa"/>
              <w:left w:w="85" w:type="dxa"/>
              <w:bottom w:w="70" w:type="dxa"/>
              <w:right w:w="85" w:type="dxa"/>
            </w:tcMar>
          </w:tcPr>
          <w:p w14:paraId="1C150F59"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Payment history</w:t>
            </w:r>
          </w:p>
        </w:tc>
        <w:tc>
          <w:tcPr>
            <w:tcW w:w="5040" w:type="dxa"/>
            <w:tcMar>
              <w:top w:w="70" w:type="dxa"/>
              <w:left w:w="85" w:type="dxa"/>
              <w:bottom w:w="70" w:type="dxa"/>
              <w:right w:w="85" w:type="dxa"/>
            </w:tcMar>
          </w:tcPr>
          <w:p w14:paraId="6EFA9349" w14:textId="77777777" w:rsidR="00A77DB3" w:rsidRPr="00314675" w:rsidRDefault="00000000">
            <w:pPr>
              <w:spacing w:after="0"/>
              <w:rPr>
                <w:rFonts w:ascii="Times New Roman" w:hAnsi="Times New Roman" w:cs="Times New Roman"/>
              </w:rPr>
            </w:pPr>
            <w:r w:rsidRPr="00314675">
              <w:rPr>
                <w:rFonts w:ascii="Times New Roman" w:hAnsi="Times New Roman" w:cs="Times New Roman"/>
                <w:sz w:val="16"/>
              </w:rPr>
              <w:t>Attempts, successful transactions, failures, expiry, manual overrides, and staff identity.</w:t>
            </w:r>
          </w:p>
        </w:tc>
        <w:tc>
          <w:tcPr>
            <w:tcW w:w="755" w:type="dxa"/>
            <w:tcMar>
              <w:top w:w="70" w:type="dxa"/>
              <w:left w:w="85" w:type="dxa"/>
              <w:bottom w:w="70" w:type="dxa"/>
              <w:right w:w="85" w:type="dxa"/>
            </w:tcMar>
          </w:tcPr>
          <w:p w14:paraId="1DF13C13" w14:textId="77777777" w:rsidR="00A77DB3" w:rsidRPr="00314675" w:rsidRDefault="00000000">
            <w:pPr>
              <w:spacing w:after="0"/>
              <w:jc w:val="center"/>
              <w:rPr>
                <w:rFonts w:ascii="Times New Roman" w:hAnsi="Times New Roman" w:cs="Times New Roman"/>
              </w:rPr>
            </w:pPr>
            <w:r w:rsidRPr="00314675">
              <w:rPr>
                <w:rFonts w:ascii="Times New Roman" w:hAnsi="Times New Roman" w:cs="Times New Roman"/>
                <w:color w:val="2E7D32"/>
                <w:sz w:val="16"/>
              </w:rPr>
              <w:t>MVP</w:t>
            </w:r>
          </w:p>
        </w:tc>
      </w:tr>
      <w:tr w:rsidR="00A77DB3" w:rsidRPr="00314675" w14:paraId="45DEF051" w14:textId="77777777" w:rsidTr="00AE415C">
        <w:trPr>
          <w:jc w:val="center"/>
        </w:trPr>
        <w:tc>
          <w:tcPr>
            <w:tcW w:w="1739" w:type="dxa"/>
            <w:shd w:val="clear" w:color="auto" w:fill="F3F5F7"/>
            <w:tcMar>
              <w:top w:w="70" w:type="dxa"/>
              <w:left w:w="85" w:type="dxa"/>
              <w:bottom w:w="70" w:type="dxa"/>
              <w:right w:w="85" w:type="dxa"/>
            </w:tcMar>
          </w:tcPr>
          <w:p w14:paraId="229E607A"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Payments</w:t>
            </w:r>
          </w:p>
        </w:tc>
        <w:tc>
          <w:tcPr>
            <w:tcW w:w="1739" w:type="dxa"/>
            <w:shd w:val="clear" w:color="auto" w:fill="F3F5F7"/>
            <w:tcMar>
              <w:top w:w="70" w:type="dxa"/>
              <w:left w:w="85" w:type="dxa"/>
              <w:bottom w:w="70" w:type="dxa"/>
              <w:right w:w="85" w:type="dxa"/>
            </w:tcMar>
          </w:tcPr>
          <w:p w14:paraId="30E7DF65"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Partial and split payment</w:t>
            </w:r>
          </w:p>
        </w:tc>
        <w:tc>
          <w:tcPr>
            <w:tcW w:w="5040" w:type="dxa"/>
            <w:shd w:val="clear" w:color="auto" w:fill="F3F5F7"/>
            <w:tcMar>
              <w:top w:w="70" w:type="dxa"/>
              <w:left w:w="85" w:type="dxa"/>
              <w:bottom w:w="70" w:type="dxa"/>
              <w:right w:w="85" w:type="dxa"/>
            </w:tcMar>
          </w:tcPr>
          <w:p w14:paraId="4A71EC93" w14:textId="77777777" w:rsidR="00A77DB3" w:rsidRPr="00314675" w:rsidRDefault="00000000">
            <w:pPr>
              <w:spacing w:after="0"/>
              <w:rPr>
                <w:rFonts w:ascii="Times New Roman" w:hAnsi="Times New Roman" w:cs="Times New Roman"/>
              </w:rPr>
            </w:pPr>
            <w:r w:rsidRPr="00314675">
              <w:rPr>
                <w:rFonts w:ascii="Times New Roman" w:hAnsi="Times New Roman" w:cs="Times New Roman"/>
                <w:sz w:val="16"/>
              </w:rPr>
              <w:t>Multiple payment methods and partial amounts against one bill.</w:t>
            </w:r>
          </w:p>
        </w:tc>
        <w:tc>
          <w:tcPr>
            <w:tcW w:w="755" w:type="dxa"/>
            <w:shd w:val="clear" w:color="auto" w:fill="F3F5F7"/>
            <w:tcMar>
              <w:top w:w="70" w:type="dxa"/>
              <w:left w:w="85" w:type="dxa"/>
              <w:bottom w:w="70" w:type="dxa"/>
              <w:right w:w="85" w:type="dxa"/>
            </w:tcMar>
          </w:tcPr>
          <w:p w14:paraId="0F8D96CD" w14:textId="77777777" w:rsidR="00A77DB3" w:rsidRPr="00314675" w:rsidRDefault="00000000">
            <w:pPr>
              <w:spacing w:after="0"/>
              <w:jc w:val="center"/>
              <w:rPr>
                <w:rFonts w:ascii="Times New Roman" w:hAnsi="Times New Roman" w:cs="Times New Roman"/>
              </w:rPr>
            </w:pPr>
            <w:r w:rsidRPr="00314675">
              <w:rPr>
                <w:rFonts w:ascii="Times New Roman" w:hAnsi="Times New Roman" w:cs="Times New Roman"/>
                <w:sz w:val="16"/>
              </w:rPr>
              <w:t>Phase 2</w:t>
            </w:r>
          </w:p>
        </w:tc>
      </w:tr>
      <w:tr w:rsidR="00A77DB3" w:rsidRPr="00314675" w14:paraId="00A73605" w14:textId="77777777" w:rsidTr="00AE415C">
        <w:trPr>
          <w:jc w:val="center"/>
        </w:trPr>
        <w:tc>
          <w:tcPr>
            <w:tcW w:w="1739" w:type="dxa"/>
            <w:tcMar>
              <w:top w:w="70" w:type="dxa"/>
              <w:left w:w="85" w:type="dxa"/>
              <w:bottom w:w="70" w:type="dxa"/>
              <w:right w:w="85" w:type="dxa"/>
            </w:tcMar>
          </w:tcPr>
          <w:p w14:paraId="14B635F6"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Payments</w:t>
            </w:r>
          </w:p>
        </w:tc>
        <w:tc>
          <w:tcPr>
            <w:tcW w:w="1739" w:type="dxa"/>
            <w:tcMar>
              <w:top w:w="70" w:type="dxa"/>
              <w:left w:w="85" w:type="dxa"/>
              <w:bottom w:w="70" w:type="dxa"/>
              <w:right w:w="85" w:type="dxa"/>
            </w:tcMar>
          </w:tcPr>
          <w:p w14:paraId="2D40CC60"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Refunds</w:t>
            </w:r>
          </w:p>
        </w:tc>
        <w:tc>
          <w:tcPr>
            <w:tcW w:w="5040" w:type="dxa"/>
            <w:tcMar>
              <w:top w:w="70" w:type="dxa"/>
              <w:left w:w="85" w:type="dxa"/>
              <w:bottom w:w="70" w:type="dxa"/>
              <w:right w:w="85" w:type="dxa"/>
            </w:tcMar>
          </w:tcPr>
          <w:p w14:paraId="29ED4695" w14:textId="77777777" w:rsidR="00A77DB3" w:rsidRPr="00314675" w:rsidRDefault="00000000">
            <w:pPr>
              <w:spacing w:after="0"/>
              <w:rPr>
                <w:rFonts w:ascii="Times New Roman" w:hAnsi="Times New Roman" w:cs="Times New Roman"/>
              </w:rPr>
            </w:pPr>
            <w:r w:rsidRPr="00314675">
              <w:rPr>
                <w:rFonts w:ascii="Times New Roman" w:hAnsi="Times New Roman" w:cs="Times New Roman"/>
                <w:sz w:val="16"/>
              </w:rPr>
              <w:t>Full/partial refund request, approval, reason, provider response, balance, and audit history.</w:t>
            </w:r>
          </w:p>
        </w:tc>
        <w:tc>
          <w:tcPr>
            <w:tcW w:w="755" w:type="dxa"/>
            <w:tcMar>
              <w:top w:w="70" w:type="dxa"/>
              <w:left w:w="85" w:type="dxa"/>
              <w:bottom w:w="70" w:type="dxa"/>
              <w:right w:w="85" w:type="dxa"/>
            </w:tcMar>
          </w:tcPr>
          <w:p w14:paraId="0EB99574" w14:textId="77777777" w:rsidR="00A77DB3" w:rsidRPr="00314675" w:rsidRDefault="00000000">
            <w:pPr>
              <w:spacing w:after="0"/>
              <w:jc w:val="center"/>
              <w:rPr>
                <w:rFonts w:ascii="Times New Roman" w:hAnsi="Times New Roman" w:cs="Times New Roman"/>
              </w:rPr>
            </w:pPr>
            <w:r w:rsidRPr="00314675">
              <w:rPr>
                <w:rFonts w:ascii="Times New Roman" w:hAnsi="Times New Roman" w:cs="Times New Roman"/>
                <w:sz w:val="16"/>
              </w:rPr>
              <w:t>Phase 2</w:t>
            </w:r>
          </w:p>
        </w:tc>
      </w:tr>
      <w:tr w:rsidR="00A77DB3" w:rsidRPr="00314675" w14:paraId="5DAFF448" w14:textId="77777777" w:rsidTr="00AE415C">
        <w:trPr>
          <w:jc w:val="center"/>
        </w:trPr>
        <w:tc>
          <w:tcPr>
            <w:tcW w:w="1739" w:type="dxa"/>
            <w:shd w:val="clear" w:color="auto" w:fill="F3F5F7"/>
            <w:tcMar>
              <w:top w:w="70" w:type="dxa"/>
              <w:left w:w="85" w:type="dxa"/>
              <w:bottom w:w="70" w:type="dxa"/>
              <w:right w:w="85" w:type="dxa"/>
            </w:tcMar>
          </w:tcPr>
          <w:p w14:paraId="29D01E1B"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Payments</w:t>
            </w:r>
          </w:p>
        </w:tc>
        <w:tc>
          <w:tcPr>
            <w:tcW w:w="1739" w:type="dxa"/>
            <w:shd w:val="clear" w:color="auto" w:fill="F3F5F7"/>
            <w:tcMar>
              <w:top w:w="70" w:type="dxa"/>
              <w:left w:w="85" w:type="dxa"/>
              <w:bottom w:w="70" w:type="dxa"/>
              <w:right w:w="85" w:type="dxa"/>
            </w:tcMar>
          </w:tcPr>
          <w:p w14:paraId="301FC5CE"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Reconciliation</w:t>
            </w:r>
          </w:p>
        </w:tc>
        <w:tc>
          <w:tcPr>
            <w:tcW w:w="5040" w:type="dxa"/>
            <w:shd w:val="clear" w:color="auto" w:fill="F3F5F7"/>
            <w:tcMar>
              <w:top w:w="70" w:type="dxa"/>
              <w:left w:w="85" w:type="dxa"/>
              <w:bottom w:w="70" w:type="dxa"/>
              <w:right w:w="85" w:type="dxa"/>
            </w:tcMar>
          </w:tcPr>
          <w:p w14:paraId="4DF44691" w14:textId="77777777" w:rsidR="00A77DB3" w:rsidRPr="00314675" w:rsidRDefault="00000000">
            <w:pPr>
              <w:spacing w:after="0"/>
              <w:rPr>
                <w:rFonts w:ascii="Times New Roman" w:hAnsi="Times New Roman" w:cs="Times New Roman"/>
              </w:rPr>
            </w:pPr>
            <w:r w:rsidRPr="00314675">
              <w:rPr>
                <w:rFonts w:ascii="Times New Roman" w:hAnsi="Times New Roman" w:cs="Times New Roman"/>
                <w:sz w:val="16"/>
              </w:rPr>
              <w:t>Compare orders, payment records, provider/bank records, unresolved differences, and daily close.</w:t>
            </w:r>
          </w:p>
        </w:tc>
        <w:tc>
          <w:tcPr>
            <w:tcW w:w="755" w:type="dxa"/>
            <w:shd w:val="clear" w:color="auto" w:fill="F3F5F7"/>
            <w:tcMar>
              <w:top w:w="70" w:type="dxa"/>
              <w:left w:w="85" w:type="dxa"/>
              <w:bottom w:w="70" w:type="dxa"/>
              <w:right w:w="85" w:type="dxa"/>
            </w:tcMar>
          </w:tcPr>
          <w:p w14:paraId="2F43F8E3" w14:textId="77777777" w:rsidR="00A77DB3" w:rsidRPr="00314675" w:rsidRDefault="00000000">
            <w:pPr>
              <w:spacing w:after="0"/>
              <w:jc w:val="center"/>
              <w:rPr>
                <w:rFonts w:ascii="Times New Roman" w:hAnsi="Times New Roman" w:cs="Times New Roman"/>
              </w:rPr>
            </w:pPr>
            <w:r w:rsidRPr="00314675">
              <w:rPr>
                <w:rFonts w:ascii="Times New Roman" w:hAnsi="Times New Roman" w:cs="Times New Roman"/>
                <w:sz w:val="16"/>
              </w:rPr>
              <w:t>Phase 2</w:t>
            </w:r>
          </w:p>
        </w:tc>
      </w:tr>
      <w:tr w:rsidR="00A77DB3" w:rsidRPr="00314675" w14:paraId="666214AF" w14:textId="77777777" w:rsidTr="00AE415C">
        <w:trPr>
          <w:jc w:val="center"/>
        </w:trPr>
        <w:tc>
          <w:tcPr>
            <w:tcW w:w="1739" w:type="dxa"/>
            <w:tcMar>
              <w:top w:w="70" w:type="dxa"/>
              <w:left w:w="85" w:type="dxa"/>
              <w:bottom w:w="70" w:type="dxa"/>
              <w:right w:w="85" w:type="dxa"/>
            </w:tcMar>
          </w:tcPr>
          <w:p w14:paraId="423B4380"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Payments</w:t>
            </w:r>
          </w:p>
        </w:tc>
        <w:tc>
          <w:tcPr>
            <w:tcW w:w="1739" w:type="dxa"/>
            <w:tcMar>
              <w:top w:w="70" w:type="dxa"/>
              <w:left w:w="85" w:type="dxa"/>
              <w:bottom w:w="70" w:type="dxa"/>
              <w:right w:w="85" w:type="dxa"/>
            </w:tcMar>
          </w:tcPr>
          <w:p w14:paraId="76995B11"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Receipt and proof</w:t>
            </w:r>
          </w:p>
        </w:tc>
        <w:tc>
          <w:tcPr>
            <w:tcW w:w="5040" w:type="dxa"/>
            <w:tcMar>
              <w:top w:w="70" w:type="dxa"/>
              <w:left w:w="85" w:type="dxa"/>
              <w:bottom w:w="70" w:type="dxa"/>
              <w:right w:w="85" w:type="dxa"/>
            </w:tcMar>
          </w:tcPr>
          <w:p w14:paraId="744785A5" w14:textId="77777777" w:rsidR="00A77DB3" w:rsidRPr="00314675" w:rsidRDefault="00000000">
            <w:pPr>
              <w:spacing w:after="0"/>
              <w:rPr>
                <w:rFonts w:ascii="Times New Roman" w:hAnsi="Times New Roman" w:cs="Times New Roman"/>
              </w:rPr>
            </w:pPr>
            <w:r w:rsidRPr="00314675">
              <w:rPr>
                <w:rFonts w:ascii="Times New Roman" w:hAnsi="Times New Roman" w:cs="Times New Roman"/>
                <w:sz w:val="16"/>
              </w:rPr>
              <w:t>Digital receipt, printable receipt, payment reference, QR result, and customer access token.</w:t>
            </w:r>
          </w:p>
        </w:tc>
        <w:tc>
          <w:tcPr>
            <w:tcW w:w="755" w:type="dxa"/>
            <w:tcMar>
              <w:top w:w="70" w:type="dxa"/>
              <w:left w:w="85" w:type="dxa"/>
              <w:bottom w:w="70" w:type="dxa"/>
              <w:right w:w="85" w:type="dxa"/>
            </w:tcMar>
          </w:tcPr>
          <w:p w14:paraId="76DF0F7D" w14:textId="77777777" w:rsidR="00A77DB3" w:rsidRPr="00314675" w:rsidRDefault="00000000">
            <w:pPr>
              <w:spacing w:after="0"/>
              <w:jc w:val="center"/>
              <w:rPr>
                <w:rFonts w:ascii="Times New Roman" w:hAnsi="Times New Roman" w:cs="Times New Roman"/>
              </w:rPr>
            </w:pPr>
            <w:r w:rsidRPr="00314675">
              <w:rPr>
                <w:rFonts w:ascii="Times New Roman" w:hAnsi="Times New Roman" w:cs="Times New Roman"/>
                <w:color w:val="2E7D32"/>
                <w:sz w:val="16"/>
              </w:rPr>
              <w:t>MVP</w:t>
            </w:r>
          </w:p>
        </w:tc>
      </w:tr>
      <w:tr w:rsidR="00A77DB3" w:rsidRPr="00314675" w14:paraId="789CE918" w14:textId="77777777" w:rsidTr="00AE415C">
        <w:trPr>
          <w:jc w:val="center"/>
        </w:trPr>
        <w:tc>
          <w:tcPr>
            <w:tcW w:w="1739" w:type="dxa"/>
            <w:shd w:val="clear" w:color="auto" w:fill="F3F5F7"/>
            <w:tcMar>
              <w:top w:w="70" w:type="dxa"/>
              <w:left w:w="85" w:type="dxa"/>
              <w:bottom w:w="70" w:type="dxa"/>
              <w:right w:w="85" w:type="dxa"/>
            </w:tcMar>
          </w:tcPr>
          <w:p w14:paraId="5BC07B87"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Customers &amp; Loyalty</w:t>
            </w:r>
          </w:p>
        </w:tc>
        <w:tc>
          <w:tcPr>
            <w:tcW w:w="1739" w:type="dxa"/>
            <w:shd w:val="clear" w:color="auto" w:fill="F3F5F7"/>
            <w:tcMar>
              <w:top w:w="70" w:type="dxa"/>
              <w:left w:w="85" w:type="dxa"/>
              <w:bottom w:w="70" w:type="dxa"/>
              <w:right w:w="85" w:type="dxa"/>
            </w:tcMar>
          </w:tcPr>
          <w:p w14:paraId="024FD0D9"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Customer directory</w:t>
            </w:r>
          </w:p>
        </w:tc>
        <w:tc>
          <w:tcPr>
            <w:tcW w:w="5040" w:type="dxa"/>
            <w:shd w:val="clear" w:color="auto" w:fill="F3F5F7"/>
            <w:tcMar>
              <w:top w:w="70" w:type="dxa"/>
              <w:left w:w="85" w:type="dxa"/>
              <w:bottom w:w="70" w:type="dxa"/>
              <w:right w:w="85" w:type="dxa"/>
            </w:tcMar>
          </w:tcPr>
          <w:p w14:paraId="4B0BD066" w14:textId="77777777" w:rsidR="00A77DB3" w:rsidRPr="00314675" w:rsidRDefault="00000000">
            <w:pPr>
              <w:spacing w:after="0"/>
              <w:rPr>
                <w:rFonts w:ascii="Times New Roman" w:hAnsi="Times New Roman" w:cs="Times New Roman"/>
              </w:rPr>
            </w:pPr>
            <w:r w:rsidRPr="00314675">
              <w:rPr>
                <w:rFonts w:ascii="Times New Roman" w:hAnsi="Times New Roman" w:cs="Times New Roman"/>
                <w:sz w:val="16"/>
              </w:rPr>
              <w:t>Optional profile, name, phone, email, preferred language, consent, visits, and order history.</w:t>
            </w:r>
          </w:p>
        </w:tc>
        <w:tc>
          <w:tcPr>
            <w:tcW w:w="755" w:type="dxa"/>
            <w:shd w:val="clear" w:color="auto" w:fill="F3F5F7"/>
            <w:tcMar>
              <w:top w:w="70" w:type="dxa"/>
              <w:left w:w="85" w:type="dxa"/>
              <w:bottom w:w="70" w:type="dxa"/>
              <w:right w:w="85" w:type="dxa"/>
            </w:tcMar>
          </w:tcPr>
          <w:p w14:paraId="1F46C269" w14:textId="77777777" w:rsidR="00A77DB3" w:rsidRPr="00314675" w:rsidRDefault="00000000">
            <w:pPr>
              <w:spacing w:after="0"/>
              <w:jc w:val="center"/>
              <w:rPr>
                <w:rFonts w:ascii="Times New Roman" w:hAnsi="Times New Roman" w:cs="Times New Roman"/>
              </w:rPr>
            </w:pPr>
            <w:r w:rsidRPr="00314675">
              <w:rPr>
                <w:rFonts w:ascii="Times New Roman" w:hAnsi="Times New Roman" w:cs="Times New Roman"/>
                <w:sz w:val="16"/>
              </w:rPr>
              <w:t>Phase 2</w:t>
            </w:r>
          </w:p>
        </w:tc>
      </w:tr>
      <w:tr w:rsidR="00A77DB3" w:rsidRPr="00314675" w14:paraId="73C37D0F" w14:textId="77777777" w:rsidTr="00AE415C">
        <w:trPr>
          <w:jc w:val="center"/>
        </w:trPr>
        <w:tc>
          <w:tcPr>
            <w:tcW w:w="1739" w:type="dxa"/>
            <w:tcMar>
              <w:top w:w="70" w:type="dxa"/>
              <w:left w:w="85" w:type="dxa"/>
              <w:bottom w:w="70" w:type="dxa"/>
              <w:right w:w="85" w:type="dxa"/>
            </w:tcMar>
          </w:tcPr>
          <w:p w14:paraId="36A72B57"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Customers &amp; Loyalty</w:t>
            </w:r>
          </w:p>
        </w:tc>
        <w:tc>
          <w:tcPr>
            <w:tcW w:w="1739" w:type="dxa"/>
            <w:tcMar>
              <w:top w:w="70" w:type="dxa"/>
              <w:left w:w="85" w:type="dxa"/>
              <w:bottom w:w="70" w:type="dxa"/>
              <w:right w:w="85" w:type="dxa"/>
            </w:tcMar>
          </w:tcPr>
          <w:p w14:paraId="4636788E"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Feedback</w:t>
            </w:r>
          </w:p>
        </w:tc>
        <w:tc>
          <w:tcPr>
            <w:tcW w:w="5040" w:type="dxa"/>
            <w:tcMar>
              <w:top w:w="70" w:type="dxa"/>
              <w:left w:w="85" w:type="dxa"/>
              <w:bottom w:w="70" w:type="dxa"/>
              <w:right w:w="85" w:type="dxa"/>
            </w:tcMar>
          </w:tcPr>
          <w:p w14:paraId="32BBB228" w14:textId="77777777" w:rsidR="00A77DB3" w:rsidRPr="00314675" w:rsidRDefault="00000000">
            <w:pPr>
              <w:spacing w:after="0"/>
              <w:rPr>
                <w:rFonts w:ascii="Times New Roman" w:hAnsi="Times New Roman" w:cs="Times New Roman"/>
              </w:rPr>
            </w:pPr>
            <w:r w:rsidRPr="00314675">
              <w:rPr>
                <w:rFonts w:ascii="Times New Roman" w:hAnsi="Times New Roman" w:cs="Times New Roman"/>
                <w:sz w:val="16"/>
              </w:rPr>
              <w:t>Rating, comments, service category, order link, branch, response, and issue status.</w:t>
            </w:r>
          </w:p>
        </w:tc>
        <w:tc>
          <w:tcPr>
            <w:tcW w:w="755" w:type="dxa"/>
            <w:tcMar>
              <w:top w:w="70" w:type="dxa"/>
              <w:left w:w="85" w:type="dxa"/>
              <w:bottom w:w="70" w:type="dxa"/>
              <w:right w:w="85" w:type="dxa"/>
            </w:tcMar>
          </w:tcPr>
          <w:p w14:paraId="65AE88D0" w14:textId="77777777" w:rsidR="00A77DB3" w:rsidRPr="00314675" w:rsidRDefault="00000000">
            <w:pPr>
              <w:spacing w:after="0"/>
              <w:jc w:val="center"/>
              <w:rPr>
                <w:rFonts w:ascii="Times New Roman" w:hAnsi="Times New Roman" w:cs="Times New Roman"/>
              </w:rPr>
            </w:pPr>
            <w:r w:rsidRPr="00314675">
              <w:rPr>
                <w:rFonts w:ascii="Times New Roman" w:hAnsi="Times New Roman" w:cs="Times New Roman"/>
                <w:sz w:val="16"/>
              </w:rPr>
              <w:t>Phase 2</w:t>
            </w:r>
          </w:p>
        </w:tc>
      </w:tr>
      <w:tr w:rsidR="00A77DB3" w:rsidRPr="00314675" w14:paraId="2F6AD116" w14:textId="77777777" w:rsidTr="00AE415C">
        <w:trPr>
          <w:jc w:val="center"/>
        </w:trPr>
        <w:tc>
          <w:tcPr>
            <w:tcW w:w="1739" w:type="dxa"/>
            <w:shd w:val="clear" w:color="auto" w:fill="F3F5F7"/>
            <w:tcMar>
              <w:top w:w="70" w:type="dxa"/>
              <w:left w:w="85" w:type="dxa"/>
              <w:bottom w:w="70" w:type="dxa"/>
              <w:right w:w="85" w:type="dxa"/>
            </w:tcMar>
          </w:tcPr>
          <w:p w14:paraId="2DA19F10"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Customers &amp; Loyalty</w:t>
            </w:r>
          </w:p>
        </w:tc>
        <w:tc>
          <w:tcPr>
            <w:tcW w:w="1739" w:type="dxa"/>
            <w:shd w:val="clear" w:color="auto" w:fill="F3F5F7"/>
            <w:tcMar>
              <w:top w:w="70" w:type="dxa"/>
              <w:left w:w="85" w:type="dxa"/>
              <w:bottom w:w="70" w:type="dxa"/>
              <w:right w:w="85" w:type="dxa"/>
            </w:tcMar>
          </w:tcPr>
          <w:p w14:paraId="2C5FF0F8"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Promotions</w:t>
            </w:r>
          </w:p>
        </w:tc>
        <w:tc>
          <w:tcPr>
            <w:tcW w:w="5040" w:type="dxa"/>
            <w:shd w:val="clear" w:color="auto" w:fill="F3F5F7"/>
            <w:tcMar>
              <w:top w:w="70" w:type="dxa"/>
              <w:left w:w="85" w:type="dxa"/>
              <w:bottom w:w="70" w:type="dxa"/>
              <w:right w:w="85" w:type="dxa"/>
            </w:tcMar>
          </w:tcPr>
          <w:p w14:paraId="77AC30DC" w14:textId="77777777" w:rsidR="00A77DB3" w:rsidRPr="00314675" w:rsidRDefault="00000000">
            <w:pPr>
              <w:spacing w:after="0"/>
              <w:rPr>
                <w:rFonts w:ascii="Times New Roman" w:hAnsi="Times New Roman" w:cs="Times New Roman"/>
              </w:rPr>
            </w:pPr>
            <w:r w:rsidRPr="00314675">
              <w:rPr>
                <w:rFonts w:ascii="Times New Roman" w:hAnsi="Times New Roman" w:cs="Times New Roman"/>
                <w:sz w:val="16"/>
              </w:rPr>
              <w:t>Date range, branch/menu/item scope, percentage/fixed/bundle rules, usage limits, and activation.</w:t>
            </w:r>
          </w:p>
        </w:tc>
        <w:tc>
          <w:tcPr>
            <w:tcW w:w="755" w:type="dxa"/>
            <w:shd w:val="clear" w:color="auto" w:fill="F3F5F7"/>
            <w:tcMar>
              <w:top w:w="70" w:type="dxa"/>
              <w:left w:w="85" w:type="dxa"/>
              <w:bottom w:w="70" w:type="dxa"/>
              <w:right w:w="85" w:type="dxa"/>
            </w:tcMar>
          </w:tcPr>
          <w:p w14:paraId="23DB4ECD" w14:textId="77777777" w:rsidR="00A77DB3" w:rsidRPr="00314675" w:rsidRDefault="00000000">
            <w:pPr>
              <w:spacing w:after="0"/>
              <w:jc w:val="center"/>
              <w:rPr>
                <w:rFonts w:ascii="Times New Roman" w:hAnsi="Times New Roman" w:cs="Times New Roman"/>
              </w:rPr>
            </w:pPr>
            <w:r w:rsidRPr="00314675">
              <w:rPr>
                <w:rFonts w:ascii="Times New Roman" w:hAnsi="Times New Roman" w:cs="Times New Roman"/>
                <w:sz w:val="16"/>
              </w:rPr>
              <w:t>Phase 2</w:t>
            </w:r>
          </w:p>
        </w:tc>
      </w:tr>
      <w:tr w:rsidR="00A77DB3" w:rsidRPr="00314675" w14:paraId="507AC212" w14:textId="77777777" w:rsidTr="00AE415C">
        <w:trPr>
          <w:jc w:val="center"/>
        </w:trPr>
        <w:tc>
          <w:tcPr>
            <w:tcW w:w="1739" w:type="dxa"/>
            <w:tcMar>
              <w:top w:w="70" w:type="dxa"/>
              <w:left w:w="85" w:type="dxa"/>
              <w:bottom w:w="70" w:type="dxa"/>
              <w:right w:w="85" w:type="dxa"/>
            </w:tcMar>
          </w:tcPr>
          <w:p w14:paraId="2FE3FED4"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Customers &amp; Loyalty</w:t>
            </w:r>
          </w:p>
        </w:tc>
        <w:tc>
          <w:tcPr>
            <w:tcW w:w="1739" w:type="dxa"/>
            <w:tcMar>
              <w:top w:w="70" w:type="dxa"/>
              <w:left w:w="85" w:type="dxa"/>
              <w:bottom w:w="70" w:type="dxa"/>
              <w:right w:w="85" w:type="dxa"/>
            </w:tcMar>
          </w:tcPr>
          <w:p w14:paraId="58B3C994"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Coupons</w:t>
            </w:r>
          </w:p>
        </w:tc>
        <w:tc>
          <w:tcPr>
            <w:tcW w:w="5040" w:type="dxa"/>
            <w:tcMar>
              <w:top w:w="70" w:type="dxa"/>
              <w:left w:w="85" w:type="dxa"/>
              <w:bottom w:w="70" w:type="dxa"/>
              <w:right w:w="85" w:type="dxa"/>
            </w:tcMar>
          </w:tcPr>
          <w:p w14:paraId="0449264F" w14:textId="77777777" w:rsidR="00A77DB3" w:rsidRPr="00314675" w:rsidRDefault="00000000">
            <w:pPr>
              <w:spacing w:after="0"/>
              <w:rPr>
                <w:rFonts w:ascii="Times New Roman" w:hAnsi="Times New Roman" w:cs="Times New Roman"/>
              </w:rPr>
            </w:pPr>
            <w:r w:rsidRPr="00314675">
              <w:rPr>
                <w:rFonts w:ascii="Times New Roman" w:hAnsi="Times New Roman" w:cs="Times New Roman"/>
                <w:sz w:val="16"/>
              </w:rPr>
              <w:t>Code, validity, minimum order, customer restriction, usage limit, and redemption audit.</w:t>
            </w:r>
          </w:p>
        </w:tc>
        <w:tc>
          <w:tcPr>
            <w:tcW w:w="755" w:type="dxa"/>
            <w:tcMar>
              <w:top w:w="70" w:type="dxa"/>
              <w:left w:w="85" w:type="dxa"/>
              <w:bottom w:w="70" w:type="dxa"/>
              <w:right w:w="85" w:type="dxa"/>
            </w:tcMar>
          </w:tcPr>
          <w:p w14:paraId="054F5BA0" w14:textId="77777777" w:rsidR="00A77DB3" w:rsidRPr="00314675" w:rsidRDefault="00000000">
            <w:pPr>
              <w:spacing w:after="0"/>
              <w:jc w:val="center"/>
              <w:rPr>
                <w:rFonts w:ascii="Times New Roman" w:hAnsi="Times New Roman" w:cs="Times New Roman"/>
              </w:rPr>
            </w:pPr>
            <w:r w:rsidRPr="00314675">
              <w:rPr>
                <w:rFonts w:ascii="Times New Roman" w:hAnsi="Times New Roman" w:cs="Times New Roman"/>
                <w:color w:val="B26A00"/>
                <w:sz w:val="16"/>
              </w:rPr>
              <w:t>Later</w:t>
            </w:r>
          </w:p>
        </w:tc>
      </w:tr>
      <w:tr w:rsidR="00A77DB3" w:rsidRPr="00314675" w14:paraId="7152BBBE" w14:textId="77777777" w:rsidTr="00AE415C">
        <w:trPr>
          <w:jc w:val="center"/>
        </w:trPr>
        <w:tc>
          <w:tcPr>
            <w:tcW w:w="1739" w:type="dxa"/>
            <w:shd w:val="clear" w:color="auto" w:fill="F3F5F7"/>
            <w:tcMar>
              <w:top w:w="70" w:type="dxa"/>
              <w:left w:w="85" w:type="dxa"/>
              <w:bottom w:w="70" w:type="dxa"/>
              <w:right w:w="85" w:type="dxa"/>
            </w:tcMar>
          </w:tcPr>
          <w:p w14:paraId="1074082E"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Customers &amp; Loyalty</w:t>
            </w:r>
          </w:p>
        </w:tc>
        <w:tc>
          <w:tcPr>
            <w:tcW w:w="1739" w:type="dxa"/>
            <w:shd w:val="clear" w:color="auto" w:fill="F3F5F7"/>
            <w:tcMar>
              <w:top w:w="70" w:type="dxa"/>
              <w:left w:w="85" w:type="dxa"/>
              <w:bottom w:w="70" w:type="dxa"/>
              <w:right w:w="85" w:type="dxa"/>
            </w:tcMar>
          </w:tcPr>
          <w:p w14:paraId="4E6A85CE"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Loyalty points</w:t>
            </w:r>
          </w:p>
        </w:tc>
        <w:tc>
          <w:tcPr>
            <w:tcW w:w="5040" w:type="dxa"/>
            <w:shd w:val="clear" w:color="auto" w:fill="F3F5F7"/>
            <w:tcMar>
              <w:top w:w="70" w:type="dxa"/>
              <w:left w:w="85" w:type="dxa"/>
              <w:bottom w:w="70" w:type="dxa"/>
              <w:right w:w="85" w:type="dxa"/>
            </w:tcMar>
          </w:tcPr>
          <w:p w14:paraId="679C1968" w14:textId="77777777" w:rsidR="00A77DB3" w:rsidRPr="00314675" w:rsidRDefault="00000000">
            <w:pPr>
              <w:spacing w:after="0"/>
              <w:rPr>
                <w:rFonts w:ascii="Times New Roman" w:hAnsi="Times New Roman" w:cs="Times New Roman"/>
              </w:rPr>
            </w:pPr>
            <w:r w:rsidRPr="00314675">
              <w:rPr>
                <w:rFonts w:ascii="Times New Roman" w:hAnsi="Times New Roman" w:cs="Times New Roman"/>
                <w:sz w:val="16"/>
              </w:rPr>
              <w:t>Earning, redemption, balance, expiry, tier, reward catalogue, and adjustment log.</w:t>
            </w:r>
          </w:p>
        </w:tc>
        <w:tc>
          <w:tcPr>
            <w:tcW w:w="755" w:type="dxa"/>
            <w:shd w:val="clear" w:color="auto" w:fill="F3F5F7"/>
            <w:tcMar>
              <w:top w:w="70" w:type="dxa"/>
              <w:left w:w="85" w:type="dxa"/>
              <w:bottom w:w="70" w:type="dxa"/>
              <w:right w:w="85" w:type="dxa"/>
            </w:tcMar>
          </w:tcPr>
          <w:p w14:paraId="6A87A85C" w14:textId="77777777" w:rsidR="00A77DB3" w:rsidRPr="00314675" w:rsidRDefault="00000000">
            <w:pPr>
              <w:spacing w:after="0"/>
              <w:jc w:val="center"/>
              <w:rPr>
                <w:rFonts w:ascii="Times New Roman" w:hAnsi="Times New Roman" w:cs="Times New Roman"/>
              </w:rPr>
            </w:pPr>
            <w:r w:rsidRPr="00314675">
              <w:rPr>
                <w:rFonts w:ascii="Times New Roman" w:hAnsi="Times New Roman" w:cs="Times New Roman"/>
                <w:color w:val="B26A00"/>
                <w:sz w:val="16"/>
              </w:rPr>
              <w:t>Later</w:t>
            </w:r>
          </w:p>
        </w:tc>
      </w:tr>
      <w:tr w:rsidR="00A77DB3" w:rsidRPr="00314675" w14:paraId="1F153574" w14:textId="77777777" w:rsidTr="00AE415C">
        <w:trPr>
          <w:jc w:val="center"/>
        </w:trPr>
        <w:tc>
          <w:tcPr>
            <w:tcW w:w="1739" w:type="dxa"/>
            <w:tcMar>
              <w:top w:w="70" w:type="dxa"/>
              <w:left w:w="85" w:type="dxa"/>
              <w:bottom w:w="70" w:type="dxa"/>
              <w:right w:w="85" w:type="dxa"/>
            </w:tcMar>
          </w:tcPr>
          <w:p w14:paraId="0DF95E90"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Reporting</w:t>
            </w:r>
          </w:p>
        </w:tc>
        <w:tc>
          <w:tcPr>
            <w:tcW w:w="1739" w:type="dxa"/>
            <w:tcMar>
              <w:top w:w="70" w:type="dxa"/>
              <w:left w:w="85" w:type="dxa"/>
              <w:bottom w:w="70" w:type="dxa"/>
              <w:right w:w="85" w:type="dxa"/>
            </w:tcMar>
          </w:tcPr>
          <w:p w14:paraId="32AD7B6D"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Sales summary</w:t>
            </w:r>
          </w:p>
        </w:tc>
        <w:tc>
          <w:tcPr>
            <w:tcW w:w="5040" w:type="dxa"/>
            <w:tcMar>
              <w:top w:w="70" w:type="dxa"/>
              <w:left w:w="85" w:type="dxa"/>
              <w:bottom w:w="70" w:type="dxa"/>
              <w:right w:w="85" w:type="dxa"/>
            </w:tcMar>
          </w:tcPr>
          <w:p w14:paraId="4464D884" w14:textId="77777777" w:rsidR="00A77DB3" w:rsidRPr="00314675" w:rsidRDefault="00000000">
            <w:pPr>
              <w:spacing w:after="0"/>
              <w:rPr>
                <w:rFonts w:ascii="Times New Roman" w:hAnsi="Times New Roman" w:cs="Times New Roman"/>
              </w:rPr>
            </w:pPr>
            <w:r w:rsidRPr="00314675">
              <w:rPr>
                <w:rFonts w:ascii="Times New Roman" w:hAnsi="Times New Roman" w:cs="Times New Roman"/>
                <w:sz w:val="16"/>
              </w:rPr>
              <w:t>Gross sales, net sales, discounts, tax, service charge, refunds, and order count.</w:t>
            </w:r>
          </w:p>
        </w:tc>
        <w:tc>
          <w:tcPr>
            <w:tcW w:w="755" w:type="dxa"/>
            <w:tcMar>
              <w:top w:w="70" w:type="dxa"/>
              <w:left w:w="85" w:type="dxa"/>
              <w:bottom w:w="70" w:type="dxa"/>
              <w:right w:w="85" w:type="dxa"/>
            </w:tcMar>
          </w:tcPr>
          <w:p w14:paraId="6BD32A93" w14:textId="77777777" w:rsidR="00A77DB3" w:rsidRPr="00314675" w:rsidRDefault="00000000">
            <w:pPr>
              <w:spacing w:after="0"/>
              <w:jc w:val="center"/>
              <w:rPr>
                <w:rFonts w:ascii="Times New Roman" w:hAnsi="Times New Roman" w:cs="Times New Roman"/>
              </w:rPr>
            </w:pPr>
            <w:r w:rsidRPr="00314675">
              <w:rPr>
                <w:rFonts w:ascii="Times New Roman" w:hAnsi="Times New Roman" w:cs="Times New Roman"/>
                <w:color w:val="2E7D32"/>
                <w:sz w:val="16"/>
              </w:rPr>
              <w:t>MVP</w:t>
            </w:r>
          </w:p>
        </w:tc>
      </w:tr>
      <w:tr w:rsidR="00A77DB3" w:rsidRPr="00314675" w14:paraId="15049FAC" w14:textId="77777777" w:rsidTr="00AE415C">
        <w:trPr>
          <w:jc w:val="center"/>
        </w:trPr>
        <w:tc>
          <w:tcPr>
            <w:tcW w:w="1739" w:type="dxa"/>
            <w:shd w:val="clear" w:color="auto" w:fill="F3F5F7"/>
            <w:tcMar>
              <w:top w:w="70" w:type="dxa"/>
              <w:left w:w="85" w:type="dxa"/>
              <w:bottom w:w="70" w:type="dxa"/>
              <w:right w:w="85" w:type="dxa"/>
            </w:tcMar>
          </w:tcPr>
          <w:p w14:paraId="0BB053C6"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Reporting</w:t>
            </w:r>
          </w:p>
        </w:tc>
        <w:tc>
          <w:tcPr>
            <w:tcW w:w="1739" w:type="dxa"/>
            <w:shd w:val="clear" w:color="auto" w:fill="F3F5F7"/>
            <w:tcMar>
              <w:top w:w="70" w:type="dxa"/>
              <w:left w:w="85" w:type="dxa"/>
              <w:bottom w:w="70" w:type="dxa"/>
              <w:right w:w="85" w:type="dxa"/>
            </w:tcMar>
          </w:tcPr>
          <w:p w14:paraId="068A81FD"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Payment report</w:t>
            </w:r>
          </w:p>
        </w:tc>
        <w:tc>
          <w:tcPr>
            <w:tcW w:w="5040" w:type="dxa"/>
            <w:shd w:val="clear" w:color="auto" w:fill="F3F5F7"/>
            <w:tcMar>
              <w:top w:w="70" w:type="dxa"/>
              <w:left w:w="85" w:type="dxa"/>
              <w:bottom w:w="70" w:type="dxa"/>
              <w:right w:w="85" w:type="dxa"/>
            </w:tcMar>
          </w:tcPr>
          <w:p w14:paraId="0AA97D16" w14:textId="77777777" w:rsidR="00A77DB3" w:rsidRPr="00314675" w:rsidRDefault="00000000">
            <w:pPr>
              <w:spacing w:after="0"/>
              <w:rPr>
                <w:rFonts w:ascii="Times New Roman" w:hAnsi="Times New Roman" w:cs="Times New Roman"/>
              </w:rPr>
            </w:pPr>
            <w:r w:rsidRPr="00314675">
              <w:rPr>
                <w:rFonts w:ascii="Times New Roman" w:hAnsi="Times New Roman" w:cs="Times New Roman"/>
                <w:sz w:val="16"/>
              </w:rPr>
              <w:t>Cash, KHQR, other methods, currency, success/failure, and cashier reconciliation.</w:t>
            </w:r>
          </w:p>
        </w:tc>
        <w:tc>
          <w:tcPr>
            <w:tcW w:w="755" w:type="dxa"/>
            <w:shd w:val="clear" w:color="auto" w:fill="F3F5F7"/>
            <w:tcMar>
              <w:top w:w="70" w:type="dxa"/>
              <w:left w:w="85" w:type="dxa"/>
              <w:bottom w:w="70" w:type="dxa"/>
              <w:right w:w="85" w:type="dxa"/>
            </w:tcMar>
          </w:tcPr>
          <w:p w14:paraId="233074FC" w14:textId="77777777" w:rsidR="00A77DB3" w:rsidRPr="00314675" w:rsidRDefault="00000000">
            <w:pPr>
              <w:spacing w:after="0"/>
              <w:jc w:val="center"/>
              <w:rPr>
                <w:rFonts w:ascii="Times New Roman" w:hAnsi="Times New Roman" w:cs="Times New Roman"/>
              </w:rPr>
            </w:pPr>
            <w:r w:rsidRPr="00314675">
              <w:rPr>
                <w:rFonts w:ascii="Times New Roman" w:hAnsi="Times New Roman" w:cs="Times New Roman"/>
                <w:color w:val="2E7D32"/>
                <w:sz w:val="16"/>
              </w:rPr>
              <w:t>MVP</w:t>
            </w:r>
          </w:p>
        </w:tc>
      </w:tr>
      <w:tr w:rsidR="00A77DB3" w:rsidRPr="00314675" w14:paraId="0F967FA7" w14:textId="77777777" w:rsidTr="00AE415C">
        <w:trPr>
          <w:jc w:val="center"/>
        </w:trPr>
        <w:tc>
          <w:tcPr>
            <w:tcW w:w="1739" w:type="dxa"/>
            <w:tcMar>
              <w:top w:w="70" w:type="dxa"/>
              <w:left w:w="85" w:type="dxa"/>
              <w:bottom w:w="70" w:type="dxa"/>
              <w:right w:w="85" w:type="dxa"/>
            </w:tcMar>
          </w:tcPr>
          <w:p w14:paraId="6D6E3ED5"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Reporting</w:t>
            </w:r>
          </w:p>
        </w:tc>
        <w:tc>
          <w:tcPr>
            <w:tcW w:w="1739" w:type="dxa"/>
            <w:tcMar>
              <w:top w:w="70" w:type="dxa"/>
              <w:left w:w="85" w:type="dxa"/>
              <w:bottom w:w="70" w:type="dxa"/>
              <w:right w:w="85" w:type="dxa"/>
            </w:tcMar>
          </w:tcPr>
          <w:p w14:paraId="396D57CE"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Order report</w:t>
            </w:r>
          </w:p>
        </w:tc>
        <w:tc>
          <w:tcPr>
            <w:tcW w:w="5040" w:type="dxa"/>
            <w:tcMar>
              <w:top w:w="70" w:type="dxa"/>
              <w:left w:w="85" w:type="dxa"/>
              <w:bottom w:w="70" w:type="dxa"/>
              <w:right w:w="85" w:type="dxa"/>
            </w:tcMar>
          </w:tcPr>
          <w:p w14:paraId="32CE5F5D" w14:textId="77777777" w:rsidR="00A77DB3" w:rsidRPr="00314675" w:rsidRDefault="00000000">
            <w:pPr>
              <w:spacing w:after="0"/>
              <w:rPr>
                <w:rFonts w:ascii="Times New Roman" w:hAnsi="Times New Roman" w:cs="Times New Roman"/>
              </w:rPr>
            </w:pPr>
            <w:r w:rsidRPr="00314675">
              <w:rPr>
                <w:rFonts w:ascii="Times New Roman" w:hAnsi="Times New Roman" w:cs="Times New Roman"/>
                <w:sz w:val="16"/>
              </w:rPr>
              <w:t>Order type, source, status, cancellations, average value, and peak periods.</w:t>
            </w:r>
          </w:p>
        </w:tc>
        <w:tc>
          <w:tcPr>
            <w:tcW w:w="755" w:type="dxa"/>
            <w:tcMar>
              <w:top w:w="70" w:type="dxa"/>
              <w:left w:w="85" w:type="dxa"/>
              <w:bottom w:w="70" w:type="dxa"/>
              <w:right w:w="85" w:type="dxa"/>
            </w:tcMar>
          </w:tcPr>
          <w:p w14:paraId="322D5159" w14:textId="77777777" w:rsidR="00A77DB3" w:rsidRPr="00314675" w:rsidRDefault="00000000">
            <w:pPr>
              <w:spacing w:after="0"/>
              <w:jc w:val="center"/>
              <w:rPr>
                <w:rFonts w:ascii="Times New Roman" w:hAnsi="Times New Roman" w:cs="Times New Roman"/>
              </w:rPr>
            </w:pPr>
            <w:r w:rsidRPr="00314675">
              <w:rPr>
                <w:rFonts w:ascii="Times New Roman" w:hAnsi="Times New Roman" w:cs="Times New Roman"/>
                <w:color w:val="2E7D32"/>
                <w:sz w:val="16"/>
              </w:rPr>
              <w:t>MVP</w:t>
            </w:r>
          </w:p>
        </w:tc>
      </w:tr>
      <w:tr w:rsidR="00A77DB3" w:rsidRPr="00314675" w14:paraId="79BCCD99" w14:textId="77777777" w:rsidTr="00AE415C">
        <w:trPr>
          <w:jc w:val="center"/>
        </w:trPr>
        <w:tc>
          <w:tcPr>
            <w:tcW w:w="1739" w:type="dxa"/>
            <w:shd w:val="clear" w:color="auto" w:fill="F3F5F7"/>
            <w:tcMar>
              <w:top w:w="70" w:type="dxa"/>
              <w:left w:w="85" w:type="dxa"/>
              <w:bottom w:w="70" w:type="dxa"/>
              <w:right w:w="85" w:type="dxa"/>
            </w:tcMar>
          </w:tcPr>
          <w:p w14:paraId="1BABE59D"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Reporting</w:t>
            </w:r>
          </w:p>
        </w:tc>
        <w:tc>
          <w:tcPr>
            <w:tcW w:w="1739" w:type="dxa"/>
            <w:shd w:val="clear" w:color="auto" w:fill="F3F5F7"/>
            <w:tcMar>
              <w:top w:w="70" w:type="dxa"/>
              <w:left w:w="85" w:type="dxa"/>
              <w:bottom w:w="70" w:type="dxa"/>
              <w:right w:w="85" w:type="dxa"/>
            </w:tcMar>
          </w:tcPr>
          <w:p w14:paraId="2C947780"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Product/menu report</w:t>
            </w:r>
          </w:p>
        </w:tc>
        <w:tc>
          <w:tcPr>
            <w:tcW w:w="5040" w:type="dxa"/>
            <w:shd w:val="clear" w:color="auto" w:fill="F3F5F7"/>
            <w:tcMar>
              <w:top w:w="70" w:type="dxa"/>
              <w:left w:w="85" w:type="dxa"/>
              <w:bottom w:w="70" w:type="dxa"/>
              <w:right w:w="85" w:type="dxa"/>
            </w:tcMar>
          </w:tcPr>
          <w:p w14:paraId="56B93D92" w14:textId="77777777" w:rsidR="00A77DB3" w:rsidRPr="00314675" w:rsidRDefault="00000000">
            <w:pPr>
              <w:spacing w:after="0"/>
              <w:rPr>
                <w:rFonts w:ascii="Times New Roman" w:hAnsi="Times New Roman" w:cs="Times New Roman"/>
              </w:rPr>
            </w:pPr>
            <w:r w:rsidRPr="00314675">
              <w:rPr>
                <w:rFonts w:ascii="Times New Roman" w:hAnsi="Times New Roman" w:cs="Times New Roman"/>
                <w:sz w:val="16"/>
              </w:rPr>
              <w:t>Best sellers, low sellers, category contribution, quantity, and item revenue.</w:t>
            </w:r>
          </w:p>
        </w:tc>
        <w:tc>
          <w:tcPr>
            <w:tcW w:w="755" w:type="dxa"/>
            <w:shd w:val="clear" w:color="auto" w:fill="F3F5F7"/>
            <w:tcMar>
              <w:top w:w="70" w:type="dxa"/>
              <w:left w:w="85" w:type="dxa"/>
              <w:bottom w:w="70" w:type="dxa"/>
              <w:right w:w="85" w:type="dxa"/>
            </w:tcMar>
          </w:tcPr>
          <w:p w14:paraId="1B7BDC3D" w14:textId="77777777" w:rsidR="00A77DB3" w:rsidRPr="00314675" w:rsidRDefault="00000000">
            <w:pPr>
              <w:spacing w:after="0"/>
              <w:jc w:val="center"/>
              <w:rPr>
                <w:rFonts w:ascii="Times New Roman" w:hAnsi="Times New Roman" w:cs="Times New Roman"/>
              </w:rPr>
            </w:pPr>
            <w:r w:rsidRPr="00314675">
              <w:rPr>
                <w:rFonts w:ascii="Times New Roman" w:hAnsi="Times New Roman" w:cs="Times New Roman"/>
                <w:color w:val="2E7D32"/>
                <w:sz w:val="16"/>
              </w:rPr>
              <w:t>MVP</w:t>
            </w:r>
          </w:p>
        </w:tc>
      </w:tr>
      <w:tr w:rsidR="00A77DB3" w:rsidRPr="00314675" w14:paraId="2CFFD9AB" w14:textId="77777777" w:rsidTr="00AE415C">
        <w:trPr>
          <w:jc w:val="center"/>
        </w:trPr>
        <w:tc>
          <w:tcPr>
            <w:tcW w:w="1739" w:type="dxa"/>
            <w:tcMar>
              <w:top w:w="70" w:type="dxa"/>
              <w:left w:w="85" w:type="dxa"/>
              <w:bottom w:w="70" w:type="dxa"/>
              <w:right w:w="85" w:type="dxa"/>
            </w:tcMar>
          </w:tcPr>
          <w:p w14:paraId="5B2864AF"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Reporting</w:t>
            </w:r>
          </w:p>
        </w:tc>
        <w:tc>
          <w:tcPr>
            <w:tcW w:w="1739" w:type="dxa"/>
            <w:tcMar>
              <w:top w:w="70" w:type="dxa"/>
              <w:left w:w="85" w:type="dxa"/>
              <w:bottom w:w="70" w:type="dxa"/>
              <w:right w:w="85" w:type="dxa"/>
            </w:tcMar>
          </w:tcPr>
          <w:p w14:paraId="37AB8263"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Branch comparison</w:t>
            </w:r>
          </w:p>
        </w:tc>
        <w:tc>
          <w:tcPr>
            <w:tcW w:w="5040" w:type="dxa"/>
            <w:tcMar>
              <w:top w:w="70" w:type="dxa"/>
              <w:left w:w="85" w:type="dxa"/>
              <w:bottom w:w="70" w:type="dxa"/>
              <w:right w:w="85" w:type="dxa"/>
            </w:tcMar>
          </w:tcPr>
          <w:p w14:paraId="49B5F09F" w14:textId="77777777" w:rsidR="00A77DB3" w:rsidRPr="00314675" w:rsidRDefault="00000000">
            <w:pPr>
              <w:spacing w:after="0"/>
              <w:rPr>
                <w:rFonts w:ascii="Times New Roman" w:hAnsi="Times New Roman" w:cs="Times New Roman"/>
              </w:rPr>
            </w:pPr>
            <w:r w:rsidRPr="00314675">
              <w:rPr>
                <w:rFonts w:ascii="Times New Roman" w:hAnsi="Times New Roman" w:cs="Times New Roman"/>
                <w:sz w:val="16"/>
              </w:rPr>
              <w:t>Sales, order count, average order value, preparation time, and payment mix by branch.</w:t>
            </w:r>
          </w:p>
        </w:tc>
        <w:tc>
          <w:tcPr>
            <w:tcW w:w="755" w:type="dxa"/>
            <w:tcMar>
              <w:top w:w="70" w:type="dxa"/>
              <w:left w:w="85" w:type="dxa"/>
              <w:bottom w:w="70" w:type="dxa"/>
              <w:right w:w="85" w:type="dxa"/>
            </w:tcMar>
          </w:tcPr>
          <w:p w14:paraId="63DCE9BD" w14:textId="77777777" w:rsidR="00A77DB3" w:rsidRPr="00314675" w:rsidRDefault="00000000">
            <w:pPr>
              <w:spacing w:after="0"/>
              <w:jc w:val="center"/>
              <w:rPr>
                <w:rFonts w:ascii="Times New Roman" w:hAnsi="Times New Roman" w:cs="Times New Roman"/>
              </w:rPr>
            </w:pPr>
            <w:r w:rsidRPr="00314675">
              <w:rPr>
                <w:rFonts w:ascii="Times New Roman" w:hAnsi="Times New Roman" w:cs="Times New Roman"/>
                <w:sz w:val="16"/>
              </w:rPr>
              <w:t>Phase 2</w:t>
            </w:r>
          </w:p>
        </w:tc>
      </w:tr>
      <w:tr w:rsidR="00A77DB3" w:rsidRPr="00314675" w14:paraId="1C95654F" w14:textId="77777777" w:rsidTr="00AE415C">
        <w:trPr>
          <w:jc w:val="center"/>
        </w:trPr>
        <w:tc>
          <w:tcPr>
            <w:tcW w:w="1739" w:type="dxa"/>
            <w:shd w:val="clear" w:color="auto" w:fill="F3F5F7"/>
            <w:tcMar>
              <w:top w:w="70" w:type="dxa"/>
              <w:left w:w="85" w:type="dxa"/>
              <w:bottom w:w="70" w:type="dxa"/>
              <w:right w:w="85" w:type="dxa"/>
            </w:tcMar>
          </w:tcPr>
          <w:p w14:paraId="6E4E3F13"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Reporting</w:t>
            </w:r>
          </w:p>
        </w:tc>
        <w:tc>
          <w:tcPr>
            <w:tcW w:w="1739" w:type="dxa"/>
            <w:shd w:val="clear" w:color="auto" w:fill="F3F5F7"/>
            <w:tcMar>
              <w:top w:w="70" w:type="dxa"/>
              <w:left w:w="85" w:type="dxa"/>
              <w:bottom w:w="70" w:type="dxa"/>
              <w:right w:w="85" w:type="dxa"/>
            </w:tcMar>
          </w:tcPr>
          <w:p w14:paraId="4AD6A075"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Staff activity</w:t>
            </w:r>
          </w:p>
        </w:tc>
        <w:tc>
          <w:tcPr>
            <w:tcW w:w="5040" w:type="dxa"/>
            <w:shd w:val="clear" w:color="auto" w:fill="F3F5F7"/>
            <w:tcMar>
              <w:top w:w="70" w:type="dxa"/>
              <w:left w:w="85" w:type="dxa"/>
              <w:bottom w:w="70" w:type="dxa"/>
              <w:right w:w="85" w:type="dxa"/>
            </w:tcMar>
          </w:tcPr>
          <w:p w14:paraId="26D67934" w14:textId="77777777" w:rsidR="00A77DB3" w:rsidRPr="00314675" w:rsidRDefault="00000000">
            <w:pPr>
              <w:spacing w:after="0"/>
              <w:rPr>
                <w:rFonts w:ascii="Times New Roman" w:hAnsi="Times New Roman" w:cs="Times New Roman"/>
              </w:rPr>
            </w:pPr>
            <w:r w:rsidRPr="00314675">
              <w:rPr>
                <w:rFonts w:ascii="Times New Roman" w:hAnsi="Times New Roman" w:cs="Times New Roman"/>
                <w:sz w:val="16"/>
              </w:rPr>
              <w:t>Orders created, payments confirmed, discounts, cancellations, refunds, and shifts where integrated.</w:t>
            </w:r>
          </w:p>
        </w:tc>
        <w:tc>
          <w:tcPr>
            <w:tcW w:w="755" w:type="dxa"/>
            <w:shd w:val="clear" w:color="auto" w:fill="F3F5F7"/>
            <w:tcMar>
              <w:top w:w="70" w:type="dxa"/>
              <w:left w:w="85" w:type="dxa"/>
              <w:bottom w:w="70" w:type="dxa"/>
              <w:right w:w="85" w:type="dxa"/>
            </w:tcMar>
          </w:tcPr>
          <w:p w14:paraId="0CF48B6C" w14:textId="77777777" w:rsidR="00A77DB3" w:rsidRPr="00314675" w:rsidRDefault="00000000">
            <w:pPr>
              <w:spacing w:after="0"/>
              <w:jc w:val="center"/>
              <w:rPr>
                <w:rFonts w:ascii="Times New Roman" w:hAnsi="Times New Roman" w:cs="Times New Roman"/>
              </w:rPr>
            </w:pPr>
            <w:r w:rsidRPr="00314675">
              <w:rPr>
                <w:rFonts w:ascii="Times New Roman" w:hAnsi="Times New Roman" w:cs="Times New Roman"/>
                <w:sz w:val="16"/>
              </w:rPr>
              <w:t>Phase 2</w:t>
            </w:r>
          </w:p>
        </w:tc>
      </w:tr>
      <w:tr w:rsidR="00A77DB3" w:rsidRPr="00314675" w14:paraId="3A499E02" w14:textId="77777777" w:rsidTr="00AE415C">
        <w:trPr>
          <w:jc w:val="center"/>
        </w:trPr>
        <w:tc>
          <w:tcPr>
            <w:tcW w:w="1739" w:type="dxa"/>
            <w:tcMar>
              <w:top w:w="70" w:type="dxa"/>
              <w:left w:w="85" w:type="dxa"/>
              <w:bottom w:w="70" w:type="dxa"/>
              <w:right w:w="85" w:type="dxa"/>
            </w:tcMar>
          </w:tcPr>
          <w:p w14:paraId="2A5C4E95"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Reporting</w:t>
            </w:r>
          </w:p>
        </w:tc>
        <w:tc>
          <w:tcPr>
            <w:tcW w:w="1739" w:type="dxa"/>
            <w:tcMar>
              <w:top w:w="70" w:type="dxa"/>
              <w:left w:w="85" w:type="dxa"/>
              <w:bottom w:w="70" w:type="dxa"/>
              <w:right w:w="85" w:type="dxa"/>
            </w:tcMar>
          </w:tcPr>
          <w:p w14:paraId="323F7D86"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Operational performance</w:t>
            </w:r>
          </w:p>
        </w:tc>
        <w:tc>
          <w:tcPr>
            <w:tcW w:w="5040" w:type="dxa"/>
            <w:tcMar>
              <w:top w:w="70" w:type="dxa"/>
              <w:left w:w="85" w:type="dxa"/>
              <w:bottom w:w="70" w:type="dxa"/>
              <w:right w:w="85" w:type="dxa"/>
            </w:tcMar>
          </w:tcPr>
          <w:p w14:paraId="48BF5DE3" w14:textId="77777777" w:rsidR="00A77DB3" w:rsidRPr="00314675" w:rsidRDefault="00000000">
            <w:pPr>
              <w:spacing w:after="0"/>
              <w:rPr>
                <w:rFonts w:ascii="Times New Roman" w:hAnsi="Times New Roman" w:cs="Times New Roman"/>
              </w:rPr>
            </w:pPr>
            <w:r w:rsidRPr="00314675">
              <w:rPr>
                <w:rFonts w:ascii="Times New Roman" w:hAnsi="Times New Roman" w:cs="Times New Roman"/>
                <w:sz w:val="16"/>
              </w:rPr>
              <w:t>Acceptance time, preparation time, delayed orders, table turnover, and service request response.</w:t>
            </w:r>
          </w:p>
        </w:tc>
        <w:tc>
          <w:tcPr>
            <w:tcW w:w="755" w:type="dxa"/>
            <w:tcMar>
              <w:top w:w="70" w:type="dxa"/>
              <w:left w:w="85" w:type="dxa"/>
              <w:bottom w:w="70" w:type="dxa"/>
              <w:right w:w="85" w:type="dxa"/>
            </w:tcMar>
          </w:tcPr>
          <w:p w14:paraId="7081AFFE" w14:textId="77777777" w:rsidR="00A77DB3" w:rsidRPr="00314675" w:rsidRDefault="00000000">
            <w:pPr>
              <w:spacing w:after="0"/>
              <w:jc w:val="center"/>
              <w:rPr>
                <w:rFonts w:ascii="Times New Roman" w:hAnsi="Times New Roman" w:cs="Times New Roman"/>
              </w:rPr>
            </w:pPr>
            <w:r w:rsidRPr="00314675">
              <w:rPr>
                <w:rFonts w:ascii="Times New Roman" w:hAnsi="Times New Roman" w:cs="Times New Roman"/>
                <w:sz w:val="16"/>
              </w:rPr>
              <w:t>Phase 2</w:t>
            </w:r>
          </w:p>
        </w:tc>
      </w:tr>
      <w:tr w:rsidR="00A77DB3" w:rsidRPr="00314675" w14:paraId="5958D0C7" w14:textId="77777777" w:rsidTr="00AE415C">
        <w:trPr>
          <w:jc w:val="center"/>
        </w:trPr>
        <w:tc>
          <w:tcPr>
            <w:tcW w:w="1739" w:type="dxa"/>
            <w:shd w:val="clear" w:color="auto" w:fill="F3F5F7"/>
            <w:tcMar>
              <w:top w:w="70" w:type="dxa"/>
              <w:left w:w="85" w:type="dxa"/>
              <w:bottom w:w="70" w:type="dxa"/>
              <w:right w:w="85" w:type="dxa"/>
            </w:tcMar>
          </w:tcPr>
          <w:p w14:paraId="353F7A6F"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Reporting</w:t>
            </w:r>
          </w:p>
        </w:tc>
        <w:tc>
          <w:tcPr>
            <w:tcW w:w="1739" w:type="dxa"/>
            <w:shd w:val="clear" w:color="auto" w:fill="F3F5F7"/>
            <w:tcMar>
              <w:top w:w="70" w:type="dxa"/>
              <w:left w:w="85" w:type="dxa"/>
              <w:bottom w:w="70" w:type="dxa"/>
              <w:right w:w="85" w:type="dxa"/>
            </w:tcMar>
          </w:tcPr>
          <w:p w14:paraId="5F48C7A5"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Export</w:t>
            </w:r>
          </w:p>
        </w:tc>
        <w:tc>
          <w:tcPr>
            <w:tcW w:w="5040" w:type="dxa"/>
            <w:shd w:val="clear" w:color="auto" w:fill="F3F5F7"/>
            <w:tcMar>
              <w:top w:w="70" w:type="dxa"/>
              <w:left w:w="85" w:type="dxa"/>
              <w:bottom w:w="70" w:type="dxa"/>
              <w:right w:w="85" w:type="dxa"/>
            </w:tcMar>
          </w:tcPr>
          <w:p w14:paraId="061FDE2F" w14:textId="77777777" w:rsidR="00A77DB3" w:rsidRPr="00314675" w:rsidRDefault="00000000">
            <w:pPr>
              <w:spacing w:after="0"/>
              <w:rPr>
                <w:rFonts w:ascii="Times New Roman" w:hAnsi="Times New Roman" w:cs="Times New Roman"/>
              </w:rPr>
            </w:pPr>
            <w:r w:rsidRPr="00314675">
              <w:rPr>
                <w:rFonts w:ascii="Times New Roman" w:hAnsi="Times New Roman" w:cs="Times New Roman"/>
                <w:sz w:val="16"/>
              </w:rPr>
              <w:t>CSV and PDF export with tenant, branch, date range, and user permission checks.</w:t>
            </w:r>
          </w:p>
        </w:tc>
        <w:tc>
          <w:tcPr>
            <w:tcW w:w="755" w:type="dxa"/>
            <w:shd w:val="clear" w:color="auto" w:fill="F3F5F7"/>
            <w:tcMar>
              <w:top w:w="70" w:type="dxa"/>
              <w:left w:w="85" w:type="dxa"/>
              <w:bottom w:w="70" w:type="dxa"/>
              <w:right w:w="85" w:type="dxa"/>
            </w:tcMar>
          </w:tcPr>
          <w:p w14:paraId="0F9B715E" w14:textId="77777777" w:rsidR="00A77DB3" w:rsidRPr="00314675" w:rsidRDefault="00000000">
            <w:pPr>
              <w:spacing w:after="0"/>
              <w:jc w:val="center"/>
              <w:rPr>
                <w:rFonts w:ascii="Times New Roman" w:hAnsi="Times New Roman" w:cs="Times New Roman"/>
              </w:rPr>
            </w:pPr>
            <w:r w:rsidRPr="00314675">
              <w:rPr>
                <w:rFonts w:ascii="Times New Roman" w:hAnsi="Times New Roman" w:cs="Times New Roman"/>
                <w:sz w:val="16"/>
              </w:rPr>
              <w:t>Phase 2</w:t>
            </w:r>
          </w:p>
        </w:tc>
      </w:tr>
      <w:tr w:rsidR="00A77DB3" w:rsidRPr="00314675" w14:paraId="43CFC46D" w14:textId="77777777" w:rsidTr="00AE415C">
        <w:trPr>
          <w:jc w:val="center"/>
        </w:trPr>
        <w:tc>
          <w:tcPr>
            <w:tcW w:w="1739" w:type="dxa"/>
            <w:tcMar>
              <w:top w:w="70" w:type="dxa"/>
              <w:left w:w="85" w:type="dxa"/>
              <w:bottom w:w="70" w:type="dxa"/>
              <w:right w:w="85" w:type="dxa"/>
            </w:tcMar>
          </w:tcPr>
          <w:p w14:paraId="3F4E53E2"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Notifications</w:t>
            </w:r>
          </w:p>
        </w:tc>
        <w:tc>
          <w:tcPr>
            <w:tcW w:w="1739" w:type="dxa"/>
            <w:tcMar>
              <w:top w:w="70" w:type="dxa"/>
              <w:left w:w="85" w:type="dxa"/>
              <w:bottom w:w="70" w:type="dxa"/>
              <w:right w:w="85" w:type="dxa"/>
            </w:tcMar>
          </w:tcPr>
          <w:p w14:paraId="3AF4ED07"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Real-time operational events</w:t>
            </w:r>
          </w:p>
        </w:tc>
        <w:tc>
          <w:tcPr>
            <w:tcW w:w="5040" w:type="dxa"/>
            <w:tcMar>
              <w:top w:w="70" w:type="dxa"/>
              <w:left w:w="85" w:type="dxa"/>
              <w:bottom w:w="70" w:type="dxa"/>
              <w:right w:w="85" w:type="dxa"/>
            </w:tcMar>
          </w:tcPr>
          <w:p w14:paraId="6135FCE8" w14:textId="77777777" w:rsidR="00A77DB3" w:rsidRPr="00314675" w:rsidRDefault="00000000">
            <w:pPr>
              <w:spacing w:after="0"/>
              <w:rPr>
                <w:rFonts w:ascii="Times New Roman" w:hAnsi="Times New Roman" w:cs="Times New Roman"/>
              </w:rPr>
            </w:pPr>
            <w:r w:rsidRPr="00314675">
              <w:rPr>
                <w:rFonts w:ascii="Times New Roman" w:hAnsi="Times New Roman" w:cs="Times New Roman"/>
                <w:sz w:val="16"/>
              </w:rPr>
              <w:t>New order, accepted order, kitchen ready, payment success, payment failure, and service request.</w:t>
            </w:r>
          </w:p>
        </w:tc>
        <w:tc>
          <w:tcPr>
            <w:tcW w:w="755" w:type="dxa"/>
            <w:tcMar>
              <w:top w:w="70" w:type="dxa"/>
              <w:left w:w="85" w:type="dxa"/>
              <w:bottom w:w="70" w:type="dxa"/>
              <w:right w:w="85" w:type="dxa"/>
            </w:tcMar>
          </w:tcPr>
          <w:p w14:paraId="6F34488A" w14:textId="77777777" w:rsidR="00A77DB3" w:rsidRPr="00314675" w:rsidRDefault="00000000">
            <w:pPr>
              <w:spacing w:after="0"/>
              <w:jc w:val="center"/>
              <w:rPr>
                <w:rFonts w:ascii="Times New Roman" w:hAnsi="Times New Roman" w:cs="Times New Roman"/>
              </w:rPr>
            </w:pPr>
            <w:r w:rsidRPr="00314675">
              <w:rPr>
                <w:rFonts w:ascii="Times New Roman" w:hAnsi="Times New Roman" w:cs="Times New Roman"/>
                <w:color w:val="2E7D32"/>
                <w:sz w:val="16"/>
              </w:rPr>
              <w:t>MVP</w:t>
            </w:r>
          </w:p>
        </w:tc>
      </w:tr>
      <w:tr w:rsidR="00A77DB3" w:rsidRPr="00314675" w14:paraId="332813FC" w14:textId="77777777" w:rsidTr="00AE415C">
        <w:trPr>
          <w:jc w:val="center"/>
        </w:trPr>
        <w:tc>
          <w:tcPr>
            <w:tcW w:w="1739" w:type="dxa"/>
            <w:shd w:val="clear" w:color="auto" w:fill="F3F5F7"/>
            <w:tcMar>
              <w:top w:w="70" w:type="dxa"/>
              <w:left w:w="85" w:type="dxa"/>
              <w:bottom w:w="70" w:type="dxa"/>
              <w:right w:w="85" w:type="dxa"/>
            </w:tcMar>
          </w:tcPr>
          <w:p w14:paraId="14AF71D3"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Notifications</w:t>
            </w:r>
          </w:p>
        </w:tc>
        <w:tc>
          <w:tcPr>
            <w:tcW w:w="1739" w:type="dxa"/>
            <w:shd w:val="clear" w:color="auto" w:fill="F3F5F7"/>
            <w:tcMar>
              <w:top w:w="70" w:type="dxa"/>
              <w:left w:w="85" w:type="dxa"/>
              <w:bottom w:w="70" w:type="dxa"/>
              <w:right w:w="85" w:type="dxa"/>
            </w:tcMar>
          </w:tcPr>
          <w:p w14:paraId="29AE7888"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Owner alerts</w:t>
            </w:r>
          </w:p>
        </w:tc>
        <w:tc>
          <w:tcPr>
            <w:tcW w:w="5040" w:type="dxa"/>
            <w:shd w:val="clear" w:color="auto" w:fill="F3F5F7"/>
            <w:tcMar>
              <w:top w:w="70" w:type="dxa"/>
              <w:left w:w="85" w:type="dxa"/>
              <w:bottom w:w="70" w:type="dxa"/>
              <w:right w:w="85" w:type="dxa"/>
            </w:tcMar>
          </w:tcPr>
          <w:p w14:paraId="2552BAD2" w14:textId="77777777" w:rsidR="00A77DB3" w:rsidRPr="00314675" w:rsidRDefault="00000000">
            <w:pPr>
              <w:spacing w:after="0"/>
              <w:rPr>
                <w:rFonts w:ascii="Times New Roman" w:hAnsi="Times New Roman" w:cs="Times New Roman"/>
              </w:rPr>
            </w:pPr>
            <w:r w:rsidRPr="00314675">
              <w:rPr>
                <w:rFonts w:ascii="Times New Roman" w:hAnsi="Times New Roman" w:cs="Times New Roman"/>
                <w:sz w:val="16"/>
              </w:rPr>
              <w:t>Trial expiry, subscription payment, branch issue, failed integration, low stock, and daily summary.</w:t>
            </w:r>
          </w:p>
        </w:tc>
        <w:tc>
          <w:tcPr>
            <w:tcW w:w="755" w:type="dxa"/>
            <w:shd w:val="clear" w:color="auto" w:fill="F3F5F7"/>
            <w:tcMar>
              <w:top w:w="70" w:type="dxa"/>
              <w:left w:w="85" w:type="dxa"/>
              <w:bottom w:w="70" w:type="dxa"/>
              <w:right w:w="85" w:type="dxa"/>
            </w:tcMar>
          </w:tcPr>
          <w:p w14:paraId="71D5D3B7" w14:textId="77777777" w:rsidR="00A77DB3" w:rsidRPr="00314675" w:rsidRDefault="00000000">
            <w:pPr>
              <w:spacing w:after="0"/>
              <w:jc w:val="center"/>
              <w:rPr>
                <w:rFonts w:ascii="Times New Roman" w:hAnsi="Times New Roman" w:cs="Times New Roman"/>
              </w:rPr>
            </w:pPr>
            <w:r w:rsidRPr="00314675">
              <w:rPr>
                <w:rFonts w:ascii="Times New Roman" w:hAnsi="Times New Roman" w:cs="Times New Roman"/>
                <w:sz w:val="16"/>
              </w:rPr>
              <w:t>Phase 2</w:t>
            </w:r>
          </w:p>
        </w:tc>
      </w:tr>
      <w:tr w:rsidR="00A77DB3" w:rsidRPr="00314675" w14:paraId="20169503" w14:textId="77777777" w:rsidTr="00AE415C">
        <w:trPr>
          <w:jc w:val="center"/>
        </w:trPr>
        <w:tc>
          <w:tcPr>
            <w:tcW w:w="1739" w:type="dxa"/>
            <w:tcMar>
              <w:top w:w="70" w:type="dxa"/>
              <w:left w:w="85" w:type="dxa"/>
              <w:bottom w:w="70" w:type="dxa"/>
              <w:right w:w="85" w:type="dxa"/>
            </w:tcMar>
          </w:tcPr>
          <w:p w14:paraId="239371CE"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Notifications</w:t>
            </w:r>
          </w:p>
        </w:tc>
        <w:tc>
          <w:tcPr>
            <w:tcW w:w="1739" w:type="dxa"/>
            <w:tcMar>
              <w:top w:w="70" w:type="dxa"/>
              <w:left w:w="85" w:type="dxa"/>
              <w:bottom w:w="70" w:type="dxa"/>
              <w:right w:w="85" w:type="dxa"/>
            </w:tcMar>
          </w:tcPr>
          <w:p w14:paraId="6A81BBB5"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Channels</w:t>
            </w:r>
          </w:p>
        </w:tc>
        <w:tc>
          <w:tcPr>
            <w:tcW w:w="5040" w:type="dxa"/>
            <w:tcMar>
              <w:top w:w="70" w:type="dxa"/>
              <w:left w:w="85" w:type="dxa"/>
              <w:bottom w:w="70" w:type="dxa"/>
              <w:right w:w="85" w:type="dxa"/>
            </w:tcMar>
          </w:tcPr>
          <w:p w14:paraId="0E0B00B9" w14:textId="77777777" w:rsidR="00A77DB3" w:rsidRPr="00314675" w:rsidRDefault="00000000">
            <w:pPr>
              <w:spacing w:after="0"/>
              <w:rPr>
                <w:rFonts w:ascii="Times New Roman" w:hAnsi="Times New Roman" w:cs="Times New Roman"/>
              </w:rPr>
            </w:pPr>
            <w:r w:rsidRPr="00314675">
              <w:rPr>
                <w:rFonts w:ascii="Times New Roman" w:hAnsi="Times New Roman" w:cs="Times New Roman"/>
                <w:sz w:val="16"/>
              </w:rPr>
              <w:t>In-app first; later email, Telegram, SMS, or push notifications based on configuration.</w:t>
            </w:r>
          </w:p>
        </w:tc>
        <w:tc>
          <w:tcPr>
            <w:tcW w:w="755" w:type="dxa"/>
            <w:tcMar>
              <w:top w:w="70" w:type="dxa"/>
              <w:left w:w="85" w:type="dxa"/>
              <w:bottom w:w="70" w:type="dxa"/>
              <w:right w:w="85" w:type="dxa"/>
            </w:tcMar>
          </w:tcPr>
          <w:p w14:paraId="5727773F" w14:textId="77777777" w:rsidR="00A77DB3" w:rsidRPr="00314675" w:rsidRDefault="00000000">
            <w:pPr>
              <w:spacing w:after="0"/>
              <w:jc w:val="center"/>
              <w:rPr>
                <w:rFonts w:ascii="Times New Roman" w:hAnsi="Times New Roman" w:cs="Times New Roman"/>
              </w:rPr>
            </w:pPr>
            <w:r w:rsidRPr="00314675">
              <w:rPr>
                <w:rFonts w:ascii="Times New Roman" w:hAnsi="Times New Roman" w:cs="Times New Roman"/>
                <w:sz w:val="16"/>
              </w:rPr>
              <w:t>Phase 2</w:t>
            </w:r>
          </w:p>
        </w:tc>
      </w:tr>
      <w:tr w:rsidR="00A77DB3" w:rsidRPr="00314675" w14:paraId="6C53AB1D" w14:textId="77777777" w:rsidTr="00AE415C">
        <w:trPr>
          <w:jc w:val="center"/>
        </w:trPr>
        <w:tc>
          <w:tcPr>
            <w:tcW w:w="1739" w:type="dxa"/>
            <w:shd w:val="clear" w:color="auto" w:fill="F3F5F7"/>
            <w:tcMar>
              <w:top w:w="70" w:type="dxa"/>
              <w:left w:w="85" w:type="dxa"/>
              <w:bottom w:w="70" w:type="dxa"/>
              <w:right w:w="85" w:type="dxa"/>
            </w:tcMar>
          </w:tcPr>
          <w:p w14:paraId="1D5F67DD"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Support</w:t>
            </w:r>
          </w:p>
        </w:tc>
        <w:tc>
          <w:tcPr>
            <w:tcW w:w="1739" w:type="dxa"/>
            <w:shd w:val="clear" w:color="auto" w:fill="F3F5F7"/>
            <w:tcMar>
              <w:top w:w="70" w:type="dxa"/>
              <w:left w:w="85" w:type="dxa"/>
              <w:bottom w:w="70" w:type="dxa"/>
              <w:right w:w="85" w:type="dxa"/>
            </w:tcMar>
          </w:tcPr>
          <w:p w14:paraId="70203F9B"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Help center</w:t>
            </w:r>
          </w:p>
        </w:tc>
        <w:tc>
          <w:tcPr>
            <w:tcW w:w="5040" w:type="dxa"/>
            <w:shd w:val="clear" w:color="auto" w:fill="F3F5F7"/>
            <w:tcMar>
              <w:top w:w="70" w:type="dxa"/>
              <w:left w:w="85" w:type="dxa"/>
              <w:bottom w:w="70" w:type="dxa"/>
              <w:right w:w="85" w:type="dxa"/>
            </w:tcMar>
          </w:tcPr>
          <w:p w14:paraId="20351199" w14:textId="77777777" w:rsidR="00A77DB3" w:rsidRPr="00314675" w:rsidRDefault="00000000">
            <w:pPr>
              <w:spacing w:after="0"/>
              <w:rPr>
                <w:rFonts w:ascii="Times New Roman" w:hAnsi="Times New Roman" w:cs="Times New Roman"/>
              </w:rPr>
            </w:pPr>
            <w:r w:rsidRPr="00314675">
              <w:rPr>
                <w:rFonts w:ascii="Times New Roman" w:hAnsi="Times New Roman" w:cs="Times New Roman"/>
                <w:sz w:val="16"/>
              </w:rPr>
              <w:t>Getting started, menu setup, QR printing, payment troubleshooting, staff roles, and FAQs.</w:t>
            </w:r>
          </w:p>
        </w:tc>
        <w:tc>
          <w:tcPr>
            <w:tcW w:w="755" w:type="dxa"/>
            <w:shd w:val="clear" w:color="auto" w:fill="F3F5F7"/>
            <w:tcMar>
              <w:top w:w="70" w:type="dxa"/>
              <w:left w:w="85" w:type="dxa"/>
              <w:bottom w:w="70" w:type="dxa"/>
              <w:right w:w="85" w:type="dxa"/>
            </w:tcMar>
          </w:tcPr>
          <w:p w14:paraId="2EF0F0D3" w14:textId="77777777" w:rsidR="00A77DB3" w:rsidRPr="00314675" w:rsidRDefault="00000000">
            <w:pPr>
              <w:spacing w:after="0"/>
              <w:jc w:val="center"/>
              <w:rPr>
                <w:rFonts w:ascii="Times New Roman" w:hAnsi="Times New Roman" w:cs="Times New Roman"/>
              </w:rPr>
            </w:pPr>
            <w:r w:rsidRPr="00314675">
              <w:rPr>
                <w:rFonts w:ascii="Times New Roman" w:hAnsi="Times New Roman" w:cs="Times New Roman"/>
                <w:sz w:val="16"/>
              </w:rPr>
              <w:t>Phase 2</w:t>
            </w:r>
          </w:p>
        </w:tc>
      </w:tr>
      <w:tr w:rsidR="00A77DB3" w:rsidRPr="00314675" w14:paraId="0376EF96" w14:textId="77777777" w:rsidTr="00AE415C">
        <w:trPr>
          <w:jc w:val="center"/>
        </w:trPr>
        <w:tc>
          <w:tcPr>
            <w:tcW w:w="1739" w:type="dxa"/>
            <w:tcMar>
              <w:top w:w="70" w:type="dxa"/>
              <w:left w:w="85" w:type="dxa"/>
              <w:bottom w:w="70" w:type="dxa"/>
              <w:right w:w="85" w:type="dxa"/>
            </w:tcMar>
          </w:tcPr>
          <w:p w14:paraId="60D856EB"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lastRenderedPageBreak/>
              <w:t>Support</w:t>
            </w:r>
          </w:p>
        </w:tc>
        <w:tc>
          <w:tcPr>
            <w:tcW w:w="1739" w:type="dxa"/>
            <w:tcMar>
              <w:top w:w="70" w:type="dxa"/>
              <w:left w:w="85" w:type="dxa"/>
              <w:bottom w:w="70" w:type="dxa"/>
              <w:right w:w="85" w:type="dxa"/>
            </w:tcMar>
          </w:tcPr>
          <w:p w14:paraId="668B580D"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Support tickets</w:t>
            </w:r>
          </w:p>
        </w:tc>
        <w:tc>
          <w:tcPr>
            <w:tcW w:w="5040" w:type="dxa"/>
            <w:tcMar>
              <w:top w:w="70" w:type="dxa"/>
              <w:left w:w="85" w:type="dxa"/>
              <w:bottom w:w="70" w:type="dxa"/>
              <w:right w:w="85" w:type="dxa"/>
            </w:tcMar>
          </w:tcPr>
          <w:p w14:paraId="0ABDCD08" w14:textId="77777777" w:rsidR="00A77DB3" w:rsidRPr="00314675" w:rsidRDefault="00000000">
            <w:pPr>
              <w:spacing w:after="0"/>
              <w:rPr>
                <w:rFonts w:ascii="Times New Roman" w:hAnsi="Times New Roman" w:cs="Times New Roman"/>
              </w:rPr>
            </w:pPr>
            <w:r w:rsidRPr="00314675">
              <w:rPr>
                <w:rFonts w:ascii="Times New Roman" w:hAnsi="Times New Roman" w:cs="Times New Roman"/>
                <w:sz w:val="16"/>
              </w:rPr>
              <w:t>Create ticket, category, priority, status, attachments, comments, assignment, and resolution.</w:t>
            </w:r>
          </w:p>
        </w:tc>
        <w:tc>
          <w:tcPr>
            <w:tcW w:w="755" w:type="dxa"/>
            <w:tcMar>
              <w:top w:w="70" w:type="dxa"/>
              <w:left w:w="85" w:type="dxa"/>
              <w:bottom w:w="70" w:type="dxa"/>
              <w:right w:w="85" w:type="dxa"/>
            </w:tcMar>
          </w:tcPr>
          <w:p w14:paraId="2E6F6B5F" w14:textId="77777777" w:rsidR="00A77DB3" w:rsidRPr="00314675" w:rsidRDefault="00000000">
            <w:pPr>
              <w:spacing w:after="0"/>
              <w:jc w:val="center"/>
              <w:rPr>
                <w:rFonts w:ascii="Times New Roman" w:hAnsi="Times New Roman" w:cs="Times New Roman"/>
              </w:rPr>
            </w:pPr>
            <w:r w:rsidRPr="00314675">
              <w:rPr>
                <w:rFonts w:ascii="Times New Roman" w:hAnsi="Times New Roman" w:cs="Times New Roman"/>
                <w:sz w:val="16"/>
              </w:rPr>
              <w:t>Phase 2</w:t>
            </w:r>
          </w:p>
        </w:tc>
      </w:tr>
      <w:tr w:rsidR="00A77DB3" w:rsidRPr="00314675" w14:paraId="45151187" w14:textId="77777777" w:rsidTr="00AE415C">
        <w:trPr>
          <w:jc w:val="center"/>
        </w:trPr>
        <w:tc>
          <w:tcPr>
            <w:tcW w:w="1739" w:type="dxa"/>
            <w:shd w:val="clear" w:color="auto" w:fill="F3F5F7"/>
            <w:tcMar>
              <w:top w:w="70" w:type="dxa"/>
              <w:left w:w="85" w:type="dxa"/>
              <w:bottom w:w="70" w:type="dxa"/>
              <w:right w:w="85" w:type="dxa"/>
            </w:tcMar>
          </w:tcPr>
          <w:p w14:paraId="04D1F954"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Retail Expansion</w:t>
            </w:r>
          </w:p>
        </w:tc>
        <w:tc>
          <w:tcPr>
            <w:tcW w:w="1739" w:type="dxa"/>
            <w:shd w:val="clear" w:color="auto" w:fill="F3F5F7"/>
            <w:tcMar>
              <w:top w:w="70" w:type="dxa"/>
              <w:left w:w="85" w:type="dxa"/>
              <w:bottom w:w="70" w:type="dxa"/>
              <w:right w:w="85" w:type="dxa"/>
            </w:tcMar>
          </w:tcPr>
          <w:p w14:paraId="0656C8F6"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Retail catalogue</w:t>
            </w:r>
          </w:p>
        </w:tc>
        <w:tc>
          <w:tcPr>
            <w:tcW w:w="5040" w:type="dxa"/>
            <w:shd w:val="clear" w:color="auto" w:fill="F3F5F7"/>
            <w:tcMar>
              <w:top w:w="70" w:type="dxa"/>
              <w:left w:w="85" w:type="dxa"/>
              <w:bottom w:w="70" w:type="dxa"/>
              <w:right w:w="85" w:type="dxa"/>
            </w:tcMar>
          </w:tcPr>
          <w:p w14:paraId="4A6836BF" w14:textId="77777777" w:rsidR="00A77DB3" w:rsidRPr="00314675" w:rsidRDefault="00000000">
            <w:pPr>
              <w:spacing w:after="0"/>
              <w:rPr>
                <w:rFonts w:ascii="Times New Roman" w:hAnsi="Times New Roman" w:cs="Times New Roman"/>
              </w:rPr>
            </w:pPr>
            <w:r w:rsidRPr="00314675">
              <w:rPr>
                <w:rFonts w:ascii="Times New Roman" w:hAnsi="Times New Roman" w:cs="Times New Roman"/>
                <w:sz w:val="16"/>
              </w:rPr>
              <w:t>Products, variants, categories, brands, barcode, SKU, images, cost, price, and tax.</w:t>
            </w:r>
          </w:p>
        </w:tc>
        <w:tc>
          <w:tcPr>
            <w:tcW w:w="755" w:type="dxa"/>
            <w:shd w:val="clear" w:color="auto" w:fill="F3F5F7"/>
            <w:tcMar>
              <w:top w:w="70" w:type="dxa"/>
              <w:left w:w="85" w:type="dxa"/>
              <w:bottom w:w="70" w:type="dxa"/>
              <w:right w:w="85" w:type="dxa"/>
            </w:tcMar>
          </w:tcPr>
          <w:p w14:paraId="1B090BC4" w14:textId="77777777" w:rsidR="00A77DB3" w:rsidRPr="00314675" w:rsidRDefault="00000000">
            <w:pPr>
              <w:spacing w:after="0"/>
              <w:jc w:val="center"/>
              <w:rPr>
                <w:rFonts w:ascii="Times New Roman" w:hAnsi="Times New Roman" w:cs="Times New Roman"/>
              </w:rPr>
            </w:pPr>
            <w:r w:rsidRPr="00314675">
              <w:rPr>
                <w:rFonts w:ascii="Times New Roman" w:hAnsi="Times New Roman" w:cs="Times New Roman"/>
                <w:color w:val="B26A00"/>
                <w:sz w:val="16"/>
              </w:rPr>
              <w:t>Later</w:t>
            </w:r>
          </w:p>
        </w:tc>
      </w:tr>
      <w:tr w:rsidR="00A77DB3" w:rsidRPr="00314675" w14:paraId="6C509546" w14:textId="77777777" w:rsidTr="00AE415C">
        <w:trPr>
          <w:jc w:val="center"/>
        </w:trPr>
        <w:tc>
          <w:tcPr>
            <w:tcW w:w="1739" w:type="dxa"/>
            <w:tcMar>
              <w:top w:w="70" w:type="dxa"/>
              <w:left w:w="85" w:type="dxa"/>
              <w:bottom w:w="70" w:type="dxa"/>
              <w:right w:w="85" w:type="dxa"/>
            </w:tcMar>
          </w:tcPr>
          <w:p w14:paraId="544E5224"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Retail Expansion</w:t>
            </w:r>
          </w:p>
        </w:tc>
        <w:tc>
          <w:tcPr>
            <w:tcW w:w="1739" w:type="dxa"/>
            <w:tcMar>
              <w:top w:w="70" w:type="dxa"/>
              <w:left w:w="85" w:type="dxa"/>
              <w:bottom w:w="70" w:type="dxa"/>
              <w:right w:w="85" w:type="dxa"/>
            </w:tcMar>
          </w:tcPr>
          <w:p w14:paraId="5BB210B5"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Retail POS</w:t>
            </w:r>
          </w:p>
        </w:tc>
        <w:tc>
          <w:tcPr>
            <w:tcW w:w="5040" w:type="dxa"/>
            <w:tcMar>
              <w:top w:w="70" w:type="dxa"/>
              <w:left w:w="85" w:type="dxa"/>
              <w:bottom w:w="70" w:type="dxa"/>
              <w:right w:w="85" w:type="dxa"/>
            </w:tcMar>
          </w:tcPr>
          <w:p w14:paraId="5937E398" w14:textId="77777777" w:rsidR="00A77DB3" w:rsidRPr="00314675" w:rsidRDefault="00000000">
            <w:pPr>
              <w:spacing w:after="0"/>
              <w:rPr>
                <w:rFonts w:ascii="Times New Roman" w:hAnsi="Times New Roman" w:cs="Times New Roman"/>
              </w:rPr>
            </w:pPr>
            <w:r w:rsidRPr="00314675">
              <w:rPr>
                <w:rFonts w:ascii="Times New Roman" w:hAnsi="Times New Roman" w:cs="Times New Roman"/>
                <w:sz w:val="16"/>
              </w:rPr>
              <w:t>Barcode scan, cart, discounts, cash/KHQR, receipt, returns, and suspended sale.</w:t>
            </w:r>
          </w:p>
        </w:tc>
        <w:tc>
          <w:tcPr>
            <w:tcW w:w="755" w:type="dxa"/>
            <w:tcMar>
              <w:top w:w="70" w:type="dxa"/>
              <w:left w:w="85" w:type="dxa"/>
              <w:bottom w:w="70" w:type="dxa"/>
              <w:right w:w="85" w:type="dxa"/>
            </w:tcMar>
          </w:tcPr>
          <w:p w14:paraId="50231104" w14:textId="77777777" w:rsidR="00A77DB3" w:rsidRPr="00314675" w:rsidRDefault="00000000">
            <w:pPr>
              <w:spacing w:after="0"/>
              <w:jc w:val="center"/>
              <w:rPr>
                <w:rFonts w:ascii="Times New Roman" w:hAnsi="Times New Roman" w:cs="Times New Roman"/>
              </w:rPr>
            </w:pPr>
            <w:r w:rsidRPr="00314675">
              <w:rPr>
                <w:rFonts w:ascii="Times New Roman" w:hAnsi="Times New Roman" w:cs="Times New Roman"/>
                <w:color w:val="B26A00"/>
                <w:sz w:val="16"/>
              </w:rPr>
              <w:t>Later</w:t>
            </w:r>
          </w:p>
        </w:tc>
      </w:tr>
      <w:tr w:rsidR="00A77DB3" w:rsidRPr="00314675" w14:paraId="48455365" w14:textId="77777777" w:rsidTr="00AE415C">
        <w:trPr>
          <w:jc w:val="center"/>
        </w:trPr>
        <w:tc>
          <w:tcPr>
            <w:tcW w:w="1739" w:type="dxa"/>
            <w:shd w:val="clear" w:color="auto" w:fill="F3F5F7"/>
            <w:tcMar>
              <w:top w:w="70" w:type="dxa"/>
              <w:left w:w="85" w:type="dxa"/>
              <w:bottom w:w="70" w:type="dxa"/>
              <w:right w:w="85" w:type="dxa"/>
            </w:tcMar>
          </w:tcPr>
          <w:p w14:paraId="6A7BA1ED"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Retail Expansion</w:t>
            </w:r>
          </w:p>
        </w:tc>
        <w:tc>
          <w:tcPr>
            <w:tcW w:w="1739" w:type="dxa"/>
            <w:shd w:val="clear" w:color="auto" w:fill="F3F5F7"/>
            <w:tcMar>
              <w:top w:w="70" w:type="dxa"/>
              <w:left w:w="85" w:type="dxa"/>
              <w:bottom w:w="70" w:type="dxa"/>
              <w:right w:w="85" w:type="dxa"/>
            </w:tcMar>
          </w:tcPr>
          <w:p w14:paraId="23FFF8E9"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Inventory</w:t>
            </w:r>
          </w:p>
        </w:tc>
        <w:tc>
          <w:tcPr>
            <w:tcW w:w="5040" w:type="dxa"/>
            <w:shd w:val="clear" w:color="auto" w:fill="F3F5F7"/>
            <w:tcMar>
              <w:top w:w="70" w:type="dxa"/>
              <w:left w:w="85" w:type="dxa"/>
              <w:bottom w:w="70" w:type="dxa"/>
              <w:right w:w="85" w:type="dxa"/>
            </w:tcMar>
          </w:tcPr>
          <w:p w14:paraId="2DFCC721" w14:textId="77777777" w:rsidR="00A77DB3" w:rsidRPr="00314675" w:rsidRDefault="00000000">
            <w:pPr>
              <w:spacing w:after="0"/>
              <w:rPr>
                <w:rFonts w:ascii="Times New Roman" w:hAnsi="Times New Roman" w:cs="Times New Roman"/>
              </w:rPr>
            </w:pPr>
            <w:r w:rsidRPr="00314675">
              <w:rPr>
                <w:rFonts w:ascii="Times New Roman" w:hAnsi="Times New Roman" w:cs="Times New Roman"/>
                <w:sz w:val="16"/>
              </w:rPr>
              <w:t xml:space="preserve">Stock by branch, stock movement, adjustment, transfer, damaged stock, and </w:t>
            </w:r>
            <w:proofErr w:type="spellStart"/>
            <w:r w:rsidRPr="00314675">
              <w:rPr>
                <w:rFonts w:ascii="Times New Roman" w:hAnsi="Times New Roman" w:cs="Times New Roman"/>
                <w:sz w:val="16"/>
              </w:rPr>
              <w:t>stocktake</w:t>
            </w:r>
            <w:proofErr w:type="spellEnd"/>
            <w:r w:rsidRPr="00314675">
              <w:rPr>
                <w:rFonts w:ascii="Times New Roman" w:hAnsi="Times New Roman" w:cs="Times New Roman"/>
                <w:sz w:val="16"/>
              </w:rPr>
              <w:t>.</w:t>
            </w:r>
          </w:p>
        </w:tc>
        <w:tc>
          <w:tcPr>
            <w:tcW w:w="755" w:type="dxa"/>
            <w:shd w:val="clear" w:color="auto" w:fill="F3F5F7"/>
            <w:tcMar>
              <w:top w:w="70" w:type="dxa"/>
              <w:left w:w="85" w:type="dxa"/>
              <w:bottom w:w="70" w:type="dxa"/>
              <w:right w:w="85" w:type="dxa"/>
            </w:tcMar>
          </w:tcPr>
          <w:p w14:paraId="55701793" w14:textId="77777777" w:rsidR="00A77DB3" w:rsidRPr="00314675" w:rsidRDefault="00000000">
            <w:pPr>
              <w:spacing w:after="0"/>
              <w:jc w:val="center"/>
              <w:rPr>
                <w:rFonts w:ascii="Times New Roman" w:hAnsi="Times New Roman" w:cs="Times New Roman"/>
              </w:rPr>
            </w:pPr>
            <w:r w:rsidRPr="00314675">
              <w:rPr>
                <w:rFonts w:ascii="Times New Roman" w:hAnsi="Times New Roman" w:cs="Times New Roman"/>
                <w:color w:val="B26A00"/>
                <w:sz w:val="16"/>
              </w:rPr>
              <w:t>Later</w:t>
            </w:r>
          </w:p>
        </w:tc>
      </w:tr>
      <w:tr w:rsidR="00A77DB3" w:rsidRPr="00314675" w14:paraId="3147E45D" w14:textId="77777777" w:rsidTr="00AE415C">
        <w:trPr>
          <w:jc w:val="center"/>
        </w:trPr>
        <w:tc>
          <w:tcPr>
            <w:tcW w:w="1739" w:type="dxa"/>
            <w:tcMar>
              <w:top w:w="70" w:type="dxa"/>
              <w:left w:w="85" w:type="dxa"/>
              <w:bottom w:w="70" w:type="dxa"/>
              <w:right w:w="85" w:type="dxa"/>
            </w:tcMar>
          </w:tcPr>
          <w:p w14:paraId="269D203C"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Retail Expansion</w:t>
            </w:r>
          </w:p>
        </w:tc>
        <w:tc>
          <w:tcPr>
            <w:tcW w:w="1739" w:type="dxa"/>
            <w:tcMar>
              <w:top w:w="70" w:type="dxa"/>
              <w:left w:w="85" w:type="dxa"/>
              <w:bottom w:w="70" w:type="dxa"/>
              <w:right w:w="85" w:type="dxa"/>
            </w:tcMar>
          </w:tcPr>
          <w:p w14:paraId="74EA6FC4"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Purchasing</w:t>
            </w:r>
          </w:p>
        </w:tc>
        <w:tc>
          <w:tcPr>
            <w:tcW w:w="5040" w:type="dxa"/>
            <w:tcMar>
              <w:top w:w="70" w:type="dxa"/>
              <w:left w:w="85" w:type="dxa"/>
              <w:bottom w:w="70" w:type="dxa"/>
              <w:right w:w="85" w:type="dxa"/>
            </w:tcMar>
          </w:tcPr>
          <w:p w14:paraId="60CEA777" w14:textId="77777777" w:rsidR="00A77DB3" w:rsidRPr="00314675" w:rsidRDefault="00000000">
            <w:pPr>
              <w:spacing w:after="0"/>
              <w:rPr>
                <w:rFonts w:ascii="Times New Roman" w:hAnsi="Times New Roman" w:cs="Times New Roman"/>
              </w:rPr>
            </w:pPr>
            <w:r w:rsidRPr="00314675">
              <w:rPr>
                <w:rFonts w:ascii="Times New Roman" w:hAnsi="Times New Roman" w:cs="Times New Roman"/>
                <w:sz w:val="16"/>
              </w:rPr>
              <w:t>Suppliers, purchase order, goods receiving, purchase cost, and payable tracking.</w:t>
            </w:r>
          </w:p>
        </w:tc>
        <w:tc>
          <w:tcPr>
            <w:tcW w:w="755" w:type="dxa"/>
            <w:tcMar>
              <w:top w:w="70" w:type="dxa"/>
              <w:left w:w="85" w:type="dxa"/>
              <w:bottom w:w="70" w:type="dxa"/>
              <w:right w:w="85" w:type="dxa"/>
            </w:tcMar>
          </w:tcPr>
          <w:p w14:paraId="72FB6468" w14:textId="77777777" w:rsidR="00A77DB3" w:rsidRPr="00314675" w:rsidRDefault="00000000">
            <w:pPr>
              <w:spacing w:after="0"/>
              <w:jc w:val="center"/>
              <w:rPr>
                <w:rFonts w:ascii="Times New Roman" w:hAnsi="Times New Roman" w:cs="Times New Roman"/>
              </w:rPr>
            </w:pPr>
            <w:r w:rsidRPr="00314675">
              <w:rPr>
                <w:rFonts w:ascii="Times New Roman" w:hAnsi="Times New Roman" w:cs="Times New Roman"/>
                <w:color w:val="B26A00"/>
                <w:sz w:val="16"/>
              </w:rPr>
              <w:t>Later</w:t>
            </w:r>
          </w:p>
        </w:tc>
      </w:tr>
      <w:tr w:rsidR="00A77DB3" w:rsidRPr="00314675" w14:paraId="1C170952" w14:textId="77777777" w:rsidTr="00AE415C">
        <w:trPr>
          <w:jc w:val="center"/>
        </w:trPr>
        <w:tc>
          <w:tcPr>
            <w:tcW w:w="1739" w:type="dxa"/>
            <w:shd w:val="clear" w:color="auto" w:fill="F3F5F7"/>
            <w:tcMar>
              <w:top w:w="70" w:type="dxa"/>
              <w:left w:w="85" w:type="dxa"/>
              <w:bottom w:w="70" w:type="dxa"/>
              <w:right w:w="85" w:type="dxa"/>
            </w:tcMar>
          </w:tcPr>
          <w:p w14:paraId="2E10A3EB"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Retail Expansion</w:t>
            </w:r>
          </w:p>
        </w:tc>
        <w:tc>
          <w:tcPr>
            <w:tcW w:w="1739" w:type="dxa"/>
            <w:shd w:val="clear" w:color="auto" w:fill="F3F5F7"/>
            <w:tcMar>
              <w:top w:w="70" w:type="dxa"/>
              <w:left w:w="85" w:type="dxa"/>
              <w:bottom w:w="70" w:type="dxa"/>
              <w:right w:w="85" w:type="dxa"/>
            </w:tcMar>
          </w:tcPr>
          <w:p w14:paraId="4F6D49EF"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Customer credit</w:t>
            </w:r>
          </w:p>
        </w:tc>
        <w:tc>
          <w:tcPr>
            <w:tcW w:w="5040" w:type="dxa"/>
            <w:shd w:val="clear" w:color="auto" w:fill="F3F5F7"/>
            <w:tcMar>
              <w:top w:w="70" w:type="dxa"/>
              <w:left w:w="85" w:type="dxa"/>
              <w:bottom w:w="70" w:type="dxa"/>
              <w:right w:w="85" w:type="dxa"/>
            </w:tcMar>
          </w:tcPr>
          <w:p w14:paraId="2EBA2E51" w14:textId="77777777" w:rsidR="00A77DB3" w:rsidRPr="00314675" w:rsidRDefault="00000000">
            <w:pPr>
              <w:spacing w:after="0"/>
              <w:rPr>
                <w:rFonts w:ascii="Times New Roman" w:hAnsi="Times New Roman" w:cs="Times New Roman"/>
              </w:rPr>
            </w:pPr>
            <w:r w:rsidRPr="00314675">
              <w:rPr>
                <w:rFonts w:ascii="Times New Roman" w:hAnsi="Times New Roman" w:cs="Times New Roman"/>
                <w:sz w:val="16"/>
              </w:rPr>
              <w:t>Credit account, balance, transaction ledger, due date, partial payment, and reminder.</w:t>
            </w:r>
          </w:p>
        </w:tc>
        <w:tc>
          <w:tcPr>
            <w:tcW w:w="755" w:type="dxa"/>
            <w:shd w:val="clear" w:color="auto" w:fill="F3F5F7"/>
            <w:tcMar>
              <w:top w:w="70" w:type="dxa"/>
              <w:left w:w="85" w:type="dxa"/>
              <w:bottom w:w="70" w:type="dxa"/>
              <w:right w:w="85" w:type="dxa"/>
            </w:tcMar>
          </w:tcPr>
          <w:p w14:paraId="378FA0C2" w14:textId="77777777" w:rsidR="00A77DB3" w:rsidRPr="00314675" w:rsidRDefault="00000000">
            <w:pPr>
              <w:spacing w:after="0"/>
              <w:jc w:val="center"/>
              <w:rPr>
                <w:rFonts w:ascii="Times New Roman" w:hAnsi="Times New Roman" w:cs="Times New Roman"/>
              </w:rPr>
            </w:pPr>
            <w:r w:rsidRPr="00314675">
              <w:rPr>
                <w:rFonts w:ascii="Times New Roman" w:hAnsi="Times New Roman" w:cs="Times New Roman"/>
                <w:color w:val="B26A00"/>
                <w:sz w:val="16"/>
              </w:rPr>
              <w:t>Later</w:t>
            </w:r>
          </w:p>
        </w:tc>
      </w:tr>
      <w:tr w:rsidR="00A77DB3" w:rsidRPr="00314675" w14:paraId="6BD163BC" w14:textId="77777777" w:rsidTr="00AE415C">
        <w:trPr>
          <w:jc w:val="center"/>
        </w:trPr>
        <w:tc>
          <w:tcPr>
            <w:tcW w:w="1739" w:type="dxa"/>
            <w:tcMar>
              <w:top w:w="70" w:type="dxa"/>
              <w:left w:w="85" w:type="dxa"/>
              <w:bottom w:w="70" w:type="dxa"/>
              <w:right w:w="85" w:type="dxa"/>
            </w:tcMar>
          </w:tcPr>
          <w:p w14:paraId="3ACD5645"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Retail Expansion</w:t>
            </w:r>
          </w:p>
        </w:tc>
        <w:tc>
          <w:tcPr>
            <w:tcW w:w="1739" w:type="dxa"/>
            <w:tcMar>
              <w:top w:w="70" w:type="dxa"/>
              <w:left w:w="85" w:type="dxa"/>
              <w:bottom w:w="70" w:type="dxa"/>
              <w:right w:w="85" w:type="dxa"/>
            </w:tcMar>
          </w:tcPr>
          <w:p w14:paraId="727379D8"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Inventory alerts</w:t>
            </w:r>
          </w:p>
        </w:tc>
        <w:tc>
          <w:tcPr>
            <w:tcW w:w="5040" w:type="dxa"/>
            <w:tcMar>
              <w:top w:w="70" w:type="dxa"/>
              <w:left w:w="85" w:type="dxa"/>
              <w:bottom w:w="70" w:type="dxa"/>
              <w:right w:w="85" w:type="dxa"/>
            </w:tcMar>
          </w:tcPr>
          <w:p w14:paraId="53163912" w14:textId="77777777" w:rsidR="00A77DB3" w:rsidRPr="00314675" w:rsidRDefault="00000000">
            <w:pPr>
              <w:spacing w:after="0"/>
              <w:rPr>
                <w:rFonts w:ascii="Times New Roman" w:hAnsi="Times New Roman" w:cs="Times New Roman"/>
              </w:rPr>
            </w:pPr>
            <w:r w:rsidRPr="00314675">
              <w:rPr>
                <w:rFonts w:ascii="Times New Roman" w:hAnsi="Times New Roman" w:cs="Times New Roman"/>
                <w:sz w:val="16"/>
              </w:rPr>
              <w:t>Reorder level, low stock, out of stock, expiring stock, and owner notification.</w:t>
            </w:r>
          </w:p>
        </w:tc>
        <w:tc>
          <w:tcPr>
            <w:tcW w:w="755" w:type="dxa"/>
            <w:tcMar>
              <w:top w:w="70" w:type="dxa"/>
              <w:left w:w="85" w:type="dxa"/>
              <w:bottom w:w="70" w:type="dxa"/>
              <w:right w:w="85" w:type="dxa"/>
            </w:tcMar>
          </w:tcPr>
          <w:p w14:paraId="16984D12" w14:textId="77777777" w:rsidR="00A77DB3" w:rsidRPr="00314675" w:rsidRDefault="00000000">
            <w:pPr>
              <w:spacing w:after="0"/>
              <w:jc w:val="center"/>
              <w:rPr>
                <w:rFonts w:ascii="Times New Roman" w:hAnsi="Times New Roman" w:cs="Times New Roman"/>
              </w:rPr>
            </w:pPr>
            <w:r w:rsidRPr="00314675">
              <w:rPr>
                <w:rFonts w:ascii="Times New Roman" w:hAnsi="Times New Roman" w:cs="Times New Roman"/>
                <w:color w:val="B26A00"/>
                <w:sz w:val="16"/>
              </w:rPr>
              <w:t>Later</w:t>
            </w:r>
          </w:p>
        </w:tc>
      </w:tr>
      <w:tr w:rsidR="00A77DB3" w:rsidRPr="00314675" w14:paraId="5D26A304" w14:textId="77777777" w:rsidTr="00AE415C">
        <w:trPr>
          <w:jc w:val="center"/>
        </w:trPr>
        <w:tc>
          <w:tcPr>
            <w:tcW w:w="1739" w:type="dxa"/>
            <w:shd w:val="clear" w:color="auto" w:fill="F3F5F7"/>
            <w:tcMar>
              <w:top w:w="70" w:type="dxa"/>
              <w:left w:w="85" w:type="dxa"/>
              <w:bottom w:w="70" w:type="dxa"/>
              <w:right w:w="85" w:type="dxa"/>
            </w:tcMar>
          </w:tcPr>
          <w:p w14:paraId="5AEC05FA"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AI Expansion</w:t>
            </w:r>
          </w:p>
        </w:tc>
        <w:tc>
          <w:tcPr>
            <w:tcW w:w="1739" w:type="dxa"/>
            <w:shd w:val="clear" w:color="auto" w:fill="F3F5F7"/>
            <w:tcMar>
              <w:top w:w="70" w:type="dxa"/>
              <w:left w:w="85" w:type="dxa"/>
              <w:bottom w:w="70" w:type="dxa"/>
              <w:right w:w="85" w:type="dxa"/>
            </w:tcMar>
          </w:tcPr>
          <w:p w14:paraId="2BAE2A34"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AI customer assistant</w:t>
            </w:r>
          </w:p>
        </w:tc>
        <w:tc>
          <w:tcPr>
            <w:tcW w:w="5040" w:type="dxa"/>
            <w:shd w:val="clear" w:color="auto" w:fill="F3F5F7"/>
            <w:tcMar>
              <w:top w:w="70" w:type="dxa"/>
              <w:left w:w="85" w:type="dxa"/>
              <w:bottom w:w="70" w:type="dxa"/>
              <w:right w:w="85" w:type="dxa"/>
            </w:tcMar>
          </w:tcPr>
          <w:p w14:paraId="5395D353" w14:textId="77777777" w:rsidR="00A77DB3" w:rsidRPr="00314675" w:rsidRDefault="00000000">
            <w:pPr>
              <w:spacing w:after="0"/>
              <w:rPr>
                <w:rFonts w:ascii="Times New Roman" w:hAnsi="Times New Roman" w:cs="Times New Roman"/>
              </w:rPr>
            </w:pPr>
            <w:r w:rsidRPr="00314675">
              <w:rPr>
                <w:rFonts w:ascii="Times New Roman" w:hAnsi="Times New Roman" w:cs="Times New Roman"/>
                <w:sz w:val="16"/>
              </w:rPr>
              <w:t>Answer menu/product questions using verified business data; tool-based stock, price, order, and escalation.</w:t>
            </w:r>
          </w:p>
        </w:tc>
        <w:tc>
          <w:tcPr>
            <w:tcW w:w="755" w:type="dxa"/>
            <w:shd w:val="clear" w:color="auto" w:fill="F3F5F7"/>
            <w:tcMar>
              <w:top w:w="70" w:type="dxa"/>
              <w:left w:w="85" w:type="dxa"/>
              <w:bottom w:w="70" w:type="dxa"/>
              <w:right w:w="85" w:type="dxa"/>
            </w:tcMar>
          </w:tcPr>
          <w:p w14:paraId="35D8E71A" w14:textId="77777777" w:rsidR="00A77DB3" w:rsidRPr="00314675" w:rsidRDefault="00000000">
            <w:pPr>
              <w:spacing w:after="0"/>
              <w:jc w:val="center"/>
              <w:rPr>
                <w:rFonts w:ascii="Times New Roman" w:hAnsi="Times New Roman" w:cs="Times New Roman"/>
              </w:rPr>
            </w:pPr>
            <w:r w:rsidRPr="00314675">
              <w:rPr>
                <w:rFonts w:ascii="Times New Roman" w:hAnsi="Times New Roman" w:cs="Times New Roman"/>
                <w:color w:val="B26A00"/>
                <w:sz w:val="16"/>
              </w:rPr>
              <w:t>Later</w:t>
            </w:r>
          </w:p>
        </w:tc>
      </w:tr>
      <w:tr w:rsidR="00A77DB3" w:rsidRPr="00314675" w14:paraId="5713DCA9" w14:textId="77777777" w:rsidTr="00AE415C">
        <w:trPr>
          <w:jc w:val="center"/>
        </w:trPr>
        <w:tc>
          <w:tcPr>
            <w:tcW w:w="1739" w:type="dxa"/>
            <w:tcMar>
              <w:top w:w="70" w:type="dxa"/>
              <w:left w:w="85" w:type="dxa"/>
              <w:bottom w:w="70" w:type="dxa"/>
              <w:right w:w="85" w:type="dxa"/>
            </w:tcMar>
          </w:tcPr>
          <w:p w14:paraId="2E48B0BD"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AI Expansion</w:t>
            </w:r>
          </w:p>
        </w:tc>
        <w:tc>
          <w:tcPr>
            <w:tcW w:w="1739" w:type="dxa"/>
            <w:tcMar>
              <w:top w:w="70" w:type="dxa"/>
              <w:left w:w="85" w:type="dxa"/>
              <w:bottom w:w="70" w:type="dxa"/>
              <w:right w:w="85" w:type="dxa"/>
            </w:tcMar>
          </w:tcPr>
          <w:p w14:paraId="35B105CC"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AI owner assistant</w:t>
            </w:r>
          </w:p>
        </w:tc>
        <w:tc>
          <w:tcPr>
            <w:tcW w:w="5040" w:type="dxa"/>
            <w:tcMar>
              <w:top w:w="70" w:type="dxa"/>
              <w:left w:w="85" w:type="dxa"/>
              <w:bottom w:w="70" w:type="dxa"/>
              <w:right w:w="85" w:type="dxa"/>
            </w:tcMar>
          </w:tcPr>
          <w:p w14:paraId="6338335B" w14:textId="77777777" w:rsidR="00A77DB3" w:rsidRPr="00314675" w:rsidRDefault="00000000">
            <w:pPr>
              <w:spacing w:after="0"/>
              <w:rPr>
                <w:rFonts w:ascii="Times New Roman" w:hAnsi="Times New Roman" w:cs="Times New Roman"/>
              </w:rPr>
            </w:pPr>
            <w:r w:rsidRPr="00314675">
              <w:rPr>
                <w:rFonts w:ascii="Times New Roman" w:hAnsi="Times New Roman" w:cs="Times New Roman"/>
                <w:sz w:val="16"/>
              </w:rPr>
              <w:t>Daily summary, trend explanation, slow items, unusual cancellation/payment patterns, and recommendations.</w:t>
            </w:r>
          </w:p>
        </w:tc>
        <w:tc>
          <w:tcPr>
            <w:tcW w:w="755" w:type="dxa"/>
            <w:tcMar>
              <w:top w:w="70" w:type="dxa"/>
              <w:left w:w="85" w:type="dxa"/>
              <w:bottom w:w="70" w:type="dxa"/>
              <w:right w:w="85" w:type="dxa"/>
            </w:tcMar>
          </w:tcPr>
          <w:p w14:paraId="7E171880" w14:textId="77777777" w:rsidR="00A77DB3" w:rsidRPr="00314675" w:rsidRDefault="00000000">
            <w:pPr>
              <w:spacing w:after="0"/>
              <w:jc w:val="center"/>
              <w:rPr>
                <w:rFonts w:ascii="Times New Roman" w:hAnsi="Times New Roman" w:cs="Times New Roman"/>
              </w:rPr>
            </w:pPr>
            <w:r w:rsidRPr="00314675">
              <w:rPr>
                <w:rFonts w:ascii="Times New Roman" w:hAnsi="Times New Roman" w:cs="Times New Roman"/>
                <w:color w:val="B26A00"/>
                <w:sz w:val="16"/>
              </w:rPr>
              <w:t>Later</w:t>
            </w:r>
          </w:p>
        </w:tc>
      </w:tr>
      <w:tr w:rsidR="00A77DB3" w:rsidRPr="00314675" w14:paraId="3BA68B8D" w14:textId="77777777" w:rsidTr="00AE415C">
        <w:trPr>
          <w:jc w:val="center"/>
        </w:trPr>
        <w:tc>
          <w:tcPr>
            <w:tcW w:w="1739" w:type="dxa"/>
            <w:shd w:val="clear" w:color="auto" w:fill="F3F5F7"/>
            <w:tcMar>
              <w:top w:w="70" w:type="dxa"/>
              <w:left w:w="85" w:type="dxa"/>
              <w:bottom w:w="70" w:type="dxa"/>
              <w:right w:w="85" w:type="dxa"/>
            </w:tcMar>
          </w:tcPr>
          <w:p w14:paraId="30052A78"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AI Expansion</w:t>
            </w:r>
          </w:p>
        </w:tc>
        <w:tc>
          <w:tcPr>
            <w:tcW w:w="1739" w:type="dxa"/>
            <w:shd w:val="clear" w:color="auto" w:fill="F3F5F7"/>
            <w:tcMar>
              <w:top w:w="70" w:type="dxa"/>
              <w:left w:w="85" w:type="dxa"/>
              <w:bottom w:w="70" w:type="dxa"/>
              <w:right w:w="85" w:type="dxa"/>
            </w:tcMar>
          </w:tcPr>
          <w:p w14:paraId="513B06B9" w14:textId="77777777" w:rsidR="00A77DB3" w:rsidRPr="00314675" w:rsidRDefault="00000000">
            <w:pPr>
              <w:spacing w:after="0"/>
              <w:rPr>
                <w:rFonts w:ascii="Times New Roman" w:hAnsi="Times New Roman" w:cs="Times New Roman"/>
              </w:rPr>
            </w:pPr>
            <w:r w:rsidRPr="00314675">
              <w:rPr>
                <w:rFonts w:ascii="Times New Roman" w:hAnsi="Times New Roman" w:cs="Times New Roman"/>
                <w:b/>
                <w:sz w:val="16"/>
              </w:rPr>
              <w:t>AI content assistant</w:t>
            </w:r>
          </w:p>
        </w:tc>
        <w:tc>
          <w:tcPr>
            <w:tcW w:w="5040" w:type="dxa"/>
            <w:shd w:val="clear" w:color="auto" w:fill="F3F5F7"/>
            <w:tcMar>
              <w:top w:w="70" w:type="dxa"/>
              <w:left w:w="85" w:type="dxa"/>
              <w:bottom w:w="70" w:type="dxa"/>
              <w:right w:w="85" w:type="dxa"/>
            </w:tcMar>
          </w:tcPr>
          <w:p w14:paraId="607DCBD6" w14:textId="77777777" w:rsidR="00A77DB3" w:rsidRPr="00314675" w:rsidRDefault="00000000">
            <w:pPr>
              <w:spacing w:after="0"/>
              <w:rPr>
                <w:rFonts w:ascii="Times New Roman" w:hAnsi="Times New Roman" w:cs="Times New Roman"/>
              </w:rPr>
            </w:pPr>
            <w:r w:rsidRPr="00314675">
              <w:rPr>
                <w:rFonts w:ascii="Times New Roman" w:hAnsi="Times New Roman" w:cs="Times New Roman"/>
                <w:sz w:val="16"/>
              </w:rPr>
              <w:t>Khmer/English description drafting, translation assistance, promotion copy, and human approval.</w:t>
            </w:r>
          </w:p>
        </w:tc>
        <w:tc>
          <w:tcPr>
            <w:tcW w:w="755" w:type="dxa"/>
            <w:shd w:val="clear" w:color="auto" w:fill="F3F5F7"/>
            <w:tcMar>
              <w:top w:w="70" w:type="dxa"/>
              <w:left w:w="85" w:type="dxa"/>
              <w:bottom w:w="70" w:type="dxa"/>
              <w:right w:w="85" w:type="dxa"/>
            </w:tcMar>
          </w:tcPr>
          <w:p w14:paraId="5501A868" w14:textId="77777777" w:rsidR="00A77DB3" w:rsidRPr="00314675" w:rsidRDefault="00000000">
            <w:pPr>
              <w:spacing w:after="0"/>
              <w:jc w:val="center"/>
              <w:rPr>
                <w:rFonts w:ascii="Times New Roman" w:hAnsi="Times New Roman" w:cs="Times New Roman"/>
              </w:rPr>
            </w:pPr>
            <w:r w:rsidRPr="00314675">
              <w:rPr>
                <w:rFonts w:ascii="Times New Roman" w:hAnsi="Times New Roman" w:cs="Times New Roman"/>
                <w:color w:val="B26A00"/>
                <w:sz w:val="16"/>
              </w:rPr>
              <w:t>Later</w:t>
            </w:r>
          </w:p>
        </w:tc>
      </w:tr>
    </w:tbl>
    <w:p w14:paraId="7F447E08" w14:textId="77777777" w:rsidR="00A77DB3" w:rsidRPr="00314675" w:rsidRDefault="00A77DB3">
      <w:pPr>
        <w:spacing w:after="0"/>
        <w:rPr>
          <w:rFonts w:ascii="Times New Roman" w:hAnsi="Times New Roman" w:cs="Times New Roman"/>
        </w:rPr>
      </w:pPr>
    </w:p>
    <w:p w14:paraId="01A3E2A2" w14:textId="77777777" w:rsidR="00A77DB3" w:rsidRPr="00AE415C" w:rsidRDefault="00000000">
      <w:pPr>
        <w:pStyle w:val="Heading1"/>
        <w:rPr>
          <w:rFonts w:ascii="Times New Roman" w:hAnsi="Times New Roman" w:cs="Times New Roman"/>
          <w:sz w:val="28"/>
        </w:rPr>
      </w:pPr>
      <w:r w:rsidRPr="00AE415C">
        <w:rPr>
          <w:rFonts w:ascii="Times New Roman" w:hAnsi="Times New Roman" w:cs="Times New Roman"/>
          <w:sz w:val="28"/>
        </w:rPr>
        <w:t>7. User Roles and Permissions</w:t>
      </w:r>
    </w:p>
    <w:tbl>
      <w:tblPr>
        <w:tblStyle w:val="TableGrid"/>
        <w:tblW w:w="0" w:type="auto"/>
        <w:jc w:val="center"/>
        <w:tblLook w:val="04A0" w:firstRow="1" w:lastRow="0" w:firstColumn="1" w:lastColumn="0" w:noHBand="0" w:noVBand="1"/>
      </w:tblPr>
      <w:tblGrid>
        <w:gridCol w:w="2671"/>
        <w:gridCol w:w="4939"/>
      </w:tblGrid>
      <w:tr w:rsidR="00A77DB3" w:rsidRPr="00314675" w14:paraId="2BEB71B6" w14:textId="77777777" w:rsidTr="00AE415C">
        <w:trPr>
          <w:jc w:val="center"/>
        </w:trPr>
        <w:tc>
          <w:tcPr>
            <w:tcW w:w="2671" w:type="dxa"/>
            <w:shd w:val="clear" w:color="auto" w:fill="17365D"/>
          </w:tcPr>
          <w:p w14:paraId="073A1FB8" w14:textId="77777777" w:rsidR="00A77DB3" w:rsidRPr="00314675" w:rsidRDefault="00000000" w:rsidP="00AE415C">
            <w:pPr>
              <w:jc w:val="center"/>
              <w:rPr>
                <w:rFonts w:ascii="Times New Roman" w:hAnsi="Times New Roman" w:cs="Times New Roman"/>
              </w:rPr>
            </w:pPr>
            <w:r w:rsidRPr="00314675">
              <w:rPr>
                <w:rFonts w:ascii="Times New Roman" w:hAnsi="Times New Roman" w:cs="Times New Roman"/>
                <w:b/>
                <w:color w:val="FFFFFF"/>
              </w:rPr>
              <w:t>Role</w:t>
            </w:r>
          </w:p>
        </w:tc>
        <w:tc>
          <w:tcPr>
            <w:tcW w:w="4939" w:type="dxa"/>
            <w:shd w:val="clear" w:color="auto" w:fill="17365D"/>
          </w:tcPr>
          <w:p w14:paraId="5BDF9888" w14:textId="77777777" w:rsidR="00A77DB3" w:rsidRPr="00314675" w:rsidRDefault="00000000" w:rsidP="00AE415C">
            <w:pPr>
              <w:jc w:val="center"/>
              <w:rPr>
                <w:rFonts w:ascii="Times New Roman" w:hAnsi="Times New Roman" w:cs="Times New Roman"/>
              </w:rPr>
            </w:pPr>
            <w:r w:rsidRPr="00314675">
              <w:rPr>
                <w:rFonts w:ascii="Times New Roman" w:hAnsi="Times New Roman" w:cs="Times New Roman"/>
                <w:b/>
                <w:color w:val="FFFFFF"/>
              </w:rPr>
              <w:t>Main Responsibilities</w:t>
            </w:r>
          </w:p>
        </w:tc>
      </w:tr>
      <w:tr w:rsidR="00A77DB3" w:rsidRPr="00314675" w14:paraId="48437C9F" w14:textId="77777777" w:rsidTr="00AE415C">
        <w:trPr>
          <w:jc w:val="center"/>
        </w:trPr>
        <w:tc>
          <w:tcPr>
            <w:tcW w:w="2671" w:type="dxa"/>
            <w:tcMar>
              <w:top w:w="90" w:type="dxa"/>
              <w:left w:w="100" w:type="dxa"/>
              <w:bottom w:w="90" w:type="dxa"/>
              <w:right w:w="100" w:type="dxa"/>
            </w:tcMar>
          </w:tcPr>
          <w:p w14:paraId="02761C40" w14:textId="77777777" w:rsidR="00A77DB3" w:rsidRPr="00314675" w:rsidRDefault="00000000">
            <w:pPr>
              <w:rPr>
                <w:rFonts w:ascii="Times New Roman" w:hAnsi="Times New Roman" w:cs="Times New Roman"/>
              </w:rPr>
            </w:pPr>
            <w:r w:rsidRPr="00314675">
              <w:rPr>
                <w:rFonts w:ascii="Times New Roman" w:hAnsi="Times New Roman" w:cs="Times New Roman"/>
                <w:b/>
              </w:rPr>
              <w:t>Platform Administrator</w:t>
            </w:r>
          </w:p>
        </w:tc>
        <w:tc>
          <w:tcPr>
            <w:tcW w:w="4939" w:type="dxa"/>
            <w:tcMar>
              <w:top w:w="90" w:type="dxa"/>
              <w:left w:w="100" w:type="dxa"/>
              <w:bottom w:w="90" w:type="dxa"/>
              <w:right w:w="100" w:type="dxa"/>
            </w:tcMar>
          </w:tcPr>
          <w:p w14:paraId="08268185" w14:textId="77777777" w:rsidR="00A77DB3" w:rsidRPr="00314675" w:rsidRDefault="00000000">
            <w:pPr>
              <w:rPr>
                <w:rFonts w:ascii="Times New Roman" w:hAnsi="Times New Roman" w:cs="Times New Roman"/>
              </w:rPr>
            </w:pPr>
            <w:r w:rsidRPr="00314675">
              <w:rPr>
                <w:rFonts w:ascii="Times New Roman" w:hAnsi="Times New Roman" w:cs="Times New Roman"/>
              </w:rPr>
              <w:t>Manage tenants, plans, subscriptions, platform configuration, support, and analytics.</w:t>
            </w:r>
          </w:p>
        </w:tc>
      </w:tr>
      <w:tr w:rsidR="00A77DB3" w:rsidRPr="00314675" w14:paraId="50E052EE" w14:textId="77777777" w:rsidTr="00AE415C">
        <w:trPr>
          <w:jc w:val="center"/>
        </w:trPr>
        <w:tc>
          <w:tcPr>
            <w:tcW w:w="2671" w:type="dxa"/>
            <w:tcMar>
              <w:top w:w="90" w:type="dxa"/>
              <w:left w:w="100" w:type="dxa"/>
              <w:bottom w:w="90" w:type="dxa"/>
              <w:right w:w="100" w:type="dxa"/>
            </w:tcMar>
          </w:tcPr>
          <w:p w14:paraId="6010BE29" w14:textId="77777777" w:rsidR="00A77DB3" w:rsidRPr="00314675" w:rsidRDefault="00000000">
            <w:pPr>
              <w:rPr>
                <w:rFonts w:ascii="Times New Roman" w:hAnsi="Times New Roman" w:cs="Times New Roman"/>
              </w:rPr>
            </w:pPr>
            <w:r w:rsidRPr="00314675">
              <w:rPr>
                <w:rFonts w:ascii="Times New Roman" w:hAnsi="Times New Roman" w:cs="Times New Roman"/>
                <w:b/>
              </w:rPr>
              <w:t>Platform Support</w:t>
            </w:r>
          </w:p>
        </w:tc>
        <w:tc>
          <w:tcPr>
            <w:tcW w:w="4939" w:type="dxa"/>
            <w:tcMar>
              <w:top w:w="90" w:type="dxa"/>
              <w:left w:w="100" w:type="dxa"/>
              <w:bottom w:w="90" w:type="dxa"/>
              <w:right w:w="100" w:type="dxa"/>
            </w:tcMar>
          </w:tcPr>
          <w:p w14:paraId="7D5C16B7" w14:textId="77777777" w:rsidR="00A77DB3" w:rsidRPr="00314675" w:rsidRDefault="00000000">
            <w:pPr>
              <w:rPr>
                <w:rFonts w:ascii="Times New Roman" w:hAnsi="Times New Roman" w:cs="Times New Roman"/>
              </w:rPr>
            </w:pPr>
            <w:r w:rsidRPr="00314675">
              <w:rPr>
                <w:rFonts w:ascii="Times New Roman" w:hAnsi="Times New Roman" w:cs="Times New Roman"/>
              </w:rPr>
              <w:t>View permitted tenant configuration and provide logged troubleshooting without unrestricted data access.</w:t>
            </w:r>
          </w:p>
        </w:tc>
      </w:tr>
      <w:tr w:rsidR="00A77DB3" w:rsidRPr="00314675" w14:paraId="4AA5B8BE" w14:textId="77777777" w:rsidTr="00AE415C">
        <w:trPr>
          <w:jc w:val="center"/>
        </w:trPr>
        <w:tc>
          <w:tcPr>
            <w:tcW w:w="2671" w:type="dxa"/>
            <w:tcMar>
              <w:top w:w="90" w:type="dxa"/>
              <w:left w:w="100" w:type="dxa"/>
              <w:bottom w:w="90" w:type="dxa"/>
              <w:right w:w="100" w:type="dxa"/>
            </w:tcMar>
          </w:tcPr>
          <w:p w14:paraId="48DA563E" w14:textId="77777777" w:rsidR="00A77DB3" w:rsidRPr="00314675" w:rsidRDefault="00000000">
            <w:pPr>
              <w:rPr>
                <w:rFonts w:ascii="Times New Roman" w:hAnsi="Times New Roman" w:cs="Times New Roman"/>
              </w:rPr>
            </w:pPr>
            <w:r w:rsidRPr="00314675">
              <w:rPr>
                <w:rFonts w:ascii="Times New Roman" w:hAnsi="Times New Roman" w:cs="Times New Roman"/>
                <w:b/>
              </w:rPr>
              <w:t>Business Owner</w:t>
            </w:r>
          </w:p>
        </w:tc>
        <w:tc>
          <w:tcPr>
            <w:tcW w:w="4939" w:type="dxa"/>
            <w:tcMar>
              <w:top w:w="90" w:type="dxa"/>
              <w:left w:w="100" w:type="dxa"/>
              <w:bottom w:w="90" w:type="dxa"/>
              <w:right w:w="100" w:type="dxa"/>
            </w:tcMar>
          </w:tcPr>
          <w:p w14:paraId="7B2B63EF" w14:textId="77777777" w:rsidR="00A77DB3" w:rsidRPr="00314675" w:rsidRDefault="00000000">
            <w:pPr>
              <w:rPr>
                <w:rFonts w:ascii="Times New Roman" w:hAnsi="Times New Roman" w:cs="Times New Roman"/>
              </w:rPr>
            </w:pPr>
            <w:r w:rsidRPr="00314675">
              <w:rPr>
                <w:rFonts w:ascii="Times New Roman" w:hAnsi="Times New Roman" w:cs="Times New Roman"/>
              </w:rPr>
              <w:t>Full organization access including branches, users, menus/products, reports, payments, and subscription.</w:t>
            </w:r>
          </w:p>
        </w:tc>
      </w:tr>
      <w:tr w:rsidR="00A77DB3" w:rsidRPr="00314675" w14:paraId="4EEB1C43" w14:textId="77777777" w:rsidTr="00AE415C">
        <w:trPr>
          <w:jc w:val="center"/>
        </w:trPr>
        <w:tc>
          <w:tcPr>
            <w:tcW w:w="2671" w:type="dxa"/>
            <w:tcMar>
              <w:top w:w="90" w:type="dxa"/>
              <w:left w:w="100" w:type="dxa"/>
              <w:bottom w:w="90" w:type="dxa"/>
              <w:right w:w="100" w:type="dxa"/>
            </w:tcMar>
          </w:tcPr>
          <w:p w14:paraId="52AD20AC" w14:textId="77777777" w:rsidR="00A77DB3" w:rsidRPr="00314675" w:rsidRDefault="00000000">
            <w:pPr>
              <w:rPr>
                <w:rFonts w:ascii="Times New Roman" w:hAnsi="Times New Roman" w:cs="Times New Roman"/>
              </w:rPr>
            </w:pPr>
            <w:r w:rsidRPr="00314675">
              <w:rPr>
                <w:rFonts w:ascii="Times New Roman" w:hAnsi="Times New Roman" w:cs="Times New Roman"/>
                <w:b/>
              </w:rPr>
              <w:t>Branch Manager</w:t>
            </w:r>
          </w:p>
        </w:tc>
        <w:tc>
          <w:tcPr>
            <w:tcW w:w="4939" w:type="dxa"/>
            <w:tcMar>
              <w:top w:w="90" w:type="dxa"/>
              <w:left w:w="100" w:type="dxa"/>
              <w:bottom w:w="90" w:type="dxa"/>
              <w:right w:w="100" w:type="dxa"/>
            </w:tcMar>
          </w:tcPr>
          <w:p w14:paraId="56CB438B" w14:textId="77777777" w:rsidR="00A77DB3" w:rsidRPr="00314675" w:rsidRDefault="00000000">
            <w:pPr>
              <w:rPr>
                <w:rFonts w:ascii="Times New Roman" w:hAnsi="Times New Roman" w:cs="Times New Roman"/>
              </w:rPr>
            </w:pPr>
            <w:r w:rsidRPr="00314675">
              <w:rPr>
                <w:rFonts w:ascii="Times New Roman" w:hAnsi="Times New Roman" w:cs="Times New Roman"/>
              </w:rPr>
              <w:t>Manage assigned branch operations, staff, menu availability, orders, and local reports.</w:t>
            </w:r>
          </w:p>
        </w:tc>
      </w:tr>
      <w:tr w:rsidR="00A77DB3" w:rsidRPr="00314675" w14:paraId="5C096453" w14:textId="77777777" w:rsidTr="00AE415C">
        <w:trPr>
          <w:jc w:val="center"/>
        </w:trPr>
        <w:tc>
          <w:tcPr>
            <w:tcW w:w="2671" w:type="dxa"/>
            <w:tcMar>
              <w:top w:w="90" w:type="dxa"/>
              <w:left w:w="100" w:type="dxa"/>
              <w:bottom w:w="90" w:type="dxa"/>
              <w:right w:w="100" w:type="dxa"/>
            </w:tcMar>
          </w:tcPr>
          <w:p w14:paraId="2CA81E58" w14:textId="77777777" w:rsidR="00A77DB3" w:rsidRPr="00314675" w:rsidRDefault="00000000">
            <w:pPr>
              <w:rPr>
                <w:rFonts w:ascii="Times New Roman" w:hAnsi="Times New Roman" w:cs="Times New Roman"/>
              </w:rPr>
            </w:pPr>
            <w:r w:rsidRPr="00314675">
              <w:rPr>
                <w:rFonts w:ascii="Times New Roman" w:hAnsi="Times New Roman" w:cs="Times New Roman"/>
                <w:b/>
              </w:rPr>
              <w:t>Cashier</w:t>
            </w:r>
          </w:p>
        </w:tc>
        <w:tc>
          <w:tcPr>
            <w:tcW w:w="4939" w:type="dxa"/>
            <w:tcMar>
              <w:top w:w="90" w:type="dxa"/>
              <w:left w:w="100" w:type="dxa"/>
              <w:bottom w:w="90" w:type="dxa"/>
              <w:right w:w="100" w:type="dxa"/>
            </w:tcMar>
          </w:tcPr>
          <w:p w14:paraId="48A0CDF1" w14:textId="77777777" w:rsidR="00A77DB3" w:rsidRPr="00314675" w:rsidRDefault="00000000">
            <w:pPr>
              <w:rPr>
                <w:rFonts w:ascii="Times New Roman" w:hAnsi="Times New Roman" w:cs="Times New Roman"/>
              </w:rPr>
            </w:pPr>
            <w:r w:rsidRPr="00314675">
              <w:rPr>
                <w:rFonts w:ascii="Times New Roman" w:hAnsi="Times New Roman" w:cs="Times New Roman"/>
              </w:rPr>
              <w:t>Create orders, receive authorized payments, issue receipts, and perform allowed corrections.</w:t>
            </w:r>
          </w:p>
        </w:tc>
      </w:tr>
      <w:tr w:rsidR="00A77DB3" w:rsidRPr="00314675" w14:paraId="41981CE8" w14:textId="77777777" w:rsidTr="00AE415C">
        <w:trPr>
          <w:jc w:val="center"/>
        </w:trPr>
        <w:tc>
          <w:tcPr>
            <w:tcW w:w="2671" w:type="dxa"/>
            <w:tcMar>
              <w:top w:w="90" w:type="dxa"/>
              <w:left w:w="100" w:type="dxa"/>
              <w:bottom w:w="90" w:type="dxa"/>
              <w:right w:w="100" w:type="dxa"/>
            </w:tcMar>
          </w:tcPr>
          <w:p w14:paraId="6F5AB2D2" w14:textId="77777777" w:rsidR="00A77DB3" w:rsidRPr="00314675" w:rsidRDefault="00000000">
            <w:pPr>
              <w:rPr>
                <w:rFonts w:ascii="Times New Roman" w:hAnsi="Times New Roman" w:cs="Times New Roman"/>
              </w:rPr>
            </w:pPr>
            <w:r w:rsidRPr="00314675">
              <w:rPr>
                <w:rFonts w:ascii="Times New Roman" w:hAnsi="Times New Roman" w:cs="Times New Roman"/>
                <w:b/>
              </w:rPr>
              <w:t>Waiter</w:t>
            </w:r>
          </w:p>
        </w:tc>
        <w:tc>
          <w:tcPr>
            <w:tcW w:w="4939" w:type="dxa"/>
            <w:tcMar>
              <w:top w:w="90" w:type="dxa"/>
              <w:left w:w="100" w:type="dxa"/>
              <w:bottom w:w="90" w:type="dxa"/>
              <w:right w:w="100" w:type="dxa"/>
            </w:tcMar>
          </w:tcPr>
          <w:p w14:paraId="058B06FF" w14:textId="77777777" w:rsidR="00A77DB3" w:rsidRPr="00314675" w:rsidRDefault="00000000">
            <w:pPr>
              <w:rPr>
                <w:rFonts w:ascii="Times New Roman" w:hAnsi="Times New Roman" w:cs="Times New Roman"/>
              </w:rPr>
            </w:pPr>
            <w:r w:rsidRPr="00314675">
              <w:rPr>
                <w:rFonts w:ascii="Times New Roman" w:hAnsi="Times New Roman" w:cs="Times New Roman"/>
              </w:rPr>
              <w:t>Open tables, create and update orders, respond to service requests, and mark service completion.</w:t>
            </w:r>
          </w:p>
        </w:tc>
      </w:tr>
      <w:tr w:rsidR="00A77DB3" w:rsidRPr="00314675" w14:paraId="7FF76924" w14:textId="77777777" w:rsidTr="00AE415C">
        <w:trPr>
          <w:jc w:val="center"/>
        </w:trPr>
        <w:tc>
          <w:tcPr>
            <w:tcW w:w="2671" w:type="dxa"/>
            <w:tcMar>
              <w:top w:w="90" w:type="dxa"/>
              <w:left w:w="100" w:type="dxa"/>
              <w:bottom w:w="90" w:type="dxa"/>
              <w:right w:w="100" w:type="dxa"/>
            </w:tcMar>
          </w:tcPr>
          <w:p w14:paraId="0399D9EF" w14:textId="77777777" w:rsidR="00A77DB3" w:rsidRPr="00314675" w:rsidRDefault="00000000">
            <w:pPr>
              <w:rPr>
                <w:rFonts w:ascii="Times New Roman" w:hAnsi="Times New Roman" w:cs="Times New Roman"/>
              </w:rPr>
            </w:pPr>
            <w:r w:rsidRPr="00314675">
              <w:rPr>
                <w:rFonts w:ascii="Times New Roman" w:hAnsi="Times New Roman" w:cs="Times New Roman"/>
                <w:b/>
              </w:rPr>
              <w:t>Kitchen Staff</w:t>
            </w:r>
          </w:p>
        </w:tc>
        <w:tc>
          <w:tcPr>
            <w:tcW w:w="4939" w:type="dxa"/>
            <w:tcMar>
              <w:top w:w="90" w:type="dxa"/>
              <w:left w:w="100" w:type="dxa"/>
              <w:bottom w:w="90" w:type="dxa"/>
              <w:right w:w="100" w:type="dxa"/>
            </w:tcMar>
          </w:tcPr>
          <w:p w14:paraId="404A5DA5" w14:textId="77777777" w:rsidR="00A77DB3" w:rsidRPr="00314675" w:rsidRDefault="00000000">
            <w:pPr>
              <w:rPr>
                <w:rFonts w:ascii="Times New Roman" w:hAnsi="Times New Roman" w:cs="Times New Roman"/>
              </w:rPr>
            </w:pPr>
            <w:r w:rsidRPr="00314675">
              <w:rPr>
                <w:rFonts w:ascii="Times New Roman" w:hAnsi="Times New Roman" w:cs="Times New Roman"/>
              </w:rPr>
              <w:t>View assigned kitchen tickets and update preparation status.</w:t>
            </w:r>
          </w:p>
        </w:tc>
      </w:tr>
      <w:tr w:rsidR="00A77DB3" w:rsidRPr="00314675" w14:paraId="0F88DCD6" w14:textId="77777777" w:rsidTr="00AE415C">
        <w:trPr>
          <w:jc w:val="center"/>
        </w:trPr>
        <w:tc>
          <w:tcPr>
            <w:tcW w:w="2671" w:type="dxa"/>
            <w:tcMar>
              <w:top w:w="90" w:type="dxa"/>
              <w:left w:w="100" w:type="dxa"/>
              <w:bottom w:w="90" w:type="dxa"/>
              <w:right w:w="100" w:type="dxa"/>
            </w:tcMar>
          </w:tcPr>
          <w:p w14:paraId="518980FD" w14:textId="77777777" w:rsidR="00A77DB3" w:rsidRPr="00314675" w:rsidRDefault="00000000">
            <w:pPr>
              <w:rPr>
                <w:rFonts w:ascii="Times New Roman" w:hAnsi="Times New Roman" w:cs="Times New Roman"/>
              </w:rPr>
            </w:pPr>
            <w:r w:rsidRPr="00314675">
              <w:rPr>
                <w:rFonts w:ascii="Times New Roman" w:hAnsi="Times New Roman" w:cs="Times New Roman"/>
                <w:b/>
              </w:rPr>
              <w:t>Menu Editor</w:t>
            </w:r>
          </w:p>
        </w:tc>
        <w:tc>
          <w:tcPr>
            <w:tcW w:w="4939" w:type="dxa"/>
            <w:tcMar>
              <w:top w:w="90" w:type="dxa"/>
              <w:left w:w="100" w:type="dxa"/>
              <w:bottom w:w="90" w:type="dxa"/>
              <w:right w:w="100" w:type="dxa"/>
            </w:tcMar>
          </w:tcPr>
          <w:p w14:paraId="23264DF1" w14:textId="77777777" w:rsidR="00A77DB3" w:rsidRPr="00314675" w:rsidRDefault="00000000">
            <w:pPr>
              <w:rPr>
                <w:rFonts w:ascii="Times New Roman" w:hAnsi="Times New Roman" w:cs="Times New Roman"/>
              </w:rPr>
            </w:pPr>
            <w:r w:rsidRPr="00314675">
              <w:rPr>
                <w:rFonts w:ascii="Times New Roman" w:hAnsi="Times New Roman" w:cs="Times New Roman"/>
              </w:rPr>
              <w:t>Manage menus, categories, items, prices, modifiers, and availability without payment access.</w:t>
            </w:r>
          </w:p>
        </w:tc>
      </w:tr>
      <w:tr w:rsidR="00A77DB3" w:rsidRPr="00314675" w14:paraId="154648A2" w14:textId="77777777" w:rsidTr="00AE415C">
        <w:trPr>
          <w:jc w:val="center"/>
        </w:trPr>
        <w:tc>
          <w:tcPr>
            <w:tcW w:w="2671" w:type="dxa"/>
            <w:tcMar>
              <w:top w:w="90" w:type="dxa"/>
              <w:left w:w="100" w:type="dxa"/>
              <w:bottom w:w="90" w:type="dxa"/>
              <w:right w:w="100" w:type="dxa"/>
            </w:tcMar>
          </w:tcPr>
          <w:p w14:paraId="108CBFC2" w14:textId="77777777" w:rsidR="00A77DB3" w:rsidRPr="00314675" w:rsidRDefault="00000000">
            <w:pPr>
              <w:rPr>
                <w:rFonts w:ascii="Times New Roman" w:hAnsi="Times New Roman" w:cs="Times New Roman"/>
              </w:rPr>
            </w:pPr>
            <w:r w:rsidRPr="00314675">
              <w:rPr>
                <w:rFonts w:ascii="Times New Roman" w:hAnsi="Times New Roman" w:cs="Times New Roman"/>
                <w:b/>
              </w:rPr>
              <w:lastRenderedPageBreak/>
              <w:t>Inventory Staff</w:t>
            </w:r>
          </w:p>
        </w:tc>
        <w:tc>
          <w:tcPr>
            <w:tcW w:w="4939" w:type="dxa"/>
            <w:tcMar>
              <w:top w:w="90" w:type="dxa"/>
              <w:left w:w="100" w:type="dxa"/>
              <w:bottom w:w="90" w:type="dxa"/>
              <w:right w:w="100" w:type="dxa"/>
            </w:tcMar>
          </w:tcPr>
          <w:p w14:paraId="02A529EE" w14:textId="77777777" w:rsidR="00A77DB3" w:rsidRPr="00314675" w:rsidRDefault="00000000">
            <w:pPr>
              <w:rPr>
                <w:rFonts w:ascii="Times New Roman" w:hAnsi="Times New Roman" w:cs="Times New Roman"/>
              </w:rPr>
            </w:pPr>
            <w:r w:rsidRPr="00314675">
              <w:rPr>
                <w:rFonts w:ascii="Times New Roman" w:hAnsi="Times New Roman" w:cs="Times New Roman"/>
              </w:rPr>
              <w:t>Manage stock, purchasing, suppliers, and inventory reports in the retail module.</w:t>
            </w:r>
          </w:p>
        </w:tc>
      </w:tr>
      <w:tr w:rsidR="00A77DB3" w:rsidRPr="00314675" w14:paraId="0EC25200" w14:textId="77777777" w:rsidTr="00AE415C">
        <w:trPr>
          <w:jc w:val="center"/>
        </w:trPr>
        <w:tc>
          <w:tcPr>
            <w:tcW w:w="2671" w:type="dxa"/>
            <w:tcMar>
              <w:top w:w="90" w:type="dxa"/>
              <w:left w:w="100" w:type="dxa"/>
              <w:bottom w:w="90" w:type="dxa"/>
              <w:right w:w="100" w:type="dxa"/>
            </w:tcMar>
          </w:tcPr>
          <w:p w14:paraId="445D3908" w14:textId="77777777" w:rsidR="00A77DB3" w:rsidRPr="00314675" w:rsidRDefault="00000000">
            <w:pPr>
              <w:rPr>
                <w:rFonts w:ascii="Times New Roman" w:hAnsi="Times New Roman" w:cs="Times New Roman"/>
              </w:rPr>
            </w:pPr>
            <w:r w:rsidRPr="00314675">
              <w:rPr>
                <w:rFonts w:ascii="Times New Roman" w:hAnsi="Times New Roman" w:cs="Times New Roman"/>
                <w:b/>
              </w:rPr>
              <w:t>Report Viewer</w:t>
            </w:r>
          </w:p>
        </w:tc>
        <w:tc>
          <w:tcPr>
            <w:tcW w:w="4939" w:type="dxa"/>
            <w:tcMar>
              <w:top w:w="90" w:type="dxa"/>
              <w:left w:w="100" w:type="dxa"/>
              <w:bottom w:w="90" w:type="dxa"/>
              <w:right w:w="100" w:type="dxa"/>
            </w:tcMar>
          </w:tcPr>
          <w:p w14:paraId="4761D201" w14:textId="77777777" w:rsidR="00A77DB3" w:rsidRPr="00314675" w:rsidRDefault="00000000">
            <w:pPr>
              <w:rPr>
                <w:rFonts w:ascii="Times New Roman" w:hAnsi="Times New Roman" w:cs="Times New Roman"/>
              </w:rPr>
            </w:pPr>
            <w:r w:rsidRPr="00314675">
              <w:rPr>
                <w:rFonts w:ascii="Times New Roman" w:hAnsi="Times New Roman" w:cs="Times New Roman"/>
              </w:rPr>
              <w:t>Read-only access to permitted reports and exports.</w:t>
            </w:r>
          </w:p>
        </w:tc>
      </w:tr>
    </w:tbl>
    <w:p w14:paraId="0A903856" w14:textId="77777777" w:rsidR="00A77DB3" w:rsidRPr="00AE415C" w:rsidRDefault="00000000" w:rsidP="00AE415C">
      <w:pPr>
        <w:pStyle w:val="Heading1"/>
        <w:spacing w:after="0"/>
        <w:rPr>
          <w:rFonts w:ascii="Times New Roman" w:hAnsi="Times New Roman" w:cs="Times New Roman"/>
          <w:sz w:val="28"/>
        </w:rPr>
      </w:pPr>
      <w:r w:rsidRPr="00AE415C">
        <w:rPr>
          <w:rFonts w:ascii="Times New Roman" w:hAnsi="Times New Roman" w:cs="Times New Roman"/>
          <w:sz w:val="28"/>
        </w:rPr>
        <w:t>8. Core Business Workflows</w:t>
      </w:r>
    </w:p>
    <w:p w14:paraId="59CDE3B4" w14:textId="77777777" w:rsidR="00A77DB3" w:rsidRPr="00AE415C" w:rsidRDefault="00000000" w:rsidP="00AE415C">
      <w:pPr>
        <w:pStyle w:val="Heading2"/>
        <w:spacing w:before="0" w:after="0"/>
        <w:rPr>
          <w:rFonts w:ascii="Times New Roman" w:hAnsi="Times New Roman" w:cs="Times New Roman"/>
          <w:color w:val="1F497D" w:themeColor="text2"/>
          <w:sz w:val="24"/>
          <w:szCs w:val="24"/>
        </w:rPr>
      </w:pPr>
      <w:r w:rsidRPr="00AE415C">
        <w:rPr>
          <w:rFonts w:ascii="Times New Roman" w:hAnsi="Times New Roman" w:cs="Times New Roman"/>
          <w:color w:val="1F497D" w:themeColor="text2"/>
          <w:sz w:val="24"/>
          <w:szCs w:val="24"/>
        </w:rPr>
        <w:t>8.1 Tenant Onboarding Workflow</w:t>
      </w:r>
    </w:p>
    <w:p w14:paraId="4AA54D87" w14:textId="77777777" w:rsidR="00A77DB3" w:rsidRPr="00314675" w:rsidRDefault="00000000" w:rsidP="00B84957">
      <w:pPr>
        <w:pStyle w:val="ListNumber"/>
        <w:numPr>
          <w:ilvl w:val="0"/>
          <w:numId w:val="23"/>
        </w:numPr>
        <w:spacing w:after="40"/>
        <w:rPr>
          <w:rFonts w:ascii="Times New Roman" w:hAnsi="Times New Roman" w:cs="Times New Roman"/>
        </w:rPr>
      </w:pPr>
      <w:r w:rsidRPr="00314675">
        <w:rPr>
          <w:rFonts w:ascii="Times New Roman" w:hAnsi="Times New Roman" w:cs="Times New Roman"/>
        </w:rPr>
        <w:t>Owner registers and verifies account.</w:t>
      </w:r>
    </w:p>
    <w:p w14:paraId="429C056A" w14:textId="77777777" w:rsidR="00A77DB3" w:rsidRPr="00314675" w:rsidRDefault="00000000" w:rsidP="00B84957">
      <w:pPr>
        <w:pStyle w:val="ListNumber"/>
        <w:numPr>
          <w:ilvl w:val="0"/>
          <w:numId w:val="23"/>
        </w:numPr>
        <w:spacing w:after="40"/>
        <w:rPr>
          <w:rFonts w:ascii="Times New Roman" w:hAnsi="Times New Roman" w:cs="Times New Roman"/>
        </w:rPr>
      </w:pPr>
      <w:r w:rsidRPr="00314675">
        <w:rPr>
          <w:rFonts w:ascii="Times New Roman" w:hAnsi="Times New Roman" w:cs="Times New Roman"/>
        </w:rPr>
        <w:t>Owner creates organization and business profile.</w:t>
      </w:r>
    </w:p>
    <w:p w14:paraId="76889762" w14:textId="77777777" w:rsidR="00A77DB3" w:rsidRPr="00314675" w:rsidRDefault="00000000" w:rsidP="00B84957">
      <w:pPr>
        <w:pStyle w:val="ListNumber"/>
        <w:numPr>
          <w:ilvl w:val="0"/>
          <w:numId w:val="23"/>
        </w:numPr>
        <w:spacing w:after="40"/>
        <w:rPr>
          <w:rFonts w:ascii="Times New Roman" w:hAnsi="Times New Roman" w:cs="Times New Roman"/>
        </w:rPr>
      </w:pPr>
      <w:r w:rsidRPr="00314675">
        <w:rPr>
          <w:rFonts w:ascii="Times New Roman" w:hAnsi="Times New Roman" w:cs="Times New Roman"/>
        </w:rPr>
        <w:t>Owner creates the first branch and operating settings.</w:t>
      </w:r>
    </w:p>
    <w:p w14:paraId="71248FAC" w14:textId="77777777" w:rsidR="00A77DB3" w:rsidRPr="00314675" w:rsidRDefault="00000000" w:rsidP="00B84957">
      <w:pPr>
        <w:pStyle w:val="ListNumber"/>
        <w:numPr>
          <w:ilvl w:val="0"/>
          <w:numId w:val="23"/>
        </w:numPr>
        <w:spacing w:after="40"/>
        <w:rPr>
          <w:rFonts w:ascii="Times New Roman" w:hAnsi="Times New Roman" w:cs="Times New Roman"/>
        </w:rPr>
      </w:pPr>
      <w:r w:rsidRPr="00314675">
        <w:rPr>
          <w:rFonts w:ascii="Times New Roman" w:hAnsi="Times New Roman" w:cs="Times New Roman"/>
        </w:rPr>
        <w:t>Owner selects a trial or subscription plan.</w:t>
      </w:r>
    </w:p>
    <w:p w14:paraId="22A8AA1B" w14:textId="77777777" w:rsidR="00A77DB3" w:rsidRPr="00314675" w:rsidRDefault="00000000" w:rsidP="00B84957">
      <w:pPr>
        <w:pStyle w:val="ListNumber"/>
        <w:numPr>
          <w:ilvl w:val="0"/>
          <w:numId w:val="23"/>
        </w:numPr>
        <w:spacing w:after="40"/>
        <w:rPr>
          <w:rFonts w:ascii="Times New Roman" w:hAnsi="Times New Roman" w:cs="Times New Roman"/>
        </w:rPr>
      </w:pPr>
      <w:r w:rsidRPr="00314675">
        <w:rPr>
          <w:rFonts w:ascii="Times New Roman" w:hAnsi="Times New Roman" w:cs="Times New Roman"/>
        </w:rPr>
        <w:t>Owner adds menu items, tables, staff, and payment configuration.</w:t>
      </w:r>
    </w:p>
    <w:p w14:paraId="3B928196" w14:textId="77777777" w:rsidR="00A77DB3" w:rsidRPr="00314675" w:rsidRDefault="00000000" w:rsidP="00B84957">
      <w:pPr>
        <w:pStyle w:val="ListNumber"/>
        <w:numPr>
          <w:ilvl w:val="0"/>
          <w:numId w:val="23"/>
        </w:numPr>
        <w:spacing w:after="40"/>
        <w:rPr>
          <w:rFonts w:ascii="Times New Roman" w:hAnsi="Times New Roman" w:cs="Times New Roman"/>
        </w:rPr>
      </w:pPr>
      <w:r w:rsidRPr="00314675">
        <w:rPr>
          <w:rFonts w:ascii="Times New Roman" w:hAnsi="Times New Roman" w:cs="Times New Roman"/>
        </w:rPr>
        <w:t>Owner performs a test order and launches the branch.</w:t>
      </w:r>
    </w:p>
    <w:p w14:paraId="7E821EAC" w14:textId="77777777" w:rsidR="00A77DB3" w:rsidRPr="00AE415C" w:rsidRDefault="00000000" w:rsidP="00AE415C">
      <w:pPr>
        <w:pStyle w:val="Heading2"/>
        <w:spacing w:before="0" w:after="0"/>
        <w:rPr>
          <w:rFonts w:ascii="Times New Roman" w:hAnsi="Times New Roman" w:cs="Times New Roman"/>
          <w:color w:val="1F497D" w:themeColor="text2"/>
          <w:sz w:val="24"/>
          <w:szCs w:val="24"/>
        </w:rPr>
      </w:pPr>
      <w:r w:rsidRPr="00AE415C">
        <w:rPr>
          <w:rFonts w:ascii="Times New Roman" w:hAnsi="Times New Roman" w:cs="Times New Roman"/>
          <w:color w:val="1F497D" w:themeColor="text2"/>
          <w:sz w:val="24"/>
          <w:szCs w:val="24"/>
        </w:rPr>
        <w:t>8.2 Dine-in QR Ordering Workflow</w:t>
      </w:r>
    </w:p>
    <w:p w14:paraId="60DF9BC0" w14:textId="77777777" w:rsidR="00A77DB3" w:rsidRPr="00314675" w:rsidRDefault="00000000" w:rsidP="00AE415C">
      <w:pPr>
        <w:pStyle w:val="ListNumber"/>
        <w:numPr>
          <w:ilvl w:val="0"/>
          <w:numId w:val="19"/>
        </w:numPr>
        <w:spacing w:after="40"/>
        <w:rPr>
          <w:rFonts w:ascii="Times New Roman" w:hAnsi="Times New Roman" w:cs="Times New Roman"/>
        </w:rPr>
      </w:pPr>
      <w:r w:rsidRPr="00314675">
        <w:rPr>
          <w:rFonts w:ascii="Times New Roman" w:hAnsi="Times New Roman" w:cs="Times New Roman"/>
        </w:rPr>
        <w:t>Staff opens a dining session for the table.</w:t>
      </w:r>
    </w:p>
    <w:p w14:paraId="7D670AE9" w14:textId="77777777" w:rsidR="00A77DB3" w:rsidRPr="00314675" w:rsidRDefault="00000000" w:rsidP="00AE415C">
      <w:pPr>
        <w:pStyle w:val="ListNumber"/>
        <w:numPr>
          <w:ilvl w:val="0"/>
          <w:numId w:val="19"/>
        </w:numPr>
        <w:spacing w:after="40"/>
        <w:rPr>
          <w:rFonts w:ascii="Times New Roman" w:hAnsi="Times New Roman" w:cs="Times New Roman"/>
        </w:rPr>
      </w:pPr>
      <w:r w:rsidRPr="00314675">
        <w:rPr>
          <w:rFonts w:ascii="Times New Roman" w:hAnsi="Times New Roman" w:cs="Times New Roman"/>
        </w:rPr>
        <w:t>Customer scans the secure table QR.</w:t>
      </w:r>
    </w:p>
    <w:p w14:paraId="751A77A4" w14:textId="77777777" w:rsidR="00A77DB3" w:rsidRPr="00314675" w:rsidRDefault="00000000" w:rsidP="00AE415C">
      <w:pPr>
        <w:pStyle w:val="ListNumber"/>
        <w:numPr>
          <w:ilvl w:val="0"/>
          <w:numId w:val="19"/>
        </w:numPr>
        <w:spacing w:after="40"/>
        <w:rPr>
          <w:rFonts w:ascii="Times New Roman" w:hAnsi="Times New Roman" w:cs="Times New Roman"/>
        </w:rPr>
      </w:pPr>
      <w:r w:rsidRPr="00314675">
        <w:rPr>
          <w:rFonts w:ascii="Times New Roman" w:hAnsi="Times New Roman" w:cs="Times New Roman"/>
        </w:rPr>
        <w:t>Customer browses the Khmer/English menu and selects modifiers.</w:t>
      </w:r>
    </w:p>
    <w:p w14:paraId="136CB71B" w14:textId="77777777" w:rsidR="00A77DB3" w:rsidRPr="00314675" w:rsidRDefault="00000000" w:rsidP="00AE415C">
      <w:pPr>
        <w:pStyle w:val="ListNumber"/>
        <w:numPr>
          <w:ilvl w:val="0"/>
          <w:numId w:val="19"/>
        </w:numPr>
        <w:spacing w:after="40"/>
        <w:rPr>
          <w:rFonts w:ascii="Times New Roman" w:hAnsi="Times New Roman" w:cs="Times New Roman"/>
        </w:rPr>
      </w:pPr>
      <w:r w:rsidRPr="00314675">
        <w:rPr>
          <w:rFonts w:ascii="Times New Roman" w:hAnsi="Times New Roman" w:cs="Times New Roman"/>
        </w:rPr>
        <w:t>Customer submits an order to the active dining session.</w:t>
      </w:r>
    </w:p>
    <w:p w14:paraId="4CB94945" w14:textId="77777777" w:rsidR="00A77DB3" w:rsidRPr="00314675" w:rsidRDefault="00000000" w:rsidP="00AE415C">
      <w:pPr>
        <w:pStyle w:val="ListNumber"/>
        <w:numPr>
          <w:ilvl w:val="0"/>
          <w:numId w:val="19"/>
        </w:numPr>
        <w:spacing w:after="40"/>
        <w:rPr>
          <w:rFonts w:ascii="Times New Roman" w:hAnsi="Times New Roman" w:cs="Times New Roman"/>
        </w:rPr>
      </w:pPr>
      <w:r w:rsidRPr="00314675">
        <w:rPr>
          <w:rFonts w:ascii="Times New Roman" w:hAnsi="Times New Roman" w:cs="Times New Roman"/>
        </w:rPr>
        <w:t>Restaurant accepts the order and routes items to preparation stations.</w:t>
      </w:r>
    </w:p>
    <w:p w14:paraId="7B3CBA53" w14:textId="77777777" w:rsidR="00A77DB3" w:rsidRPr="00314675" w:rsidRDefault="00000000" w:rsidP="00AE415C">
      <w:pPr>
        <w:pStyle w:val="ListNumber"/>
        <w:numPr>
          <w:ilvl w:val="0"/>
          <w:numId w:val="19"/>
        </w:numPr>
        <w:spacing w:after="40"/>
        <w:rPr>
          <w:rFonts w:ascii="Times New Roman" w:hAnsi="Times New Roman" w:cs="Times New Roman"/>
        </w:rPr>
      </w:pPr>
      <w:r w:rsidRPr="00314675">
        <w:rPr>
          <w:rFonts w:ascii="Times New Roman" w:hAnsi="Times New Roman" w:cs="Times New Roman"/>
        </w:rPr>
        <w:t>Kitchen prepares and marks items ready.</w:t>
      </w:r>
    </w:p>
    <w:p w14:paraId="63C4EF52" w14:textId="77777777" w:rsidR="00A77DB3" w:rsidRPr="00314675" w:rsidRDefault="00000000" w:rsidP="00AE415C">
      <w:pPr>
        <w:pStyle w:val="ListNumber"/>
        <w:numPr>
          <w:ilvl w:val="0"/>
          <w:numId w:val="19"/>
        </w:numPr>
        <w:spacing w:after="40"/>
        <w:rPr>
          <w:rFonts w:ascii="Times New Roman" w:hAnsi="Times New Roman" w:cs="Times New Roman"/>
        </w:rPr>
      </w:pPr>
      <w:r w:rsidRPr="00314675">
        <w:rPr>
          <w:rFonts w:ascii="Times New Roman" w:hAnsi="Times New Roman" w:cs="Times New Roman"/>
        </w:rPr>
        <w:t>Staff serves the order; customer may add more items.</w:t>
      </w:r>
    </w:p>
    <w:p w14:paraId="151E0FA8" w14:textId="77777777" w:rsidR="00A77DB3" w:rsidRPr="00314675" w:rsidRDefault="00000000" w:rsidP="00AE415C">
      <w:pPr>
        <w:pStyle w:val="ListNumber"/>
        <w:numPr>
          <w:ilvl w:val="0"/>
          <w:numId w:val="19"/>
        </w:numPr>
        <w:spacing w:after="40"/>
        <w:rPr>
          <w:rFonts w:ascii="Times New Roman" w:hAnsi="Times New Roman" w:cs="Times New Roman"/>
        </w:rPr>
      </w:pPr>
      <w:r w:rsidRPr="00314675">
        <w:rPr>
          <w:rFonts w:ascii="Times New Roman" w:hAnsi="Times New Roman" w:cs="Times New Roman"/>
        </w:rPr>
        <w:t>Customer requests the bill and pays by cash or KHQR.</w:t>
      </w:r>
    </w:p>
    <w:p w14:paraId="3D4B64F7" w14:textId="77777777" w:rsidR="00A77DB3" w:rsidRPr="00314675" w:rsidRDefault="00000000" w:rsidP="00AE415C">
      <w:pPr>
        <w:pStyle w:val="ListNumber"/>
        <w:numPr>
          <w:ilvl w:val="0"/>
          <w:numId w:val="19"/>
        </w:numPr>
        <w:spacing w:after="40"/>
        <w:rPr>
          <w:rFonts w:ascii="Times New Roman" w:hAnsi="Times New Roman" w:cs="Times New Roman"/>
        </w:rPr>
      </w:pPr>
      <w:r w:rsidRPr="00314675">
        <w:rPr>
          <w:rFonts w:ascii="Times New Roman" w:hAnsi="Times New Roman" w:cs="Times New Roman"/>
        </w:rPr>
        <w:t>Payment is verified, receipt is issued, and the dining session is closed.</w:t>
      </w:r>
    </w:p>
    <w:p w14:paraId="106D35C5" w14:textId="77777777" w:rsidR="00A77DB3" w:rsidRPr="00AE415C" w:rsidRDefault="00000000" w:rsidP="00AE415C">
      <w:pPr>
        <w:pStyle w:val="Heading2"/>
        <w:spacing w:before="0" w:after="0"/>
        <w:rPr>
          <w:rFonts w:ascii="Times New Roman" w:hAnsi="Times New Roman" w:cs="Times New Roman"/>
          <w:color w:val="1F497D" w:themeColor="text2"/>
          <w:sz w:val="24"/>
          <w:szCs w:val="24"/>
        </w:rPr>
      </w:pPr>
      <w:r w:rsidRPr="00AE415C">
        <w:rPr>
          <w:rFonts w:ascii="Times New Roman" w:hAnsi="Times New Roman" w:cs="Times New Roman"/>
          <w:color w:val="1F497D" w:themeColor="text2"/>
          <w:sz w:val="24"/>
          <w:szCs w:val="24"/>
        </w:rPr>
        <w:t>8.3 Subscription Workflow</w:t>
      </w:r>
    </w:p>
    <w:p w14:paraId="48B47878" w14:textId="77777777" w:rsidR="00A77DB3" w:rsidRPr="00314675" w:rsidRDefault="00000000" w:rsidP="00AE415C">
      <w:pPr>
        <w:pStyle w:val="ListNumber"/>
        <w:numPr>
          <w:ilvl w:val="0"/>
          <w:numId w:val="20"/>
        </w:numPr>
        <w:spacing w:after="40"/>
        <w:rPr>
          <w:rFonts w:ascii="Times New Roman" w:hAnsi="Times New Roman" w:cs="Times New Roman"/>
        </w:rPr>
      </w:pPr>
      <w:r w:rsidRPr="00314675">
        <w:rPr>
          <w:rFonts w:ascii="Times New Roman" w:hAnsi="Times New Roman" w:cs="Times New Roman"/>
        </w:rPr>
        <w:t>Tenant begins trial or active subscription.</w:t>
      </w:r>
    </w:p>
    <w:p w14:paraId="4E7E6C62" w14:textId="77777777" w:rsidR="00A77DB3" w:rsidRPr="00314675" w:rsidRDefault="00000000" w:rsidP="00AE415C">
      <w:pPr>
        <w:pStyle w:val="ListNumber"/>
        <w:numPr>
          <w:ilvl w:val="0"/>
          <w:numId w:val="20"/>
        </w:numPr>
        <w:spacing w:after="40"/>
        <w:rPr>
          <w:rFonts w:ascii="Times New Roman" w:hAnsi="Times New Roman" w:cs="Times New Roman"/>
        </w:rPr>
      </w:pPr>
      <w:r w:rsidRPr="00314675">
        <w:rPr>
          <w:rFonts w:ascii="Times New Roman" w:hAnsi="Times New Roman" w:cs="Times New Roman"/>
        </w:rPr>
        <w:t>Entitlements and limits are applied.</w:t>
      </w:r>
    </w:p>
    <w:p w14:paraId="6310CECE" w14:textId="77777777" w:rsidR="00A77DB3" w:rsidRPr="00314675" w:rsidRDefault="00000000" w:rsidP="00AE415C">
      <w:pPr>
        <w:pStyle w:val="ListNumber"/>
        <w:numPr>
          <w:ilvl w:val="0"/>
          <w:numId w:val="20"/>
        </w:numPr>
        <w:spacing w:after="40"/>
        <w:rPr>
          <w:rFonts w:ascii="Times New Roman" w:hAnsi="Times New Roman" w:cs="Times New Roman"/>
        </w:rPr>
      </w:pPr>
      <w:r w:rsidRPr="00314675">
        <w:rPr>
          <w:rFonts w:ascii="Times New Roman" w:hAnsi="Times New Roman" w:cs="Times New Roman"/>
        </w:rPr>
        <w:t>Renewal reminders are sent before the billing date.</w:t>
      </w:r>
    </w:p>
    <w:p w14:paraId="16DAA18F" w14:textId="77777777" w:rsidR="00A77DB3" w:rsidRPr="00314675" w:rsidRDefault="00000000" w:rsidP="00AE415C">
      <w:pPr>
        <w:pStyle w:val="ListNumber"/>
        <w:numPr>
          <w:ilvl w:val="0"/>
          <w:numId w:val="20"/>
        </w:numPr>
        <w:spacing w:after="40"/>
        <w:rPr>
          <w:rFonts w:ascii="Times New Roman" w:hAnsi="Times New Roman" w:cs="Times New Roman"/>
        </w:rPr>
      </w:pPr>
      <w:r w:rsidRPr="00314675">
        <w:rPr>
          <w:rFonts w:ascii="Times New Roman" w:hAnsi="Times New Roman" w:cs="Times New Roman"/>
        </w:rPr>
        <w:t>Payment is recorded or provider confirmation is received.</w:t>
      </w:r>
    </w:p>
    <w:p w14:paraId="5C74B3EE" w14:textId="77777777" w:rsidR="00A77DB3" w:rsidRPr="00314675" w:rsidRDefault="00000000" w:rsidP="00AE415C">
      <w:pPr>
        <w:pStyle w:val="ListNumber"/>
        <w:numPr>
          <w:ilvl w:val="0"/>
          <w:numId w:val="20"/>
        </w:numPr>
        <w:spacing w:after="40"/>
        <w:rPr>
          <w:rFonts w:ascii="Times New Roman" w:hAnsi="Times New Roman" w:cs="Times New Roman"/>
        </w:rPr>
      </w:pPr>
      <w:r w:rsidRPr="00314675">
        <w:rPr>
          <w:rFonts w:ascii="Times New Roman" w:hAnsi="Times New Roman" w:cs="Times New Roman"/>
        </w:rPr>
        <w:t>Failed payment moves the subscription through past-due and grace-period rules.</w:t>
      </w:r>
    </w:p>
    <w:p w14:paraId="04278828" w14:textId="77777777" w:rsidR="00A77DB3" w:rsidRPr="00314675" w:rsidRDefault="00000000" w:rsidP="00AE415C">
      <w:pPr>
        <w:pStyle w:val="ListNumber"/>
        <w:numPr>
          <w:ilvl w:val="0"/>
          <w:numId w:val="20"/>
        </w:numPr>
        <w:spacing w:after="40"/>
        <w:rPr>
          <w:rFonts w:ascii="Times New Roman" w:hAnsi="Times New Roman" w:cs="Times New Roman"/>
        </w:rPr>
      </w:pPr>
      <w:r w:rsidRPr="00314675">
        <w:rPr>
          <w:rFonts w:ascii="Times New Roman" w:hAnsi="Times New Roman" w:cs="Times New Roman"/>
        </w:rPr>
        <w:t>Suspension restricts new operational actions without immediately deleting data.</w:t>
      </w:r>
    </w:p>
    <w:p w14:paraId="7B9F2013" w14:textId="77777777" w:rsidR="00A77DB3" w:rsidRPr="00314675" w:rsidRDefault="00000000" w:rsidP="00AE415C">
      <w:pPr>
        <w:pStyle w:val="ListNumber"/>
        <w:numPr>
          <w:ilvl w:val="0"/>
          <w:numId w:val="20"/>
        </w:numPr>
        <w:spacing w:after="40"/>
        <w:rPr>
          <w:rFonts w:ascii="Times New Roman" w:hAnsi="Times New Roman" w:cs="Times New Roman"/>
        </w:rPr>
      </w:pPr>
      <w:r w:rsidRPr="00314675">
        <w:rPr>
          <w:rFonts w:ascii="Times New Roman" w:hAnsi="Times New Roman" w:cs="Times New Roman"/>
        </w:rPr>
        <w:t>Reactivation restores access after successful payment or administrator approval.</w:t>
      </w:r>
    </w:p>
    <w:p w14:paraId="229E65ED" w14:textId="77777777" w:rsidR="00A77DB3" w:rsidRPr="00AE415C" w:rsidRDefault="00000000">
      <w:pPr>
        <w:pStyle w:val="Heading1"/>
        <w:rPr>
          <w:rFonts w:ascii="Times New Roman" w:hAnsi="Times New Roman" w:cs="Times New Roman"/>
          <w:sz w:val="28"/>
        </w:rPr>
      </w:pPr>
      <w:r w:rsidRPr="00AE415C">
        <w:rPr>
          <w:rFonts w:ascii="Times New Roman" w:hAnsi="Times New Roman" w:cs="Times New Roman"/>
          <w:sz w:val="28"/>
        </w:rPr>
        <w:t>9. Multi-tenant SaaS Architecture</w:t>
      </w:r>
    </w:p>
    <w:p w14:paraId="31B8F3AA" w14:textId="25E3D15C" w:rsidR="00A77DB3" w:rsidRPr="00314675" w:rsidRDefault="00AE415C" w:rsidP="00AE415C">
      <w:pPr>
        <w:ind w:left="284"/>
        <w:jc w:val="both"/>
        <w:rPr>
          <w:rFonts w:ascii="Times New Roman" w:hAnsi="Times New Roman" w:cs="Times New Roman"/>
        </w:rPr>
      </w:pPr>
      <w:r>
        <w:rPr>
          <w:rFonts w:ascii="Times New Roman" w:hAnsi="Times New Roman" w:cs="Times New Roman"/>
        </w:rPr>
        <w:t xml:space="preserve">The </w:t>
      </w:r>
      <w:r w:rsidRPr="00314675">
        <w:rPr>
          <w:rFonts w:ascii="Times New Roman" w:hAnsi="Times New Roman" w:cs="Times New Roman"/>
        </w:rPr>
        <w:t>model is a shared application and shared PostgreSQL database with tenant-owned tables containing organization_id. Application-level tenant guards and PostgreSQL Row-Level Security should be used together. This model is cost-effective for an MVP while preserving a path toward dedicated databases for enterprise tenants.</w:t>
      </w:r>
    </w:p>
    <w:p w14:paraId="1F688DF0" w14:textId="77777777" w:rsidR="00A77DB3" w:rsidRPr="00B84957" w:rsidRDefault="00000000">
      <w:pPr>
        <w:pStyle w:val="Heading2"/>
        <w:rPr>
          <w:rFonts w:ascii="Times New Roman" w:hAnsi="Times New Roman" w:cs="Times New Roman"/>
          <w:color w:val="1F497D" w:themeColor="text2"/>
          <w:sz w:val="24"/>
          <w:szCs w:val="24"/>
        </w:rPr>
      </w:pPr>
      <w:r w:rsidRPr="00B84957">
        <w:rPr>
          <w:rFonts w:ascii="Times New Roman" w:hAnsi="Times New Roman" w:cs="Times New Roman"/>
          <w:color w:val="1F497D" w:themeColor="text2"/>
          <w:sz w:val="24"/>
          <w:szCs w:val="24"/>
        </w:rPr>
        <w:t>9.1 Tenant Hierarchy</w:t>
      </w:r>
    </w:p>
    <w:tbl>
      <w:tblPr>
        <w:tblW w:w="0" w:type="auto"/>
        <w:jc w:val="center"/>
        <w:tblLook w:val="04A0" w:firstRow="1" w:lastRow="0" w:firstColumn="1" w:lastColumn="0" w:noHBand="0" w:noVBand="1"/>
      </w:tblPr>
      <w:tblGrid>
        <w:gridCol w:w="9355"/>
      </w:tblGrid>
      <w:tr w:rsidR="00A77DB3" w:rsidRPr="00314675" w14:paraId="16B9D653" w14:textId="77777777" w:rsidTr="00B84957">
        <w:trPr>
          <w:jc w:val="center"/>
        </w:trPr>
        <w:tc>
          <w:tcPr>
            <w:tcW w:w="9355" w:type="dxa"/>
            <w:tcBorders>
              <w:top w:val="single" w:sz="8" w:space="0" w:color="2E74B5"/>
              <w:left w:val="single" w:sz="8" w:space="0" w:color="2E74B5"/>
              <w:bottom w:val="single" w:sz="8" w:space="0" w:color="2E74B5"/>
              <w:right w:val="single" w:sz="8" w:space="0" w:color="2E74B5"/>
            </w:tcBorders>
            <w:shd w:val="clear" w:color="auto" w:fill="EEF5FB"/>
            <w:tcMar>
              <w:top w:w="140" w:type="dxa"/>
              <w:left w:w="160" w:type="dxa"/>
              <w:bottom w:w="140" w:type="dxa"/>
              <w:right w:w="160" w:type="dxa"/>
            </w:tcMar>
          </w:tcPr>
          <w:p w14:paraId="0919E71D" w14:textId="77777777" w:rsidR="00A77DB3" w:rsidRPr="00314675" w:rsidRDefault="00000000">
            <w:pPr>
              <w:rPr>
                <w:rFonts w:ascii="Times New Roman" w:hAnsi="Times New Roman" w:cs="Times New Roman"/>
              </w:rPr>
            </w:pPr>
            <w:r w:rsidRPr="00314675">
              <w:rPr>
                <w:rFonts w:ascii="Times New Roman" w:hAnsi="Times New Roman" w:cs="Times New Roman"/>
                <w:b/>
                <w:color w:val="17365D"/>
              </w:rPr>
              <w:t>Tenant Structure</w:t>
            </w:r>
          </w:p>
          <w:p w14:paraId="41C3FC7B" w14:textId="77777777" w:rsidR="00A77DB3" w:rsidRPr="00314675" w:rsidRDefault="00000000">
            <w:pPr>
              <w:spacing w:after="0"/>
              <w:rPr>
                <w:rFonts w:ascii="Times New Roman" w:hAnsi="Times New Roman" w:cs="Times New Roman"/>
              </w:rPr>
            </w:pPr>
            <w:r w:rsidRPr="00314675">
              <w:rPr>
                <w:rFonts w:ascii="Times New Roman" w:hAnsi="Times New Roman" w:cs="Times New Roman"/>
              </w:rPr>
              <w:t>Platform → Organization/Tenant → Business → Branch → Staff, Menu/Products, Tables, Orders, Payments, Reports, and Settings</w:t>
            </w:r>
          </w:p>
        </w:tc>
      </w:tr>
    </w:tbl>
    <w:p w14:paraId="725FE73F" w14:textId="77777777" w:rsidR="00A77DB3" w:rsidRPr="00B84957" w:rsidRDefault="00000000" w:rsidP="00B84957">
      <w:pPr>
        <w:pStyle w:val="Heading2"/>
        <w:spacing w:after="0"/>
        <w:rPr>
          <w:rFonts w:ascii="Times New Roman" w:hAnsi="Times New Roman" w:cs="Times New Roman"/>
          <w:color w:val="1F497D" w:themeColor="text2"/>
          <w:sz w:val="24"/>
          <w:szCs w:val="24"/>
        </w:rPr>
      </w:pPr>
      <w:r w:rsidRPr="00B84957">
        <w:rPr>
          <w:rFonts w:ascii="Times New Roman" w:hAnsi="Times New Roman" w:cs="Times New Roman"/>
          <w:color w:val="1F497D" w:themeColor="text2"/>
          <w:sz w:val="24"/>
          <w:szCs w:val="24"/>
        </w:rPr>
        <w:t>9.2 Tenant Isolation Rules</w:t>
      </w:r>
    </w:p>
    <w:p w14:paraId="64374575" w14:textId="77777777" w:rsidR="00A77DB3" w:rsidRPr="00314675" w:rsidRDefault="00000000" w:rsidP="00B84957">
      <w:pPr>
        <w:pStyle w:val="ListBullet"/>
        <w:numPr>
          <w:ilvl w:val="0"/>
          <w:numId w:val="21"/>
        </w:numPr>
        <w:spacing w:after="40"/>
        <w:rPr>
          <w:rFonts w:ascii="Times New Roman" w:hAnsi="Times New Roman" w:cs="Times New Roman"/>
        </w:rPr>
      </w:pPr>
      <w:r w:rsidRPr="00314675">
        <w:rPr>
          <w:rFonts w:ascii="Times New Roman" w:hAnsi="Times New Roman" w:cs="Times New Roman"/>
        </w:rPr>
        <w:t>Every tenant-owned row includes organization_id.</w:t>
      </w:r>
    </w:p>
    <w:p w14:paraId="37709729" w14:textId="77777777" w:rsidR="00A77DB3" w:rsidRPr="00314675" w:rsidRDefault="00000000" w:rsidP="00B84957">
      <w:pPr>
        <w:pStyle w:val="ListBullet"/>
        <w:numPr>
          <w:ilvl w:val="0"/>
          <w:numId w:val="21"/>
        </w:numPr>
        <w:spacing w:after="40"/>
        <w:rPr>
          <w:rFonts w:ascii="Times New Roman" w:hAnsi="Times New Roman" w:cs="Times New Roman"/>
        </w:rPr>
      </w:pPr>
      <w:r w:rsidRPr="00314675">
        <w:rPr>
          <w:rFonts w:ascii="Times New Roman" w:hAnsi="Times New Roman" w:cs="Times New Roman"/>
        </w:rPr>
        <w:t>Most operational rows also include branch_id.</w:t>
      </w:r>
    </w:p>
    <w:p w14:paraId="7563CAD2" w14:textId="77777777" w:rsidR="00A77DB3" w:rsidRPr="00314675" w:rsidRDefault="00000000" w:rsidP="00B84957">
      <w:pPr>
        <w:pStyle w:val="ListBullet"/>
        <w:numPr>
          <w:ilvl w:val="0"/>
          <w:numId w:val="21"/>
        </w:numPr>
        <w:spacing w:after="40"/>
        <w:rPr>
          <w:rFonts w:ascii="Times New Roman" w:hAnsi="Times New Roman" w:cs="Times New Roman"/>
        </w:rPr>
      </w:pPr>
      <w:r w:rsidRPr="00314675">
        <w:rPr>
          <w:rFonts w:ascii="Times New Roman" w:hAnsi="Times New Roman" w:cs="Times New Roman"/>
        </w:rPr>
        <w:t>Tenant context is derived from the authenticated membership, public business slug, custom domain, or secure session token.</w:t>
      </w:r>
    </w:p>
    <w:p w14:paraId="1068CCB5" w14:textId="77777777" w:rsidR="00A77DB3" w:rsidRPr="00314675" w:rsidRDefault="00000000" w:rsidP="00B84957">
      <w:pPr>
        <w:pStyle w:val="ListBullet"/>
        <w:numPr>
          <w:ilvl w:val="0"/>
          <w:numId w:val="21"/>
        </w:numPr>
        <w:spacing w:after="40"/>
        <w:rPr>
          <w:rFonts w:ascii="Times New Roman" w:hAnsi="Times New Roman" w:cs="Times New Roman"/>
        </w:rPr>
      </w:pPr>
      <w:r w:rsidRPr="00314675">
        <w:rPr>
          <w:rFonts w:ascii="Times New Roman" w:hAnsi="Times New Roman" w:cs="Times New Roman"/>
        </w:rPr>
        <w:t>The API must never trust an arbitrary organization_id supplied by the client.</w:t>
      </w:r>
    </w:p>
    <w:p w14:paraId="1F81FD52" w14:textId="77777777" w:rsidR="00A77DB3" w:rsidRPr="00314675" w:rsidRDefault="00000000" w:rsidP="00B84957">
      <w:pPr>
        <w:pStyle w:val="ListBullet"/>
        <w:numPr>
          <w:ilvl w:val="0"/>
          <w:numId w:val="21"/>
        </w:numPr>
        <w:spacing w:after="40"/>
        <w:rPr>
          <w:rFonts w:ascii="Times New Roman" w:hAnsi="Times New Roman" w:cs="Times New Roman"/>
        </w:rPr>
      </w:pPr>
      <w:r w:rsidRPr="00314675">
        <w:rPr>
          <w:rFonts w:ascii="Times New Roman" w:hAnsi="Times New Roman" w:cs="Times New Roman"/>
        </w:rPr>
        <w:t>Object-storage paths and access policies must also be tenant-scoped.</w:t>
      </w:r>
    </w:p>
    <w:p w14:paraId="58DFE3CA" w14:textId="77777777" w:rsidR="00A77DB3" w:rsidRPr="00314675" w:rsidRDefault="00000000" w:rsidP="00B84957">
      <w:pPr>
        <w:pStyle w:val="ListBullet"/>
        <w:numPr>
          <w:ilvl w:val="0"/>
          <w:numId w:val="21"/>
        </w:numPr>
        <w:spacing w:after="40"/>
        <w:rPr>
          <w:rFonts w:ascii="Times New Roman" w:hAnsi="Times New Roman" w:cs="Times New Roman"/>
        </w:rPr>
      </w:pPr>
      <w:r w:rsidRPr="00314675">
        <w:rPr>
          <w:rFonts w:ascii="Times New Roman" w:hAnsi="Times New Roman" w:cs="Times New Roman"/>
        </w:rPr>
        <w:t>Automated tests must prove that Tenant A cannot read or modify Tenant B data.</w:t>
      </w:r>
    </w:p>
    <w:p w14:paraId="2032B4A5" w14:textId="6DD5CE0C" w:rsidR="00A77DB3" w:rsidRPr="00B84957" w:rsidRDefault="00000000" w:rsidP="00B84957">
      <w:pPr>
        <w:pStyle w:val="Heading2"/>
        <w:spacing w:after="0"/>
        <w:rPr>
          <w:rFonts w:ascii="Times New Roman" w:hAnsi="Times New Roman" w:cs="Times New Roman"/>
          <w:color w:val="1F497D" w:themeColor="text2"/>
          <w:sz w:val="24"/>
          <w:szCs w:val="24"/>
        </w:rPr>
      </w:pPr>
      <w:r w:rsidRPr="00B84957">
        <w:rPr>
          <w:rFonts w:ascii="Times New Roman" w:hAnsi="Times New Roman" w:cs="Times New Roman"/>
          <w:color w:val="1F497D" w:themeColor="text2"/>
          <w:sz w:val="24"/>
          <w:szCs w:val="24"/>
        </w:rPr>
        <w:lastRenderedPageBreak/>
        <w:t>9.3 Deployment Strategy</w:t>
      </w:r>
    </w:p>
    <w:p w14:paraId="5448E5DF" w14:textId="77777777" w:rsidR="00A77DB3" w:rsidRPr="00314675" w:rsidRDefault="00000000" w:rsidP="00B84957">
      <w:pPr>
        <w:pStyle w:val="ListBullet"/>
        <w:numPr>
          <w:ilvl w:val="0"/>
          <w:numId w:val="22"/>
        </w:numPr>
        <w:spacing w:after="40"/>
        <w:rPr>
          <w:rFonts w:ascii="Times New Roman" w:hAnsi="Times New Roman" w:cs="Times New Roman"/>
        </w:rPr>
      </w:pPr>
      <w:r w:rsidRPr="00314675">
        <w:rPr>
          <w:rFonts w:ascii="Times New Roman" w:hAnsi="Times New Roman" w:cs="Times New Roman"/>
        </w:rPr>
        <w:t>Modular monolith backend for the first production version.</w:t>
      </w:r>
    </w:p>
    <w:p w14:paraId="0BA7843E" w14:textId="77777777" w:rsidR="00A77DB3" w:rsidRPr="00314675" w:rsidRDefault="00000000" w:rsidP="00B84957">
      <w:pPr>
        <w:pStyle w:val="ListBullet"/>
        <w:numPr>
          <w:ilvl w:val="0"/>
          <w:numId w:val="22"/>
        </w:numPr>
        <w:spacing w:after="40"/>
        <w:rPr>
          <w:rFonts w:ascii="Times New Roman" w:hAnsi="Times New Roman" w:cs="Times New Roman"/>
        </w:rPr>
      </w:pPr>
      <w:r w:rsidRPr="00314675">
        <w:rPr>
          <w:rFonts w:ascii="Times New Roman" w:hAnsi="Times New Roman" w:cs="Times New Roman"/>
        </w:rPr>
        <w:t>Separate customer, business operations, kitchen, and platform administration frontends or route groups.</w:t>
      </w:r>
    </w:p>
    <w:p w14:paraId="3488E50A" w14:textId="77777777" w:rsidR="00A77DB3" w:rsidRPr="00314675" w:rsidRDefault="00000000" w:rsidP="00B84957">
      <w:pPr>
        <w:pStyle w:val="ListBullet"/>
        <w:numPr>
          <w:ilvl w:val="0"/>
          <w:numId w:val="22"/>
        </w:numPr>
        <w:spacing w:after="40"/>
        <w:rPr>
          <w:rFonts w:ascii="Times New Roman" w:hAnsi="Times New Roman" w:cs="Times New Roman"/>
        </w:rPr>
      </w:pPr>
      <w:r w:rsidRPr="00314675">
        <w:rPr>
          <w:rFonts w:ascii="Times New Roman" w:hAnsi="Times New Roman" w:cs="Times New Roman"/>
        </w:rPr>
        <w:t>PostgreSQL as the authoritative source of truth.</w:t>
      </w:r>
    </w:p>
    <w:p w14:paraId="02C7720D" w14:textId="77777777" w:rsidR="00A77DB3" w:rsidRPr="00314675" w:rsidRDefault="00000000" w:rsidP="00B84957">
      <w:pPr>
        <w:pStyle w:val="ListBullet"/>
        <w:numPr>
          <w:ilvl w:val="0"/>
          <w:numId w:val="22"/>
        </w:numPr>
        <w:spacing w:after="40"/>
        <w:rPr>
          <w:rFonts w:ascii="Times New Roman" w:hAnsi="Times New Roman" w:cs="Times New Roman"/>
        </w:rPr>
      </w:pPr>
      <w:r w:rsidRPr="00314675">
        <w:rPr>
          <w:rFonts w:ascii="Times New Roman" w:hAnsi="Times New Roman" w:cs="Times New Roman"/>
        </w:rPr>
        <w:t>Redis for cache, rate limiting, real-time fan-out, and background-job coordination.</w:t>
      </w:r>
    </w:p>
    <w:p w14:paraId="386EFFCA" w14:textId="77777777" w:rsidR="00A77DB3" w:rsidRPr="00314675" w:rsidRDefault="00000000" w:rsidP="00B84957">
      <w:pPr>
        <w:pStyle w:val="ListBullet"/>
        <w:numPr>
          <w:ilvl w:val="0"/>
          <w:numId w:val="22"/>
        </w:numPr>
        <w:spacing w:after="40"/>
        <w:rPr>
          <w:rFonts w:ascii="Times New Roman" w:hAnsi="Times New Roman" w:cs="Times New Roman"/>
        </w:rPr>
      </w:pPr>
      <w:r w:rsidRPr="00314675">
        <w:rPr>
          <w:rFonts w:ascii="Times New Roman" w:hAnsi="Times New Roman" w:cs="Times New Roman"/>
        </w:rPr>
        <w:t>Object storage for menu images, logos, receipts, exports, and attachments.</w:t>
      </w:r>
    </w:p>
    <w:p w14:paraId="1557C287" w14:textId="77777777" w:rsidR="00A77DB3" w:rsidRPr="00314675" w:rsidRDefault="00000000" w:rsidP="00B84957">
      <w:pPr>
        <w:pStyle w:val="ListBullet"/>
        <w:numPr>
          <w:ilvl w:val="0"/>
          <w:numId w:val="22"/>
        </w:numPr>
        <w:spacing w:after="40"/>
        <w:rPr>
          <w:rFonts w:ascii="Times New Roman" w:hAnsi="Times New Roman" w:cs="Times New Roman"/>
        </w:rPr>
      </w:pPr>
      <w:r w:rsidRPr="00314675">
        <w:rPr>
          <w:rFonts w:ascii="Times New Roman" w:hAnsi="Times New Roman" w:cs="Times New Roman"/>
        </w:rPr>
        <w:t>Background worker for notifications, reports, reconciliation, imports, and integration retries.</w:t>
      </w:r>
    </w:p>
    <w:p w14:paraId="62CE6CDD" w14:textId="77777777" w:rsidR="00A77DB3" w:rsidRPr="00B84957" w:rsidRDefault="00000000" w:rsidP="00B84957">
      <w:pPr>
        <w:pStyle w:val="Heading1"/>
        <w:spacing w:after="0"/>
        <w:rPr>
          <w:rFonts w:ascii="Times New Roman" w:hAnsi="Times New Roman" w:cs="Times New Roman"/>
          <w:sz w:val="28"/>
        </w:rPr>
      </w:pPr>
      <w:r w:rsidRPr="00B84957">
        <w:rPr>
          <w:rFonts w:ascii="Times New Roman" w:hAnsi="Times New Roman" w:cs="Times New Roman"/>
          <w:sz w:val="28"/>
        </w:rPr>
        <w:t>10. Data, Security, and Privacy</w:t>
      </w:r>
    </w:p>
    <w:p w14:paraId="2433407D" w14:textId="77777777" w:rsidR="00A77DB3" w:rsidRPr="00314675" w:rsidRDefault="00000000" w:rsidP="00B84957">
      <w:pPr>
        <w:pStyle w:val="ListBullet"/>
        <w:numPr>
          <w:ilvl w:val="0"/>
          <w:numId w:val="24"/>
        </w:numPr>
        <w:spacing w:after="40"/>
        <w:rPr>
          <w:rFonts w:ascii="Times New Roman" w:hAnsi="Times New Roman" w:cs="Times New Roman"/>
        </w:rPr>
      </w:pPr>
      <w:r w:rsidRPr="00314675">
        <w:rPr>
          <w:rFonts w:ascii="Times New Roman" w:hAnsi="Times New Roman" w:cs="Times New Roman"/>
        </w:rPr>
        <w:t>Role- and permission-based authorization</w:t>
      </w:r>
    </w:p>
    <w:p w14:paraId="5D3DCBF5" w14:textId="77777777" w:rsidR="00A77DB3" w:rsidRPr="00314675" w:rsidRDefault="00000000" w:rsidP="00B84957">
      <w:pPr>
        <w:pStyle w:val="ListBullet"/>
        <w:numPr>
          <w:ilvl w:val="0"/>
          <w:numId w:val="24"/>
        </w:numPr>
        <w:spacing w:after="40"/>
        <w:rPr>
          <w:rFonts w:ascii="Times New Roman" w:hAnsi="Times New Roman" w:cs="Times New Roman"/>
        </w:rPr>
      </w:pPr>
      <w:r w:rsidRPr="00314675">
        <w:rPr>
          <w:rFonts w:ascii="Times New Roman" w:hAnsi="Times New Roman" w:cs="Times New Roman"/>
        </w:rPr>
        <w:t>Tenant and branch isolation</w:t>
      </w:r>
    </w:p>
    <w:p w14:paraId="26C659F6" w14:textId="77777777" w:rsidR="00A77DB3" w:rsidRPr="00314675" w:rsidRDefault="00000000" w:rsidP="00B84957">
      <w:pPr>
        <w:pStyle w:val="ListBullet"/>
        <w:numPr>
          <w:ilvl w:val="0"/>
          <w:numId w:val="24"/>
        </w:numPr>
        <w:spacing w:after="40"/>
        <w:rPr>
          <w:rFonts w:ascii="Times New Roman" w:hAnsi="Times New Roman" w:cs="Times New Roman"/>
        </w:rPr>
      </w:pPr>
      <w:r w:rsidRPr="00314675">
        <w:rPr>
          <w:rFonts w:ascii="Times New Roman" w:hAnsi="Times New Roman" w:cs="Times New Roman"/>
        </w:rPr>
        <w:t>PostgreSQL Row-Level Security</w:t>
      </w:r>
    </w:p>
    <w:p w14:paraId="2275F1AF" w14:textId="77777777" w:rsidR="00A77DB3" w:rsidRPr="00314675" w:rsidRDefault="00000000" w:rsidP="00B84957">
      <w:pPr>
        <w:pStyle w:val="ListBullet"/>
        <w:numPr>
          <w:ilvl w:val="0"/>
          <w:numId w:val="24"/>
        </w:numPr>
        <w:spacing w:after="40"/>
        <w:rPr>
          <w:rFonts w:ascii="Times New Roman" w:hAnsi="Times New Roman" w:cs="Times New Roman"/>
        </w:rPr>
      </w:pPr>
      <w:r w:rsidRPr="00314675">
        <w:rPr>
          <w:rFonts w:ascii="Times New Roman" w:hAnsi="Times New Roman" w:cs="Times New Roman"/>
        </w:rPr>
        <w:t>Strong password hashing and secure sessions</w:t>
      </w:r>
    </w:p>
    <w:p w14:paraId="21C58CB6" w14:textId="77777777" w:rsidR="00A77DB3" w:rsidRPr="00314675" w:rsidRDefault="00000000" w:rsidP="00B84957">
      <w:pPr>
        <w:pStyle w:val="ListBullet"/>
        <w:numPr>
          <w:ilvl w:val="0"/>
          <w:numId w:val="24"/>
        </w:numPr>
        <w:spacing w:after="40"/>
        <w:rPr>
          <w:rFonts w:ascii="Times New Roman" w:hAnsi="Times New Roman" w:cs="Times New Roman"/>
        </w:rPr>
      </w:pPr>
      <w:r w:rsidRPr="00314675">
        <w:rPr>
          <w:rFonts w:ascii="Times New Roman" w:hAnsi="Times New Roman" w:cs="Times New Roman"/>
        </w:rPr>
        <w:t>Encrypted payment and integration credentials</w:t>
      </w:r>
    </w:p>
    <w:p w14:paraId="32B3D632" w14:textId="77777777" w:rsidR="00A77DB3" w:rsidRPr="00314675" w:rsidRDefault="00000000" w:rsidP="00B84957">
      <w:pPr>
        <w:pStyle w:val="ListBullet"/>
        <w:numPr>
          <w:ilvl w:val="0"/>
          <w:numId w:val="24"/>
        </w:numPr>
        <w:spacing w:after="40"/>
        <w:rPr>
          <w:rFonts w:ascii="Times New Roman" w:hAnsi="Times New Roman" w:cs="Times New Roman"/>
        </w:rPr>
      </w:pPr>
      <w:r w:rsidRPr="00314675">
        <w:rPr>
          <w:rFonts w:ascii="Times New Roman" w:hAnsi="Times New Roman" w:cs="Times New Roman"/>
        </w:rPr>
        <w:t>HTTPS for all production traffic</w:t>
      </w:r>
    </w:p>
    <w:p w14:paraId="382CF8DB" w14:textId="77777777" w:rsidR="00A77DB3" w:rsidRPr="00314675" w:rsidRDefault="00000000" w:rsidP="00B84957">
      <w:pPr>
        <w:pStyle w:val="ListBullet"/>
        <w:numPr>
          <w:ilvl w:val="0"/>
          <w:numId w:val="24"/>
        </w:numPr>
        <w:spacing w:after="40"/>
        <w:rPr>
          <w:rFonts w:ascii="Times New Roman" w:hAnsi="Times New Roman" w:cs="Times New Roman"/>
        </w:rPr>
      </w:pPr>
      <w:r w:rsidRPr="00314675">
        <w:rPr>
          <w:rFonts w:ascii="Times New Roman" w:hAnsi="Times New Roman" w:cs="Times New Roman"/>
        </w:rPr>
        <w:t>Rate limiting and abuse prevention</w:t>
      </w:r>
    </w:p>
    <w:p w14:paraId="3053C858" w14:textId="77777777" w:rsidR="00A77DB3" w:rsidRPr="00314675" w:rsidRDefault="00000000" w:rsidP="00B84957">
      <w:pPr>
        <w:pStyle w:val="ListBullet"/>
        <w:numPr>
          <w:ilvl w:val="0"/>
          <w:numId w:val="24"/>
        </w:numPr>
        <w:spacing w:after="40"/>
        <w:rPr>
          <w:rFonts w:ascii="Times New Roman" w:hAnsi="Times New Roman" w:cs="Times New Roman"/>
        </w:rPr>
      </w:pPr>
      <w:r w:rsidRPr="00314675">
        <w:rPr>
          <w:rFonts w:ascii="Times New Roman" w:hAnsi="Times New Roman" w:cs="Times New Roman"/>
        </w:rPr>
        <w:t>Input validation and safe file-upload rules</w:t>
      </w:r>
    </w:p>
    <w:p w14:paraId="1939A932" w14:textId="77777777" w:rsidR="00A77DB3" w:rsidRPr="00314675" w:rsidRDefault="00000000" w:rsidP="00B84957">
      <w:pPr>
        <w:pStyle w:val="ListBullet"/>
        <w:numPr>
          <w:ilvl w:val="0"/>
          <w:numId w:val="24"/>
        </w:numPr>
        <w:spacing w:after="40"/>
        <w:rPr>
          <w:rFonts w:ascii="Times New Roman" w:hAnsi="Times New Roman" w:cs="Times New Roman"/>
        </w:rPr>
      </w:pPr>
      <w:r w:rsidRPr="00314675">
        <w:rPr>
          <w:rFonts w:ascii="Times New Roman" w:hAnsi="Times New Roman" w:cs="Times New Roman"/>
        </w:rPr>
        <w:t>Audit logs for sensitive actions</w:t>
      </w:r>
    </w:p>
    <w:p w14:paraId="541C92BE" w14:textId="77777777" w:rsidR="00A77DB3" w:rsidRPr="00314675" w:rsidRDefault="00000000" w:rsidP="00B84957">
      <w:pPr>
        <w:pStyle w:val="ListBullet"/>
        <w:numPr>
          <w:ilvl w:val="0"/>
          <w:numId w:val="24"/>
        </w:numPr>
        <w:spacing w:after="40"/>
        <w:rPr>
          <w:rFonts w:ascii="Times New Roman" w:hAnsi="Times New Roman" w:cs="Times New Roman"/>
        </w:rPr>
      </w:pPr>
      <w:r w:rsidRPr="00314675">
        <w:rPr>
          <w:rFonts w:ascii="Times New Roman" w:hAnsi="Times New Roman" w:cs="Times New Roman"/>
        </w:rPr>
        <w:t>Idempotency for order and payment commands</w:t>
      </w:r>
    </w:p>
    <w:p w14:paraId="673669F9" w14:textId="77777777" w:rsidR="00A77DB3" w:rsidRPr="00314675" w:rsidRDefault="00000000" w:rsidP="00B84957">
      <w:pPr>
        <w:pStyle w:val="ListBullet"/>
        <w:numPr>
          <w:ilvl w:val="0"/>
          <w:numId w:val="24"/>
        </w:numPr>
        <w:spacing w:after="40"/>
        <w:rPr>
          <w:rFonts w:ascii="Times New Roman" w:hAnsi="Times New Roman" w:cs="Times New Roman"/>
        </w:rPr>
      </w:pPr>
      <w:r w:rsidRPr="00314675">
        <w:rPr>
          <w:rFonts w:ascii="Times New Roman" w:hAnsi="Times New Roman" w:cs="Times New Roman"/>
        </w:rPr>
        <w:t>Backup, restore, and disaster-recovery testing</w:t>
      </w:r>
    </w:p>
    <w:p w14:paraId="2D8C6554" w14:textId="77777777" w:rsidR="00A77DB3" w:rsidRPr="00314675" w:rsidRDefault="00000000" w:rsidP="00B84957">
      <w:pPr>
        <w:pStyle w:val="ListBullet"/>
        <w:numPr>
          <w:ilvl w:val="0"/>
          <w:numId w:val="24"/>
        </w:numPr>
        <w:spacing w:after="40"/>
        <w:rPr>
          <w:rFonts w:ascii="Times New Roman" w:hAnsi="Times New Roman" w:cs="Times New Roman"/>
        </w:rPr>
      </w:pPr>
      <w:r w:rsidRPr="00314675">
        <w:rPr>
          <w:rFonts w:ascii="Times New Roman" w:hAnsi="Times New Roman" w:cs="Times New Roman"/>
        </w:rPr>
        <w:t>Secure support access and impersonation controls</w:t>
      </w:r>
    </w:p>
    <w:p w14:paraId="7E180242" w14:textId="77777777" w:rsidR="00A77DB3" w:rsidRPr="00314675" w:rsidRDefault="00000000" w:rsidP="00B84957">
      <w:pPr>
        <w:pStyle w:val="ListBullet"/>
        <w:numPr>
          <w:ilvl w:val="0"/>
          <w:numId w:val="24"/>
        </w:numPr>
        <w:spacing w:after="40"/>
        <w:rPr>
          <w:rFonts w:ascii="Times New Roman" w:hAnsi="Times New Roman" w:cs="Times New Roman"/>
        </w:rPr>
      </w:pPr>
      <w:r w:rsidRPr="00314675">
        <w:rPr>
          <w:rFonts w:ascii="Times New Roman" w:hAnsi="Times New Roman" w:cs="Times New Roman"/>
        </w:rPr>
        <w:t>Data retention, export, and deletion procedures</w:t>
      </w:r>
    </w:p>
    <w:p w14:paraId="7A1B8766" w14:textId="77777777" w:rsidR="00A77DB3" w:rsidRPr="00314675" w:rsidRDefault="00000000" w:rsidP="00B84957">
      <w:pPr>
        <w:pStyle w:val="ListBullet"/>
        <w:numPr>
          <w:ilvl w:val="0"/>
          <w:numId w:val="24"/>
        </w:numPr>
        <w:spacing w:after="40"/>
        <w:rPr>
          <w:rFonts w:ascii="Times New Roman" w:hAnsi="Times New Roman" w:cs="Times New Roman"/>
        </w:rPr>
      </w:pPr>
      <w:r w:rsidRPr="00314675">
        <w:rPr>
          <w:rFonts w:ascii="Times New Roman" w:hAnsi="Times New Roman" w:cs="Times New Roman"/>
        </w:rPr>
        <w:t>Monitoring, error tracking, and incident response</w:t>
      </w:r>
    </w:p>
    <w:p w14:paraId="0D2643C7" w14:textId="77777777" w:rsidR="00A77DB3" w:rsidRPr="00B84957" w:rsidRDefault="00000000" w:rsidP="00B84957">
      <w:pPr>
        <w:pStyle w:val="ListParagraph"/>
        <w:numPr>
          <w:ilvl w:val="0"/>
          <w:numId w:val="24"/>
        </w:numPr>
        <w:rPr>
          <w:rFonts w:ascii="Times New Roman" w:hAnsi="Times New Roman" w:cs="Times New Roman"/>
        </w:rPr>
      </w:pPr>
      <w:r w:rsidRPr="00B84957">
        <w:rPr>
          <w:rFonts w:ascii="Times New Roman" w:hAnsi="Times New Roman" w:cs="Times New Roman"/>
        </w:rPr>
        <w:t>The product should display clear business identity, prices, charges, payment state, refund/cancellation information, privacy notice, and complaint/support channels. Final production practices should be reviewed against applicable Cambodian consumer-protection, e-commerce, tax, payment, and data obligations.</w:t>
      </w:r>
    </w:p>
    <w:p w14:paraId="1002D62E" w14:textId="77777777" w:rsidR="00A77DB3" w:rsidRPr="009B2EBF" w:rsidRDefault="00000000">
      <w:pPr>
        <w:pStyle w:val="Heading1"/>
        <w:rPr>
          <w:rFonts w:ascii="Times New Roman" w:hAnsi="Times New Roman" w:cs="Times New Roman"/>
          <w:sz w:val="28"/>
        </w:rPr>
      </w:pPr>
      <w:r w:rsidRPr="009B2EBF">
        <w:rPr>
          <w:rFonts w:ascii="Times New Roman" w:hAnsi="Times New Roman" w:cs="Times New Roman"/>
          <w:sz w:val="28"/>
        </w:rPr>
        <w:t>11. Payments and KHQR</w:t>
      </w:r>
    </w:p>
    <w:p w14:paraId="57DF4E9E" w14:textId="77777777" w:rsidR="00A77DB3" w:rsidRPr="00314675" w:rsidRDefault="00000000" w:rsidP="009B2EBF">
      <w:pPr>
        <w:ind w:left="426"/>
        <w:jc w:val="both"/>
        <w:rPr>
          <w:rFonts w:ascii="Times New Roman" w:hAnsi="Times New Roman" w:cs="Times New Roman"/>
        </w:rPr>
      </w:pPr>
      <w:r w:rsidRPr="00314675">
        <w:rPr>
          <w:rFonts w:ascii="Times New Roman" w:hAnsi="Times New Roman" w:cs="Times New Roman"/>
        </w:rPr>
        <w:t>Each restaurant or shop should normally receive customer payments into its own merchant or bank account. The SaaS platform should store tenant-specific configuration securely and record payment confirmation against the correct order. A syntactically valid KHQR payload alone is not equivalent to full production merchant onboarding or settlement integration.</w:t>
      </w:r>
    </w:p>
    <w:p w14:paraId="2CD7EE2C" w14:textId="77777777" w:rsidR="00A77DB3" w:rsidRPr="009B2EBF" w:rsidRDefault="00000000" w:rsidP="009B2EBF">
      <w:pPr>
        <w:pStyle w:val="Heading2"/>
        <w:spacing w:after="0"/>
        <w:rPr>
          <w:rFonts w:ascii="Times New Roman" w:hAnsi="Times New Roman" w:cs="Times New Roman"/>
          <w:color w:val="1F497D" w:themeColor="text2"/>
          <w:sz w:val="24"/>
          <w:szCs w:val="24"/>
        </w:rPr>
      </w:pPr>
      <w:r w:rsidRPr="009B2EBF">
        <w:rPr>
          <w:rFonts w:ascii="Times New Roman" w:hAnsi="Times New Roman" w:cs="Times New Roman"/>
          <w:color w:val="1F497D" w:themeColor="text2"/>
          <w:sz w:val="24"/>
          <w:szCs w:val="24"/>
        </w:rPr>
        <w:t>11.1 Payment Requirements</w:t>
      </w:r>
    </w:p>
    <w:p w14:paraId="72D8E19A" w14:textId="77777777" w:rsidR="00A77DB3" w:rsidRPr="00314675" w:rsidRDefault="00000000" w:rsidP="009B2EBF">
      <w:pPr>
        <w:pStyle w:val="ListBullet"/>
        <w:numPr>
          <w:ilvl w:val="0"/>
          <w:numId w:val="25"/>
        </w:numPr>
        <w:spacing w:after="40"/>
        <w:rPr>
          <w:rFonts w:ascii="Times New Roman" w:hAnsi="Times New Roman" w:cs="Times New Roman"/>
        </w:rPr>
      </w:pPr>
      <w:r w:rsidRPr="00314675">
        <w:rPr>
          <w:rFonts w:ascii="Times New Roman" w:hAnsi="Times New Roman" w:cs="Times New Roman"/>
        </w:rPr>
        <w:t>Cash payments in KHR or USD</w:t>
      </w:r>
    </w:p>
    <w:p w14:paraId="0553C610" w14:textId="77777777" w:rsidR="00A77DB3" w:rsidRPr="00314675" w:rsidRDefault="00000000" w:rsidP="009B2EBF">
      <w:pPr>
        <w:pStyle w:val="ListBullet"/>
        <w:numPr>
          <w:ilvl w:val="0"/>
          <w:numId w:val="25"/>
        </w:numPr>
        <w:spacing w:after="40"/>
        <w:rPr>
          <w:rFonts w:ascii="Times New Roman" w:hAnsi="Times New Roman" w:cs="Times New Roman"/>
        </w:rPr>
      </w:pPr>
      <w:r w:rsidRPr="00314675">
        <w:rPr>
          <w:rFonts w:ascii="Times New Roman" w:hAnsi="Times New Roman" w:cs="Times New Roman"/>
        </w:rPr>
        <w:t>Dynamic order-specific KHQR payment attempt</w:t>
      </w:r>
    </w:p>
    <w:p w14:paraId="79E203B0" w14:textId="77777777" w:rsidR="00A77DB3" w:rsidRPr="00314675" w:rsidRDefault="00000000" w:rsidP="009B2EBF">
      <w:pPr>
        <w:pStyle w:val="ListBullet"/>
        <w:numPr>
          <w:ilvl w:val="0"/>
          <w:numId w:val="25"/>
        </w:numPr>
        <w:spacing w:after="40"/>
        <w:rPr>
          <w:rFonts w:ascii="Times New Roman" w:hAnsi="Times New Roman" w:cs="Times New Roman"/>
        </w:rPr>
      </w:pPr>
      <w:r w:rsidRPr="00314675">
        <w:rPr>
          <w:rFonts w:ascii="Times New Roman" w:hAnsi="Times New Roman" w:cs="Times New Roman"/>
        </w:rPr>
        <w:t>Secure server-side credential use</w:t>
      </w:r>
    </w:p>
    <w:p w14:paraId="6EB479C3" w14:textId="77777777" w:rsidR="00A77DB3" w:rsidRPr="00314675" w:rsidRDefault="00000000" w:rsidP="009B2EBF">
      <w:pPr>
        <w:pStyle w:val="ListBullet"/>
        <w:numPr>
          <w:ilvl w:val="0"/>
          <w:numId w:val="25"/>
        </w:numPr>
        <w:spacing w:after="40"/>
        <w:rPr>
          <w:rFonts w:ascii="Times New Roman" w:hAnsi="Times New Roman" w:cs="Times New Roman"/>
        </w:rPr>
      </w:pPr>
      <w:r w:rsidRPr="00314675">
        <w:rPr>
          <w:rFonts w:ascii="Times New Roman" w:hAnsi="Times New Roman" w:cs="Times New Roman"/>
        </w:rPr>
        <w:t>Pending, succeeded, failed, expired, cancelled, and refunded states</w:t>
      </w:r>
    </w:p>
    <w:p w14:paraId="1CB00D3A" w14:textId="77777777" w:rsidR="00A77DB3" w:rsidRPr="00314675" w:rsidRDefault="00000000" w:rsidP="009B2EBF">
      <w:pPr>
        <w:pStyle w:val="ListBullet"/>
        <w:numPr>
          <w:ilvl w:val="0"/>
          <w:numId w:val="25"/>
        </w:numPr>
        <w:spacing w:after="40"/>
        <w:rPr>
          <w:rFonts w:ascii="Times New Roman" w:hAnsi="Times New Roman" w:cs="Times New Roman"/>
        </w:rPr>
      </w:pPr>
      <w:r w:rsidRPr="00314675">
        <w:rPr>
          <w:rFonts w:ascii="Times New Roman" w:hAnsi="Times New Roman" w:cs="Times New Roman"/>
        </w:rPr>
        <w:t>Amount, currency, order, and transaction-reference verification</w:t>
      </w:r>
    </w:p>
    <w:p w14:paraId="28F82664" w14:textId="77777777" w:rsidR="00A77DB3" w:rsidRPr="00314675" w:rsidRDefault="00000000" w:rsidP="009B2EBF">
      <w:pPr>
        <w:pStyle w:val="ListBullet"/>
        <w:numPr>
          <w:ilvl w:val="0"/>
          <w:numId w:val="25"/>
        </w:numPr>
        <w:spacing w:after="40"/>
        <w:rPr>
          <w:rFonts w:ascii="Times New Roman" w:hAnsi="Times New Roman" w:cs="Times New Roman"/>
        </w:rPr>
      </w:pPr>
      <w:r w:rsidRPr="00314675">
        <w:rPr>
          <w:rFonts w:ascii="Times New Roman" w:hAnsi="Times New Roman" w:cs="Times New Roman"/>
        </w:rPr>
        <w:t>Duplicate-confirmation prevention</w:t>
      </w:r>
    </w:p>
    <w:p w14:paraId="52E58645" w14:textId="77777777" w:rsidR="00A77DB3" w:rsidRPr="00314675" w:rsidRDefault="00000000" w:rsidP="009B2EBF">
      <w:pPr>
        <w:pStyle w:val="ListBullet"/>
        <w:numPr>
          <w:ilvl w:val="0"/>
          <w:numId w:val="25"/>
        </w:numPr>
        <w:spacing w:after="40"/>
        <w:rPr>
          <w:rFonts w:ascii="Times New Roman" w:hAnsi="Times New Roman" w:cs="Times New Roman"/>
        </w:rPr>
      </w:pPr>
      <w:r w:rsidRPr="00314675">
        <w:rPr>
          <w:rFonts w:ascii="Times New Roman" w:hAnsi="Times New Roman" w:cs="Times New Roman"/>
        </w:rPr>
        <w:t>Manual override only with permission and audit trail</w:t>
      </w:r>
    </w:p>
    <w:p w14:paraId="4A5CEAE5" w14:textId="77777777" w:rsidR="00A77DB3" w:rsidRPr="00314675" w:rsidRDefault="00000000" w:rsidP="009B2EBF">
      <w:pPr>
        <w:pStyle w:val="ListBullet"/>
        <w:numPr>
          <w:ilvl w:val="0"/>
          <w:numId w:val="25"/>
        </w:numPr>
        <w:spacing w:after="40"/>
        <w:rPr>
          <w:rFonts w:ascii="Times New Roman" w:hAnsi="Times New Roman" w:cs="Times New Roman"/>
        </w:rPr>
      </w:pPr>
      <w:r w:rsidRPr="00314675">
        <w:rPr>
          <w:rFonts w:ascii="Times New Roman" w:hAnsi="Times New Roman" w:cs="Times New Roman"/>
        </w:rPr>
        <w:t>Daily payment reconciliation</w:t>
      </w:r>
    </w:p>
    <w:p w14:paraId="69AC2742" w14:textId="77777777" w:rsidR="00A77DB3" w:rsidRPr="00314675" w:rsidRDefault="00000000" w:rsidP="009B2EBF">
      <w:pPr>
        <w:pStyle w:val="ListBullet"/>
        <w:numPr>
          <w:ilvl w:val="0"/>
          <w:numId w:val="25"/>
        </w:numPr>
        <w:spacing w:after="40"/>
        <w:rPr>
          <w:rFonts w:ascii="Times New Roman" w:hAnsi="Times New Roman" w:cs="Times New Roman"/>
        </w:rPr>
      </w:pPr>
      <w:r w:rsidRPr="00314675">
        <w:rPr>
          <w:rFonts w:ascii="Times New Roman" w:hAnsi="Times New Roman" w:cs="Times New Roman"/>
        </w:rPr>
        <w:t>Historical exchange-rate snapshot on each order/payment</w:t>
      </w:r>
    </w:p>
    <w:p w14:paraId="0C6B078A" w14:textId="77777777" w:rsidR="00A77DB3" w:rsidRPr="009B2EBF" w:rsidRDefault="00000000">
      <w:pPr>
        <w:pStyle w:val="Heading1"/>
        <w:rPr>
          <w:rFonts w:ascii="Times New Roman" w:hAnsi="Times New Roman" w:cs="Times New Roman"/>
          <w:sz w:val="28"/>
        </w:rPr>
      </w:pPr>
      <w:r w:rsidRPr="009B2EBF">
        <w:rPr>
          <w:rFonts w:ascii="Times New Roman" w:hAnsi="Times New Roman" w:cs="Times New Roman"/>
          <w:sz w:val="28"/>
        </w:rPr>
        <w:t>12. Technical Architecture and Technology Stack</w:t>
      </w:r>
    </w:p>
    <w:tbl>
      <w:tblPr>
        <w:tblStyle w:val="TableGrid"/>
        <w:tblW w:w="8282" w:type="dxa"/>
        <w:jc w:val="center"/>
        <w:tblLook w:val="04A0" w:firstRow="1" w:lastRow="0" w:firstColumn="1" w:lastColumn="0" w:noHBand="0" w:noVBand="1"/>
      </w:tblPr>
      <w:tblGrid>
        <w:gridCol w:w="1367"/>
        <w:gridCol w:w="6915"/>
      </w:tblGrid>
      <w:tr w:rsidR="00A77DB3" w:rsidRPr="00314675" w14:paraId="12A282D2" w14:textId="77777777" w:rsidTr="009B2EBF">
        <w:trPr>
          <w:jc w:val="center"/>
        </w:trPr>
        <w:tc>
          <w:tcPr>
            <w:tcW w:w="1329" w:type="dxa"/>
            <w:shd w:val="clear" w:color="auto" w:fill="17365D"/>
          </w:tcPr>
          <w:p w14:paraId="010CF694" w14:textId="77777777" w:rsidR="00A77DB3" w:rsidRPr="00314675" w:rsidRDefault="00000000" w:rsidP="009B2EBF">
            <w:pPr>
              <w:jc w:val="center"/>
              <w:rPr>
                <w:rFonts w:ascii="Times New Roman" w:hAnsi="Times New Roman" w:cs="Times New Roman"/>
              </w:rPr>
            </w:pPr>
            <w:r w:rsidRPr="00314675">
              <w:rPr>
                <w:rFonts w:ascii="Times New Roman" w:hAnsi="Times New Roman" w:cs="Times New Roman"/>
                <w:b/>
                <w:color w:val="FFFFFF"/>
              </w:rPr>
              <w:t>Layer</w:t>
            </w:r>
          </w:p>
        </w:tc>
        <w:tc>
          <w:tcPr>
            <w:tcW w:w="6953" w:type="dxa"/>
            <w:shd w:val="clear" w:color="auto" w:fill="17365D"/>
          </w:tcPr>
          <w:p w14:paraId="695C3D24" w14:textId="77777777" w:rsidR="00A77DB3" w:rsidRPr="00314675" w:rsidRDefault="00000000" w:rsidP="009B2EBF">
            <w:pPr>
              <w:jc w:val="center"/>
              <w:rPr>
                <w:rFonts w:ascii="Times New Roman" w:hAnsi="Times New Roman" w:cs="Times New Roman"/>
              </w:rPr>
            </w:pPr>
            <w:r w:rsidRPr="00314675">
              <w:rPr>
                <w:rFonts w:ascii="Times New Roman" w:hAnsi="Times New Roman" w:cs="Times New Roman"/>
                <w:b/>
                <w:color w:val="FFFFFF"/>
              </w:rPr>
              <w:t>Recommendation</w:t>
            </w:r>
          </w:p>
        </w:tc>
      </w:tr>
      <w:tr w:rsidR="00A77DB3" w:rsidRPr="00314675" w14:paraId="47539D54" w14:textId="77777777" w:rsidTr="009B2EBF">
        <w:trPr>
          <w:jc w:val="center"/>
        </w:trPr>
        <w:tc>
          <w:tcPr>
            <w:tcW w:w="1329" w:type="dxa"/>
            <w:tcMar>
              <w:top w:w="90" w:type="dxa"/>
              <w:left w:w="100" w:type="dxa"/>
              <w:bottom w:w="90" w:type="dxa"/>
              <w:right w:w="100" w:type="dxa"/>
            </w:tcMar>
          </w:tcPr>
          <w:p w14:paraId="7F817113" w14:textId="77777777" w:rsidR="00A77DB3" w:rsidRPr="00314675" w:rsidRDefault="00000000" w:rsidP="009B2EBF">
            <w:pPr>
              <w:jc w:val="center"/>
              <w:rPr>
                <w:rFonts w:ascii="Times New Roman" w:hAnsi="Times New Roman" w:cs="Times New Roman"/>
              </w:rPr>
            </w:pPr>
            <w:r w:rsidRPr="00314675">
              <w:rPr>
                <w:rFonts w:ascii="Times New Roman" w:hAnsi="Times New Roman" w:cs="Times New Roman"/>
                <w:b/>
              </w:rPr>
              <w:t>Frontend</w:t>
            </w:r>
          </w:p>
        </w:tc>
        <w:tc>
          <w:tcPr>
            <w:tcW w:w="6953" w:type="dxa"/>
            <w:tcMar>
              <w:top w:w="90" w:type="dxa"/>
              <w:left w:w="100" w:type="dxa"/>
              <w:bottom w:w="90" w:type="dxa"/>
              <w:right w:w="100" w:type="dxa"/>
            </w:tcMar>
          </w:tcPr>
          <w:p w14:paraId="23DBEE59" w14:textId="77777777" w:rsidR="00A77DB3" w:rsidRPr="00314675" w:rsidRDefault="00000000" w:rsidP="009B2EBF">
            <w:pPr>
              <w:jc w:val="center"/>
              <w:rPr>
                <w:rFonts w:ascii="Times New Roman" w:hAnsi="Times New Roman" w:cs="Times New Roman"/>
              </w:rPr>
            </w:pPr>
            <w:r w:rsidRPr="00314675">
              <w:rPr>
                <w:rFonts w:ascii="Times New Roman" w:hAnsi="Times New Roman" w:cs="Times New Roman"/>
              </w:rPr>
              <w:t xml:space="preserve">React + TypeScript + Vite; Tailwind CSS; </w:t>
            </w:r>
            <w:proofErr w:type="spellStart"/>
            <w:r w:rsidRPr="00314675">
              <w:rPr>
                <w:rFonts w:ascii="Times New Roman" w:hAnsi="Times New Roman" w:cs="Times New Roman"/>
              </w:rPr>
              <w:t>TanStack</w:t>
            </w:r>
            <w:proofErr w:type="spellEnd"/>
            <w:r w:rsidRPr="00314675">
              <w:rPr>
                <w:rFonts w:ascii="Times New Roman" w:hAnsi="Times New Roman" w:cs="Times New Roman"/>
              </w:rPr>
              <w:t xml:space="preserve"> Query; React Router; i18n; PWA capabilities</w:t>
            </w:r>
          </w:p>
        </w:tc>
      </w:tr>
      <w:tr w:rsidR="00A77DB3" w:rsidRPr="00314675" w14:paraId="15B8E29C" w14:textId="77777777" w:rsidTr="009B2EBF">
        <w:trPr>
          <w:jc w:val="center"/>
        </w:trPr>
        <w:tc>
          <w:tcPr>
            <w:tcW w:w="1329" w:type="dxa"/>
            <w:tcMar>
              <w:top w:w="90" w:type="dxa"/>
              <w:left w:w="100" w:type="dxa"/>
              <w:bottom w:w="90" w:type="dxa"/>
              <w:right w:w="100" w:type="dxa"/>
            </w:tcMar>
          </w:tcPr>
          <w:p w14:paraId="6DC786EA" w14:textId="77777777" w:rsidR="00A77DB3" w:rsidRPr="00314675" w:rsidRDefault="00000000" w:rsidP="009B2EBF">
            <w:pPr>
              <w:jc w:val="center"/>
              <w:rPr>
                <w:rFonts w:ascii="Times New Roman" w:hAnsi="Times New Roman" w:cs="Times New Roman"/>
              </w:rPr>
            </w:pPr>
            <w:r w:rsidRPr="00314675">
              <w:rPr>
                <w:rFonts w:ascii="Times New Roman" w:hAnsi="Times New Roman" w:cs="Times New Roman"/>
                <w:b/>
              </w:rPr>
              <w:lastRenderedPageBreak/>
              <w:t>Backend</w:t>
            </w:r>
          </w:p>
        </w:tc>
        <w:tc>
          <w:tcPr>
            <w:tcW w:w="6953" w:type="dxa"/>
            <w:tcMar>
              <w:top w:w="90" w:type="dxa"/>
              <w:left w:w="100" w:type="dxa"/>
              <w:bottom w:w="90" w:type="dxa"/>
              <w:right w:w="100" w:type="dxa"/>
            </w:tcMar>
          </w:tcPr>
          <w:p w14:paraId="1A8FB253" w14:textId="77777777" w:rsidR="00A77DB3" w:rsidRPr="00314675" w:rsidRDefault="00000000" w:rsidP="009B2EBF">
            <w:pPr>
              <w:jc w:val="center"/>
              <w:rPr>
                <w:rFonts w:ascii="Times New Roman" w:hAnsi="Times New Roman" w:cs="Times New Roman"/>
              </w:rPr>
            </w:pPr>
            <w:r w:rsidRPr="00314675">
              <w:rPr>
                <w:rFonts w:ascii="Times New Roman" w:hAnsi="Times New Roman" w:cs="Times New Roman"/>
              </w:rPr>
              <w:t xml:space="preserve">Python; </w:t>
            </w:r>
            <w:proofErr w:type="spellStart"/>
            <w:r w:rsidRPr="00314675">
              <w:rPr>
                <w:rFonts w:ascii="Times New Roman" w:hAnsi="Times New Roman" w:cs="Times New Roman"/>
              </w:rPr>
              <w:t>FastAPI</w:t>
            </w:r>
            <w:proofErr w:type="spellEnd"/>
            <w:r w:rsidRPr="00314675">
              <w:rPr>
                <w:rFonts w:ascii="Times New Roman" w:hAnsi="Times New Roman" w:cs="Times New Roman"/>
              </w:rPr>
              <w:t xml:space="preserve">; </w:t>
            </w:r>
            <w:proofErr w:type="spellStart"/>
            <w:r w:rsidRPr="00314675">
              <w:rPr>
                <w:rFonts w:ascii="Times New Roman" w:hAnsi="Times New Roman" w:cs="Times New Roman"/>
              </w:rPr>
              <w:t>Pydantic</w:t>
            </w:r>
            <w:proofErr w:type="spellEnd"/>
            <w:r w:rsidRPr="00314675">
              <w:rPr>
                <w:rFonts w:ascii="Times New Roman" w:hAnsi="Times New Roman" w:cs="Times New Roman"/>
              </w:rPr>
              <w:t xml:space="preserve">; </w:t>
            </w:r>
            <w:proofErr w:type="spellStart"/>
            <w:r w:rsidRPr="00314675">
              <w:rPr>
                <w:rFonts w:ascii="Times New Roman" w:hAnsi="Times New Roman" w:cs="Times New Roman"/>
              </w:rPr>
              <w:t>SQLAlchemy</w:t>
            </w:r>
            <w:proofErr w:type="spellEnd"/>
            <w:r w:rsidRPr="00314675">
              <w:rPr>
                <w:rFonts w:ascii="Times New Roman" w:hAnsi="Times New Roman" w:cs="Times New Roman"/>
              </w:rPr>
              <w:t xml:space="preserve"> 2; Alembic; REST API; WebSocket or Server-Sent Events</w:t>
            </w:r>
          </w:p>
        </w:tc>
      </w:tr>
      <w:tr w:rsidR="00A77DB3" w:rsidRPr="00314675" w14:paraId="4699C098" w14:textId="77777777" w:rsidTr="009B2EBF">
        <w:trPr>
          <w:jc w:val="center"/>
        </w:trPr>
        <w:tc>
          <w:tcPr>
            <w:tcW w:w="1329" w:type="dxa"/>
            <w:tcMar>
              <w:top w:w="90" w:type="dxa"/>
              <w:left w:w="100" w:type="dxa"/>
              <w:bottom w:w="90" w:type="dxa"/>
              <w:right w:w="100" w:type="dxa"/>
            </w:tcMar>
          </w:tcPr>
          <w:p w14:paraId="70DA46F2" w14:textId="77777777" w:rsidR="00A77DB3" w:rsidRPr="00314675" w:rsidRDefault="00000000" w:rsidP="009B2EBF">
            <w:pPr>
              <w:jc w:val="center"/>
              <w:rPr>
                <w:rFonts w:ascii="Times New Roman" w:hAnsi="Times New Roman" w:cs="Times New Roman"/>
              </w:rPr>
            </w:pPr>
            <w:r w:rsidRPr="00314675">
              <w:rPr>
                <w:rFonts w:ascii="Times New Roman" w:hAnsi="Times New Roman" w:cs="Times New Roman"/>
                <w:b/>
              </w:rPr>
              <w:t>Database</w:t>
            </w:r>
          </w:p>
        </w:tc>
        <w:tc>
          <w:tcPr>
            <w:tcW w:w="6953" w:type="dxa"/>
            <w:tcMar>
              <w:top w:w="90" w:type="dxa"/>
              <w:left w:w="100" w:type="dxa"/>
              <w:bottom w:w="90" w:type="dxa"/>
              <w:right w:w="100" w:type="dxa"/>
            </w:tcMar>
          </w:tcPr>
          <w:p w14:paraId="00E0AEAD" w14:textId="77777777" w:rsidR="00A77DB3" w:rsidRPr="00314675" w:rsidRDefault="00000000" w:rsidP="009B2EBF">
            <w:pPr>
              <w:jc w:val="center"/>
              <w:rPr>
                <w:rFonts w:ascii="Times New Roman" w:hAnsi="Times New Roman" w:cs="Times New Roman"/>
              </w:rPr>
            </w:pPr>
            <w:r w:rsidRPr="00314675">
              <w:rPr>
                <w:rFonts w:ascii="Times New Roman" w:hAnsi="Times New Roman" w:cs="Times New Roman"/>
              </w:rPr>
              <w:t>PostgreSQL with tenant keys, indexes, constraints, Row-Level Security, backups, and monitoring</w:t>
            </w:r>
          </w:p>
        </w:tc>
      </w:tr>
      <w:tr w:rsidR="00A77DB3" w:rsidRPr="00314675" w14:paraId="364D34A2" w14:textId="77777777" w:rsidTr="009B2EBF">
        <w:trPr>
          <w:jc w:val="center"/>
        </w:trPr>
        <w:tc>
          <w:tcPr>
            <w:tcW w:w="1329" w:type="dxa"/>
            <w:tcMar>
              <w:top w:w="90" w:type="dxa"/>
              <w:left w:w="100" w:type="dxa"/>
              <w:bottom w:w="90" w:type="dxa"/>
              <w:right w:w="100" w:type="dxa"/>
            </w:tcMar>
          </w:tcPr>
          <w:p w14:paraId="137E6555" w14:textId="77777777" w:rsidR="00A77DB3" w:rsidRPr="00314675" w:rsidRDefault="00000000" w:rsidP="009B2EBF">
            <w:pPr>
              <w:jc w:val="center"/>
              <w:rPr>
                <w:rFonts w:ascii="Times New Roman" w:hAnsi="Times New Roman" w:cs="Times New Roman"/>
              </w:rPr>
            </w:pPr>
            <w:r w:rsidRPr="00314675">
              <w:rPr>
                <w:rFonts w:ascii="Times New Roman" w:hAnsi="Times New Roman" w:cs="Times New Roman"/>
                <w:b/>
              </w:rPr>
              <w:t>Cache &amp; Jobs</w:t>
            </w:r>
          </w:p>
        </w:tc>
        <w:tc>
          <w:tcPr>
            <w:tcW w:w="6953" w:type="dxa"/>
            <w:tcMar>
              <w:top w:w="90" w:type="dxa"/>
              <w:left w:w="100" w:type="dxa"/>
              <w:bottom w:w="90" w:type="dxa"/>
              <w:right w:w="100" w:type="dxa"/>
            </w:tcMar>
          </w:tcPr>
          <w:p w14:paraId="73023236" w14:textId="77777777" w:rsidR="00A77DB3" w:rsidRPr="00314675" w:rsidRDefault="00000000" w:rsidP="009B2EBF">
            <w:pPr>
              <w:jc w:val="center"/>
              <w:rPr>
                <w:rFonts w:ascii="Times New Roman" w:hAnsi="Times New Roman" w:cs="Times New Roman"/>
              </w:rPr>
            </w:pPr>
            <w:r w:rsidRPr="00314675">
              <w:rPr>
                <w:rFonts w:ascii="Times New Roman" w:hAnsi="Times New Roman" w:cs="Times New Roman"/>
              </w:rPr>
              <w:t>Redis and a background-worker mechanism</w:t>
            </w:r>
          </w:p>
        </w:tc>
      </w:tr>
      <w:tr w:rsidR="00A77DB3" w:rsidRPr="00314675" w14:paraId="0300DAE9" w14:textId="77777777" w:rsidTr="009B2EBF">
        <w:trPr>
          <w:jc w:val="center"/>
        </w:trPr>
        <w:tc>
          <w:tcPr>
            <w:tcW w:w="1329" w:type="dxa"/>
            <w:tcMar>
              <w:top w:w="90" w:type="dxa"/>
              <w:left w:w="100" w:type="dxa"/>
              <w:bottom w:w="90" w:type="dxa"/>
              <w:right w:w="100" w:type="dxa"/>
            </w:tcMar>
          </w:tcPr>
          <w:p w14:paraId="4AE8FDCC" w14:textId="77777777" w:rsidR="00A77DB3" w:rsidRPr="00314675" w:rsidRDefault="00000000" w:rsidP="009B2EBF">
            <w:pPr>
              <w:jc w:val="center"/>
              <w:rPr>
                <w:rFonts w:ascii="Times New Roman" w:hAnsi="Times New Roman" w:cs="Times New Roman"/>
              </w:rPr>
            </w:pPr>
            <w:r w:rsidRPr="00314675">
              <w:rPr>
                <w:rFonts w:ascii="Times New Roman" w:hAnsi="Times New Roman" w:cs="Times New Roman"/>
                <w:b/>
              </w:rPr>
              <w:t>Storage</w:t>
            </w:r>
          </w:p>
        </w:tc>
        <w:tc>
          <w:tcPr>
            <w:tcW w:w="6953" w:type="dxa"/>
            <w:tcMar>
              <w:top w:w="90" w:type="dxa"/>
              <w:left w:w="100" w:type="dxa"/>
              <w:bottom w:w="90" w:type="dxa"/>
              <w:right w:w="100" w:type="dxa"/>
            </w:tcMar>
          </w:tcPr>
          <w:p w14:paraId="675D57DE" w14:textId="77777777" w:rsidR="00A77DB3" w:rsidRPr="00314675" w:rsidRDefault="00000000" w:rsidP="009B2EBF">
            <w:pPr>
              <w:jc w:val="center"/>
              <w:rPr>
                <w:rFonts w:ascii="Times New Roman" w:hAnsi="Times New Roman" w:cs="Times New Roman"/>
              </w:rPr>
            </w:pPr>
            <w:r w:rsidRPr="00314675">
              <w:rPr>
                <w:rFonts w:ascii="Times New Roman" w:hAnsi="Times New Roman" w:cs="Times New Roman"/>
              </w:rPr>
              <w:t>S3-compatible or Azure Blob object storage</w:t>
            </w:r>
          </w:p>
        </w:tc>
      </w:tr>
      <w:tr w:rsidR="00A77DB3" w:rsidRPr="00314675" w14:paraId="7315547A" w14:textId="77777777" w:rsidTr="009B2EBF">
        <w:trPr>
          <w:jc w:val="center"/>
        </w:trPr>
        <w:tc>
          <w:tcPr>
            <w:tcW w:w="1329" w:type="dxa"/>
            <w:tcMar>
              <w:top w:w="90" w:type="dxa"/>
              <w:left w:w="100" w:type="dxa"/>
              <w:bottom w:w="90" w:type="dxa"/>
              <w:right w:w="100" w:type="dxa"/>
            </w:tcMar>
          </w:tcPr>
          <w:p w14:paraId="52DAC867" w14:textId="77777777" w:rsidR="00A77DB3" w:rsidRPr="00314675" w:rsidRDefault="00000000" w:rsidP="009B2EBF">
            <w:pPr>
              <w:jc w:val="center"/>
              <w:rPr>
                <w:rFonts w:ascii="Times New Roman" w:hAnsi="Times New Roman" w:cs="Times New Roman"/>
              </w:rPr>
            </w:pPr>
            <w:r w:rsidRPr="00314675">
              <w:rPr>
                <w:rFonts w:ascii="Times New Roman" w:hAnsi="Times New Roman" w:cs="Times New Roman"/>
                <w:b/>
              </w:rPr>
              <w:t>Payments</w:t>
            </w:r>
          </w:p>
        </w:tc>
        <w:tc>
          <w:tcPr>
            <w:tcW w:w="6953" w:type="dxa"/>
            <w:tcMar>
              <w:top w:w="90" w:type="dxa"/>
              <w:left w:w="100" w:type="dxa"/>
              <w:bottom w:w="90" w:type="dxa"/>
              <w:right w:w="100" w:type="dxa"/>
            </w:tcMar>
          </w:tcPr>
          <w:p w14:paraId="2E46F442" w14:textId="77777777" w:rsidR="00A77DB3" w:rsidRPr="00314675" w:rsidRDefault="00000000" w:rsidP="009B2EBF">
            <w:pPr>
              <w:jc w:val="center"/>
              <w:rPr>
                <w:rFonts w:ascii="Times New Roman" w:hAnsi="Times New Roman" w:cs="Times New Roman"/>
              </w:rPr>
            </w:pPr>
            <w:r w:rsidRPr="00314675">
              <w:rPr>
                <w:rFonts w:ascii="Times New Roman" w:hAnsi="Times New Roman" w:cs="Times New Roman"/>
              </w:rPr>
              <w:t>Tenant-specific KHQR/bank/payment-provider integrations</w:t>
            </w:r>
          </w:p>
        </w:tc>
      </w:tr>
      <w:tr w:rsidR="00A77DB3" w:rsidRPr="00314675" w14:paraId="6A36A896" w14:textId="77777777" w:rsidTr="009B2EBF">
        <w:trPr>
          <w:jc w:val="center"/>
        </w:trPr>
        <w:tc>
          <w:tcPr>
            <w:tcW w:w="1329" w:type="dxa"/>
            <w:tcMar>
              <w:top w:w="90" w:type="dxa"/>
              <w:left w:w="100" w:type="dxa"/>
              <w:bottom w:w="90" w:type="dxa"/>
              <w:right w:w="100" w:type="dxa"/>
            </w:tcMar>
          </w:tcPr>
          <w:p w14:paraId="1456B79F" w14:textId="77777777" w:rsidR="00A77DB3" w:rsidRPr="00314675" w:rsidRDefault="00000000" w:rsidP="009B2EBF">
            <w:pPr>
              <w:jc w:val="center"/>
              <w:rPr>
                <w:rFonts w:ascii="Times New Roman" w:hAnsi="Times New Roman" w:cs="Times New Roman"/>
              </w:rPr>
            </w:pPr>
            <w:r w:rsidRPr="00314675">
              <w:rPr>
                <w:rFonts w:ascii="Times New Roman" w:hAnsi="Times New Roman" w:cs="Times New Roman"/>
                <w:b/>
              </w:rPr>
              <w:t>Observability</w:t>
            </w:r>
          </w:p>
        </w:tc>
        <w:tc>
          <w:tcPr>
            <w:tcW w:w="6953" w:type="dxa"/>
            <w:tcMar>
              <w:top w:w="90" w:type="dxa"/>
              <w:left w:w="100" w:type="dxa"/>
              <w:bottom w:w="90" w:type="dxa"/>
              <w:right w:w="100" w:type="dxa"/>
            </w:tcMar>
          </w:tcPr>
          <w:p w14:paraId="5DCF066F" w14:textId="77777777" w:rsidR="00A77DB3" w:rsidRPr="00314675" w:rsidRDefault="00000000" w:rsidP="009B2EBF">
            <w:pPr>
              <w:jc w:val="center"/>
              <w:rPr>
                <w:rFonts w:ascii="Times New Roman" w:hAnsi="Times New Roman" w:cs="Times New Roman"/>
              </w:rPr>
            </w:pPr>
            <w:r w:rsidRPr="00314675">
              <w:rPr>
                <w:rFonts w:ascii="Times New Roman" w:hAnsi="Times New Roman" w:cs="Times New Roman"/>
              </w:rPr>
              <w:t>Structured logs, metrics, tracing, uptime monitoring, and error tracking</w:t>
            </w:r>
          </w:p>
        </w:tc>
      </w:tr>
      <w:tr w:rsidR="00A77DB3" w:rsidRPr="00314675" w14:paraId="118ACA2A" w14:textId="77777777" w:rsidTr="009B2EBF">
        <w:trPr>
          <w:jc w:val="center"/>
        </w:trPr>
        <w:tc>
          <w:tcPr>
            <w:tcW w:w="1329" w:type="dxa"/>
            <w:tcMar>
              <w:top w:w="90" w:type="dxa"/>
              <w:left w:w="100" w:type="dxa"/>
              <w:bottom w:w="90" w:type="dxa"/>
              <w:right w:w="100" w:type="dxa"/>
            </w:tcMar>
          </w:tcPr>
          <w:p w14:paraId="4DEE81A5" w14:textId="77777777" w:rsidR="00A77DB3" w:rsidRPr="00314675" w:rsidRDefault="00000000" w:rsidP="009B2EBF">
            <w:pPr>
              <w:jc w:val="center"/>
              <w:rPr>
                <w:rFonts w:ascii="Times New Roman" w:hAnsi="Times New Roman" w:cs="Times New Roman"/>
              </w:rPr>
            </w:pPr>
            <w:r w:rsidRPr="00314675">
              <w:rPr>
                <w:rFonts w:ascii="Times New Roman" w:hAnsi="Times New Roman" w:cs="Times New Roman"/>
                <w:b/>
              </w:rPr>
              <w:t>Deployment</w:t>
            </w:r>
          </w:p>
        </w:tc>
        <w:tc>
          <w:tcPr>
            <w:tcW w:w="6953" w:type="dxa"/>
            <w:tcMar>
              <w:top w:w="90" w:type="dxa"/>
              <w:left w:w="100" w:type="dxa"/>
              <w:bottom w:w="90" w:type="dxa"/>
              <w:right w:w="100" w:type="dxa"/>
            </w:tcMar>
          </w:tcPr>
          <w:p w14:paraId="51F07A25" w14:textId="77777777" w:rsidR="00A77DB3" w:rsidRPr="00314675" w:rsidRDefault="00000000" w:rsidP="009B2EBF">
            <w:pPr>
              <w:jc w:val="center"/>
              <w:rPr>
                <w:rFonts w:ascii="Times New Roman" w:hAnsi="Times New Roman" w:cs="Times New Roman"/>
              </w:rPr>
            </w:pPr>
            <w:r w:rsidRPr="00314675">
              <w:rPr>
                <w:rFonts w:ascii="Times New Roman" w:hAnsi="Times New Roman" w:cs="Times New Roman"/>
              </w:rPr>
              <w:t>Containerized services, managed database, CI/CD, separate dev/staging/production environments</w:t>
            </w:r>
          </w:p>
        </w:tc>
      </w:tr>
    </w:tbl>
    <w:p w14:paraId="61A3E895" w14:textId="77777777" w:rsidR="00A77DB3" w:rsidRPr="009B2EBF" w:rsidRDefault="00000000">
      <w:pPr>
        <w:pStyle w:val="Heading1"/>
        <w:rPr>
          <w:rFonts w:ascii="Times New Roman" w:hAnsi="Times New Roman" w:cs="Times New Roman"/>
          <w:sz w:val="28"/>
        </w:rPr>
      </w:pPr>
      <w:r w:rsidRPr="009B2EBF">
        <w:rPr>
          <w:rFonts w:ascii="Times New Roman" w:hAnsi="Times New Roman" w:cs="Times New Roman"/>
          <w:sz w:val="28"/>
        </w:rPr>
        <w:t>13. Non-functional Requirements</w:t>
      </w:r>
    </w:p>
    <w:tbl>
      <w:tblPr>
        <w:tblStyle w:val="TableGrid"/>
        <w:tblW w:w="0" w:type="auto"/>
        <w:jc w:val="center"/>
        <w:tblLook w:val="04A0" w:firstRow="1" w:lastRow="0" w:firstColumn="1" w:lastColumn="0" w:noHBand="0" w:noVBand="1"/>
      </w:tblPr>
      <w:tblGrid>
        <w:gridCol w:w="1534"/>
        <w:gridCol w:w="7131"/>
      </w:tblGrid>
      <w:tr w:rsidR="00A77DB3" w:rsidRPr="00314675" w14:paraId="374F29C6" w14:textId="77777777" w:rsidTr="009B2EBF">
        <w:trPr>
          <w:jc w:val="center"/>
        </w:trPr>
        <w:tc>
          <w:tcPr>
            <w:tcW w:w="1224" w:type="dxa"/>
            <w:shd w:val="clear" w:color="auto" w:fill="17365D"/>
          </w:tcPr>
          <w:p w14:paraId="681E86F9" w14:textId="77777777" w:rsidR="00A77DB3" w:rsidRPr="00314675" w:rsidRDefault="00000000">
            <w:pPr>
              <w:rPr>
                <w:rFonts w:ascii="Times New Roman" w:hAnsi="Times New Roman" w:cs="Times New Roman"/>
              </w:rPr>
            </w:pPr>
            <w:r w:rsidRPr="00314675">
              <w:rPr>
                <w:rFonts w:ascii="Times New Roman" w:hAnsi="Times New Roman" w:cs="Times New Roman"/>
                <w:b/>
                <w:color w:val="FFFFFF"/>
              </w:rPr>
              <w:t>Quality Area</w:t>
            </w:r>
          </w:p>
        </w:tc>
        <w:tc>
          <w:tcPr>
            <w:tcW w:w="7131" w:type="dxa"/>
            <w:shd w:val="clear" w:color="auto" w:fill="17365D"/>
          </w:tcPr>
          <w:p w14:paraId="762CFF68" w14:textId="77777777" w:rsidR="00A77DB3" w:rsidRPr="00314675" w:rsidRDefault="00000000">
            <w:pPr>
              <w:rPr>
                <w:rFonts w:ascii="Times New Roman" w:hAnsi="Times New Roman" w:cs="Times New Roman"/>
              </w:rPr>
            </w:pPr>
            <w:r w:rsidRPr="00314675">
              <w:rPr>
                <w:rFonts w:ascii="Times New Roman" w:hAnsi="Times New Roman" w:cs="Times New Roman"/>
                <w:b/>
                <w:color w:val="FFFFFF"/>
              </w:rPr>
              <w:t>Requirement</w:t>
            </w:r>
          </w:p>
        </w:tc>
      </w:tr>
      <w:tr w:rsidR="00A77DB3" w:rsidRPr="00314675" w14:paraId="796E9F5B" w14:textId="77777777" w:rsidTr="009B2EBF">
        <w:trPr>
          <w:jc w:val="center"/>
        </w:trPr>
        <w:tc>
          <w:tcPr>
            <w:tcW w:w="1224" w:type="dxa"/>
            <w:tcMar>
              <w:top w:w="90" w:type="dxa"/>
              <w:left w:w="100" w:type="dxa"/>
              <w:bottom w:w="90" w:type="dxa"/>
              <w:right w:w="100" w:type="dxa"/>
            </w:tcMar>
          </w:tcPr>
          <w:p w14:paraId="73026778" w14:textId="77777777" w:rsidR="00A77DB3" w:rsidRPr="00314675" w:rsidRDefault="00000000">
            <w:pPr>
              <w:rPr>
                <w:rFonts w:ascii="Times New Roman" w:hAnsi="Times New Roman" w:cs="Times New Roman"/>
              </w:rPr>
            </w:pPr>
            <w:r w:rsidRPr="00314675">
              <w:rPr>
                <w:rFonts w:ascii="Times New Roman" w:hAnsi="Times New Roman" w:cs="Times New Roman"/>
                <w:b/>
              </w:rPr>
              <w:t>Availability</w:t>
            </w:r>
          </w:p>
        </w:tc>
        <w:tc>
          <w:tcPr>
            <w:tcW w:w="7131" w:type="dxa"/>
            <w:tcMar>
              <w:top w:w="90" w:type="dxa"/>
              <w:left w:w="100" w:type="dxa"/>
              <w:bottom w:w="90" w:type="dxa"/>
              <w:right w:w="100" w:type="dxa"/>
            </w:tcMar>
          </w:tcPr>
          <w:p w14:paraId="3E485EEE" w14:textId="77777777" w:rsidR="00A77DB3" w:rsidRPr="00314675" w:rsidRDefault="00000000">
            <w:pPr>
              <w:rPr>
                <w:rFonts w:ascii="Times New Roman" w:hAnsi="Times New Roman" w:cs="Times New Roman"/>
              </w:rPr>
            </w:pPr>
            <w:r w:rsidRPr="00314675">
              <w:rPr>
                <w:rFonts w:ascii="Times New Roman" w:hAnsi="Times New Roman" w:cs="Times New Roman"/>
              </w:rPr>
              <w:t>Operational service target should be defined for paid plans; planned maintenance must be communicated.</w:t>
            </w:r>
          </w:p>
        </w:tc>
      </w:tr>
      <w:tr w:rsidR="00A77DB3" w:rsidRPr="00314675" w14:paraId="4253F980" w14:textId="77777777" w:rsidTr="009B2EBF">
        <w:trPr>
          <w:jc w:val="center"/>
        </w:trPr>
        <w:tc>
          <w:tcPr>
            <w:tcW w:w="1224" w:type="dxa"/>
            <w:tcMar>
              <w:top w:w="90" w:type="dxa"/>
              <w:left w:w="100" w:type="dxa"/>
              <w:bottom w:w="90" w:type="dxa"/>
              <w:right w:w="100" w:type="dxa"/>
            </w:tcMar>
          </w:tcPr>
          <w:p w14:paraId="23E47087" w14:textId="77777777" w:rsidR="00A77DB3" w:rsidRPr="00314675" w:rsidRDefault="00000000">
            <w:pPr>
              <w:rPr>
                <w:rFonts w:ascii="Times New Roman" w:hAnsi="Times New Roman" w:cs="Times New Roman"/>
              </w:rPr>
            </w:pPr>
            <w:r w:rsidRPr="00314675">
              <w:rPr>
                <w:rFonts w:ascii="Times New Roman" w:hAnsi="Times New Roman" w:cs="Times New Roman"/>
                <w:b/>
              </w:rPr>
              <w:t>Performance</w:t>
            </w:r>
          </w:p>
        </w:tc>
        <w:tc>
          <w:tcPr>
            <w:tcW w:w="7131" w:type="dxa"/>
            <w:tcMar>
              <w:top w:w="90" w:type="dxa"/>
              <w:left w:w="100" w:type="dxa"/>
              <w:bottom w:w="90" w:type="dxa"/>
              <w:right w:w="100" w:type="dxa"/>
            </w:tcMar>
          </w:tcPr>
          <w:p w14:paraId="0DBDB84C" w14:textId="77777777" w:rsidR="00A77DB3" w:rsidRPr="00314675" w:rsidRDefault="00000000">
            <w:pPr>
              <w:rPr>
                <w:rFonts w:ascii="Times New Roman" w:hAnsi="Times New Roman" w:cs="Times New Roman"/>
              </w:rPr>
            </w:pPr>
            <w:r w:rsidRPr="00314675">
              <w:rPr>
                <w:rFonts w:ascii="Times New Roman" w:hAnsi="Times New Roman" w:cs="Times New Roman"/>
              </w:rPr>
              <w:t>Public menu should load quickly on common Cambodian mobile networks; critical API operations should have measured latency targets.</w:t>
            </w:r>
          </w:p>
        </w:tc>
      </w:tr>
      <w:tr w:rsidR="00A77DB3" w:rsidRPr="00314675" w14:paraId="162BA338" w14:textId="77777777" w:rsidTr="009B2EBF">
        <w:trPr>
          <w:jc w:val="center"/>
        </w:trPr>
        <w:tc>
          <w:tcPr>
            <w:tcW w:w="1224" w:type="dxa"/>
            <w:tcMar>
              <w:top w:w="90" w:type="dxa"/>
              <w:left w:w="100" w:type="dxa"/>
              <w:bottom w:w="90" w:type="dxa"/>
              <w:right w:w="100" w:type="dxa"/>
            </w:tcMar>
          </w:tcPr>
          <w:p w14:paraId="2A977EB0" w14:textId="77777777" w:rsidR="00A77DB3" w:rsidRPr="00314675" w:rsidRDefault="00000000">
            <w:pPr>
              <w:rPr>
                <w:rFonts w:ascii="Times New Roman" w:hAnsi="Times New Roman" w:cs="Times New Roman"/>
              </w:rPr>
            </w:pPr>
            <w:r w:rsidRPr="00314675">
              <w:rPr>
                <w:rFonts w:ascii="Times New Roman" w:hAnsi="Times New Roman" w:cs="Times New Roman"/>
                <w:b/>
              </w:rPr>
              <w:t>Scalability</w:t>
            </w:r>
          </w:p>
        </w:tc>
        <w:tc>
          <w:tcPr>
            <w:tcW w:w="7131" w:type="dxa"/>
            <w:tcMar>
              <w:top w:w="90" w:type="dxa"/>
              <w:left w:w="100" w:type="dxa"/>
              <w:bottom w:w="90" w:type="dxa"/>
              <w:right w:w="100" w:type="dxa"/>
            </w:tcMar>
          </w:tcPr>
          <w:p w14:paraId="10E401F4" w14:textId="77777777" w:rsidR="00A77DB3" w:rsidRPr="00314675" w:rsidRDefault="00000000">
            <w:pPr>
              <w:rPr>
                <w:rFonts w:ascii="Times New Roman" w:hAnsi="Times New Roman" w:cs="Times New Roman"/>
              </w:rPr>
            </w:pPr>
            <w:r w:rsidRPr="00314675">
              <w:rPr>
                <w:rFonts w:ascii="Times New Roman" w:hAnsi="Times New Roman" w:cs="Times New Roman"/>
              </w:rPr>
              <w:t>Scale application instances horizontally without losing tenant context or real-time events.</w:t>
            </w:r>
          </w:p>
        </w:tc>
      </w:tr>
      <w:tr w:rsidR="00A77DB3" w:rsidRPr="00314675" w14:paraId="6AF996DC" w14:textId="77777777" w:rsidTr="009B2EBF">
        <w:trPr>
          <w:jc w:val="center"/>
        </w:trPr>
        <w:tc>
          <w:tcPr>
            <w:tcW w:w="1224" w:type="dxa"/>
            <w:tcMar>
              <w:top w:w="90" w:type="dxa"/>
              <w:left w:w="100" w:type="dxa"/>
              <w:bottom w:w="90" w:type="dxa"/>
              <w:right w:w="100" w:type="dxa"/>
            </w:tcMar>
          </w:tcPr>
          <w:p w14:paraId="232149F4" w14:textId="77777777" w:rsidR="00A77DB3" w:rsidRPr="00314675" w:rsidRDefault="00000000">
            <w:pPr>
              <w:rPr>
                <w:rFonts w:ascii="Times New Roman" w:hAnsi="Times New Roman" w:cs="Times New Roman"/>
              </w:rPr>
            </w:pPr>
            <w:r w:rsidRPr="00314675">
              <w:rPr>
                <w:rFonts w:ascii="Times New Roman" w:hAnsi="Times New Roman" w:cs="Times New Roman"/>
                <w:b/>
              </w:rPr>
              <w:t>Reliability</w:t>
            </w:r>
          </w:p>
        </w:tc>
        <w:tc>
          <w:tcPr>
            <w:tcW w:w="7131" w:type="dxa"/>
            <w:tcMar>
              <w:top w:w="90" w:type="dxa"/>
              <w:left w:w="100" w:type="dxa"/>
              <w:bottom w:w="90" w:type="dxa"/>
              <w:right w:w="100" w:type="dxa"/>
            </w:tcMar>
          </w:tcPr>
          <w:p w14:paraId="4F1EC85E" w14:textId="77777777" w:rsidR="00A77DB3" w:rsidRPr="00314675" w:rsidRDefault="00000000">
            <w:pPr>
              <w:rPr>
                <w:rFonts w:ascii="Times New Roman" w:hAnsi="Times New Roman" w:cs="Times New Roman"/>
              </w:rPr>
            </w:pPr>
            <w:r w:rsidRPr="00314675">
              <w:rPr>
                <w:rFonts w:ascii="Times New Roman" w:hAnsi="Times New Roman" w:cs="Times New Roman"/>
              </w:rPr>
              <w:t>Orders and payments use database transactions, idempotency, retry rules, and durable event/outbox patterns.</w:t>
            </w:r>
          </w:p>
        </w:tc>
      </w:tr>
      <w:tr w:rsidR="00A77DB3" w:rsidRPr="00314675" w14:paraId="5BDC085F" w14:textId="77777777" w:rsidTr="009B2EBF">
        <w:trPr>
          <w:jc w:val="center"/>
        </w:trPr>
        <w:tc>
          <w:tcPr>
            <w:tcW w:w="1224" w:type="dxa"/>
            <w:tcMar>
              <w:top w:w="90" w:type="dxa"/>
              <w:left w:w="100" w:type="dxa"/>
              <w:bottom w:w="90" w:type="dxa"/>
              <w:right w:w="100" w:type="dxa"/>
            </w:tcMar>
          </w:tcPr>
          <w:p w14:paraId="041D7887" w14:textId="77777777" w:rsidR="00A77DB3" w:rsidRPr="00314675" w:rsidRDefault="00000000">
            <w:pPr>
              <w:rPr>
                <w:rFonts w:ascii="Times New Roman" w:hAnsi="Times New Roman" w:cs="Times New Roman"/>
              </w:rPr>
            </w:pPr>
            <w:r w:rsidRPr="00314675">
              <w:rPr>
                <w:rFonts w:ascii="Times New Roman" w:hAnsi="Times New Roman" w:cs="Times New Roman"/>
                <w:b/>
              </w:rPr>
              <w:t>Localization</w:t>
            </w:r>
          </w:p>
        </w:tc>
        <w:tc>
          <w:tcPr>
            <w:tcW w:w="7131" w:type="dxa"/>
            <w:tcMar>
              <w:top w:w="90" w:type="dxa"/>
              <w:left w:w="100" w:type="dxa"/>
              <w:bottom w:w="90" w:type="dxa"/>
              <w:right w:w="100" w:type="dxa"/>
            </w:tcMar>
          </w:tcPr>
          <w:p w14:paraId="79A5773B" w14:textId="77777777" w:rsidR="00A77DB3" w:rsidRPr="00314675" w:rsidRDefault="00000000">
            <w:pPr>
              <w:rPr>
                <w:rFonts w:ascii="Times New Roman" w:hAnsi="Times New Roman" w:cs="Times New Roman"/>
              </w:rPr>
            </w:pPr>
            <w:r w:rsidRPr="00314675">
              <w:rPr>
                <w:rFonts w:ascii="Times New Roman" w:hAnsi="Times New Roman" w:cs="Times New Roman"/>
              </w:rPr>
              <w:t>Khmer and English content, Unicode normalization, Khmer font testing, receipt testing, and understandable error messages.</w:t>
            </w:r>
          </w:p>
        </w:tc>
      </w:tr>
      <w:tr w:rsidR="00A77DB3" w:rsidRPr="00314675" w14:paraId="4C8B0501" w14:textId="77777777" w:rsidTr="009B2EBF">
        <w:trPr>
          <w:jc w:val="center"/>
        </w:trPr>
        <w:tc>
          <w:tcPr>
            <w:tcW w:w="1224" w:type="dxa"/>
            <w:tcMar>
              <w:top w:w="90" w:type="dxa"/>
              <w:left w:w="100" w:type="dxa"/>
              <w:bottom w:w="90" w:type="dxa"/>
              <w:right w:w="100" w:type="dxa"/>
            </w:tcMar>
          </w:tcPr>
          <w:p w14:paraId="2339FA9B" w14:textId="77777777" w:rsidR="00A77DB3" w:rsidRPr="00314675" w:rsidRDefault="00000000">
            <w:pPr>
              <w:rPr>
                <w:rFonts w:ascii="Times New Roman" w:hAnsi="Times New Roman" w:cs="Times New Roman"/>
              </w:rPr>
            </w:pPr>
            <w:r w:rsidRPr="00314675">
              <w:rPr>
                <w:rFonts w:ascii="Times New Roman" w:hAnsi="Times New Roman" w:cs="Times New Roman"/>
                <w:b/>
              </w:rPr>
              <w:t>Accessibility</w:t>
            </w:r>
          </w:p>
        </w:tc>
        <w:tc>
          <w:tcPr>
            <w:tcW w:w="7131" w:type="dxa"/>
            <w:tcMar>
              <w:top w:w="90" w:type="dxa"/>
              <w:left w:w="100" w:type="dxa"/>
              <w:bottom w:w="90" w:type="dxa"/>
              <w:right w:w="100" w:type="dxa"/>
            </w:tcMar>
          </w:tcPr>
          <w:p w14:paraId="024FDAD6" w14:textId="77777777" w:rsidR="00A77DB3" w:rsidRPr="00314675" w:rsidRDefault="00000000">
            <w:pPr>
              <w:rPr>
                <w:rFonts w:ascii="Times New Roman" w:hAnsi="Times New Roman" w:cs="Times New Roman"/>
              </w:rPr>
            </w:pPr>
            <w:r w:rsidRPr="00314675">
              <w:rPr>
                <w:rFonts w:ascii="Times New Roman" w:hAnsi="Times New Roman" w:cs="Times New Roman"/>
              </w:rPr>
              <w:t>Readable contrast, scalable text, keyboard support for admin screens, proper labels, and table headers.</w:t>
            </w:r>
          </w:p>
        </w:tc>
      </w:tr>
      <w:tr w:rsidR="00A77DB3" w:rsidRPr="00314675" w14:paraId="2B7BED4D" w14:textId="77777777" w:rsidTr="009B2EBF">
        <w:trPr>
          <w:jc w:val="center"/>
        </w:trPr>
        <w:tc>
          <w:tcPr>
            <w:tcW w:w="1224" w:type="dxa"/>
            <w:tcMar>
              <w:top w:w="90" w:type="dxa"/>
              <w:left w:w="100" w:type="dxa"/>
              <w:bottom w:w="90" w:type="dxa"/>
              <w:right w:w="100" w:type="dxa"/>
            </w:tcMar>
          </w:tcPr>
          <w:p w14:paraId="0C4BD93A" w14:textId="77777777" w:rsidR="00A77DB3" w:rsidRPr="00314675" w:rsidRDefault="00000000">
            <w:pPr>
              <w:rPr>
                <w:rFonts w:ascii="Times New Roman" w:hAnsi="Times New Roman" w:cs="Times New Roman"/>
              </w:rPr>
            </w:pPr>
            <w:r w:rsidRPr="00314675">
              <w:rPr>
                <w:rFonts w:ascii="Times New Roman" w:hAnsi="Times New Roman" w:cs="Times New Roman"/>
                <w:b/>
              </w:rPr>
              <w:t>Compatibility</w:t>
            </w:r>
          </w:p>
        </w:tc>
        <w:tc>
          <w:tcPr>
            <w:tcW w:w="7131" w:type="dxa"/>
            <w:tcMar>
              <w:top w:w="90" w:type="dxa"/>
              <w:left w:w="100" w:type="dxa"/>
              <w:bottom w:w="90" w:type="dxa"/>
              <w:right w:w="100" w:type="dxa"/>
            </w:tcMar>
          </w:tcPr>
          <w:p w14:paraId="54D932BA" w14:textId="77777777" w:rsidR="00A77DB3" w:rsidRPr="00314675" w:rsidRDefault="00000000">
            <w:pPr>
              <w:rPr>
                <w:rFonts w:ascii="Times New Roman" w:hAnsi="Times New Roman" w:cs="Times New Roman"/>
              </w:rPr>
            </w:pPr>
            <w:r w:rsidRPr="00314675">
              <w:rPr>
                <w:rFonts w:ascii="Times New Roman" w:hAnsi="Times New Roman" w:cs="Times New Roman"/>
              </w:rPr>
              <w:t>Responsive support for current mobile browsers, tablets, desktops, kitchen displays, and common receipt-printer workflows.</w:t>
            </w:r>
          </w:p>
        </w:tc>
      </w:tr>
      <w:tr w:rsidR="00A77DB3" w:rsidRPr="00314675" w14:paraId="08270F6B" w14:textId="77777777" w:rsidTr="009B2EBF">
        <w:trPr>
          <w:jc w:val="center"/>
        </w:trPr>
        <w:tc>
          <w:tcPr>
            <w:tcW w:w="1224" w:type="dxa"/>
            <w:tcMar>
              <w:top w:w="90" w:type="dxa"/>
              <w:left w:w="100" w:type="dxa"/>
              <w:bottom w:w="90" w:type="dxa"/>
              <w:right w:w="100" w:type="dxa"/>
            </w:tcMar>
          </w:tcPr>
          <w:p w14:paraId="4C4B73BF" w14:textId="77777777" w:rsidR="00A77DB3" w:rsidRPr="00314675" w:rsidRDefault="00000000">
            <w:pPr>
              <w:rPr>
                <w:rFonts w:ascii="Times New Roman" w:hAnsi="Times New Roman" w:cs="Times New Roman"/>
              </w:rPr>
            </w:pPr>
            <w:r w:rsidRPr="00314675">
              <w:rPr>
                <w:rFonts w:ascii="Times New Roman" w:hAnsi="Times New Roman" w:cs="Times New Roman"/>
                <w:b/>
              </w:rPr>
              <w:t>Maintainability</w:t>
            </w:r>
          </w:p>
        </w:tc>
        <w:tc>
          <w:tcPr>
            <w:tcW w:w="7131" w:type="dxa"/>
            <w:tcMar>
              <w:top w:w="90" w:type="dxa"/>
              <w:left w:w="100" w:type="dxa"/>
              <w:bottom w:w="90" w:type="dxa"/>
              <w:right w:w="100" w:type="dxa"/>
            </w:tcMar>
          </w:tcPr>
          <w:p w14:paraId="05A438E3" w14:textId="77777777" w:rsidR="00A77DB3" w:rsidRPr="00314675" w:rsidRDefault="00000000">
            <w:pPr>
              <w:rPr>
                <w:rFonts w:ascii="Times New Roman" w:hAnsi="Times New Roman" w:cs="Times New Roman"/>
              </w:rPr>
            </w:pPr>
            <w:r w:rsidRPr="00314675">
              <w:rPr>
                <w:rFonts w:ascii="Times New Roman" w:hAnsi="Times New Roman" w:cs="Times New Roman"/>
              </w:rPr>
              <w:t>Modular architecture, automated tests, migrations, typed interfaces, code quality checks, and documented APIs.</w:t>
            </w:r>
          </w:p>
        </w:tc>
      </w:tr>
      <w:tr w:rsidR="00A77DB3" w:rsidRPr="00314675" w14:paraId="5BF1A1E3" w14:textId="77777777" w:rsidTr="009B2EBF">
        <w:trPr>
          <w:jc w:val="center"/>
        </w:trPr>
        <w:tc>
          <w:tcPr>
            <w:tcW w:w="1224" w:type="dxa"/>
            <w:tcMar>
              <w:top w:w="90" w:type="dxa"/>
              <w:left w:w="100" w:type="dxa"/>
              <w:bottom w:w="90" w:type="dxa"/>
              <w:right w:w="100" w:type="dxa"/>
            </w:tcMar>
          </w:tcPr>
          <w:p w14:paraId="5D874320" w14:textId="77777777" w:rsidR="00A77DB3" w:rsidRPr="00314675" w:rsidRDefault="00000000">
            <w:pPr>
              <w:rPr>
                <w:rFonts w:ascii="Times New Roman" w:hAnsi="Times New Roman" w:cs="Times New Roman"/>
              </w:rPr>
            </w:pPr>
            <w:r w:rsidRPr="00314675">
              <w:rPr>
                <w:rFonts w:ascii="Times New Roman" w:hAnsi="Times New Roman" w:cs="Times New Roman"/>
                <w:b/>
              </w:rPr>
              <w:t>Security</w:t>
            </w:r>
          </w:p>
        </w:tc>
        <w:tc>
          <w:tcPr>
            <w:tcW w:w="7131" w:type="dxa"/>
            <w:tcMar>
              <w:top w:w="90" w:type="dxa"/>
              <w:left w:w="100" w:type="dxa"/>
              <w:bottom w:w="90" w:type="dxa"/>
              <w:right w:w="100" w:type="dxa"/>
            </w:tcMar>
          </w:tcPr>
          <w:p w14:paraId="292718DD" w14:textId="77777777" w:rsidR="00A77DB3" w:rsidRPr="00314675" w:rsidRDefault="00000000">
            <w:pPr>
              <w:rPr>
                <w:rFonts w:ascii="Times New Roman" w:hAnsi="Times New Roman" w:cs="Times New Roman"/>
              </w:rPr>
            </w:pPr>
            <w:r w:rsidRPr="00314675">
              <w:rPr>
                <w:rFonts w:ascii="Times New Roman" w:hAnsi="Times New Roman" w:cs="Times New Roman"/>
              </w:rPr>
              <w:t>Tenant isolation, least privilege, encryption, auditability, secure secrets, and vulnerability management.</w:t>
            </w:r>
          </w:p>
        </w:tc>
      </w:tr>
      <w:tr w:rsidR="00A77DB3" w:rsidRPr="00314675" w14:paraId="2B3B25B3" w14:textId="77777777" w:rsidTr="009B2EBF">
        <w:trPr>
          <w:jc w:val="center"/>
        </w:trPr>
        <w:tc>
          <w:tcPr>
            <w:tcW w:w="1224" w:type="dxa"/>
            <w:tcMar>
              <w:top w:w="90" w:type="dxa"/>
              <w:left w:w="100" w:type="dxa"/>
              <w:bottom w:w="90" w:type="dxa"/>
              <w:right w:w="100" w:type="dxa"/>
            </w:tcMar>
          </w:tcPr>
          <w:p w14:paraId="5FDC65DE" w14:textId="77777777" w:rsidR="00A77DB3" w:rsidRPr="00314675" w:rsidRDefault="00000000">
            <w:pPr>
              <w:rPr>
                <w:rFonts w:ascii="Times New Roman" w:hAnsi="Times New Roman" w:cs="Times New Roman"/>
              </w:rPr>
            </w:pPr>
            <w:r w:rsidRPr="00314675">
              <w:rPr>
                <w:rFonts w:ascii="Times New Roman" w:hAnsi="Times New Roman" w:cs="Times New Roman"/>
                <w:b/>
              </w:rPr>
              <w:t>Data Quality</w:t>
            </w:r>
          </w:p>
        </w:tc>
        <w:tc>
          <w:tcPr>
            <w:tcW w:w="7131" w:type="dxa"/>
            <w:tcMar>
              <w:top w:w="90" w:type="dxa"/>
              <w:left w:w="100" w:type="dxa"/>
              <w:bottom w:w="90" w:type="dxa"/>
              <w:right w:w="100" w:type="dxa"/>
            </w:tcMar>
          </w:tcPr>
          <w:p w14:paraId="253CDEC6" w14:textId="77777777" w:rsidR="00A77DB3" w:rsidRPr="00314675" w:rsidRDefault="00000000">
            <w:pPr>
              <w:rPr>
                <w:rFonts w:ascii="Times New Roman" w:hAnsi="Times New Roman" w:cs="Times New Roman"/>
              </w:rPr>
            </w:pPr>
            <w:r w:rsidRPr="00314675">
              <w:rPr>
                <w:rFonts w:ascii="Times New Roman" w:hAnsi="Times New Roman" w:cs="Times New Roman"/>
              </w:rPr>
              <w:t>Constraints, validation, immutable price snapshots, historical exchange rates, and reconciliation controls.</w:t>
            </w:r>
          </w:p>
        </w:tc>
      </w:tr>
    </w:tbl>
    <w:p w14:paraId="172220B7" w14:textId="77777777" w:rsidR="00A77DB3" w:rsidRPr="009B2EBF" w:rsidRDefault="00000000">
      <w:pPr>
        <w:pStyle w:val="Heading1"/>
        <w:rPr>
          <w:rFonts w:ascii="Times New Roman" w:hAnsi="Times New Roman" w:cs="Times New Roman"/>
          <w:sz w:val="28"/>
        </w:rPr>
      </w:pPr>
      <w:r w:rsidRPr="009B2EBF">
        <w:rPr>
          <w:rFonts w:ascii="Times New Roman" w:hAnsi="Times New Roman" w:cs="Times New Roman"/>
          <w:sz w:val="28"/>
        </w:rPr>
        <w:lastRenderedPageBreak/>
        <w:t>14. Implementation Roadmap</w:t>
      </w:r>
    </w:p>
    <w:tbl>
      <w:tblPr>
        <w:tblStyle w:val="TableGrid"/>
        <w:tblW w:w="0" w:type="auto"/>
        <w:jc w:val="center"/>
        <w:tblLook w:val="04A0" w:firstRow="1" w:lastRow="0" w:firstColumn="1" w:lastColumn="0" w:noHBand="0" w:noVBand="1"/>
      </w:tblPr>
      <w:tblGrid>
        <w:gridCol w:w="1559"/>
        <w:gridCol w:w="6830"/>
      </w:tblGrid>
      <w:tr w:rsidR="00A77DB3" w:rsidRPr="00314675" w14:paraId="747B28A3" w14:textId="77777777" w:rsidTr="009B2EBF">
        <w:trPr>
          <w:jc w:val="center"/>
        </w:trPr>
        <w:tc>
          <w:tcPr>
            <w:tcW w:w="1559" w:type="dxa"/>
            <w:shd w:val="clear" w:color="auto" w:fill="17365D"/>
          </w:tcPr>
          <w:p w14:paraId="134DDA69" w14:textId="77777777" w:rsidR="00A77DB3" w:rsidRPr="00314675" w:rsidRDefault="00000000">
            <w:pPr>
              <w:rPr>
                <w:rFonts w:ascii="Times New Roman" w:hAnsi="Times New Roman" w:cs="Times New Roman"/>
              </w:rPr>
            </w:pPr>
            <w:r w:rsidRPr="00314675">
              <w:rPr>
                <w:rFonts w:ascii="Times New Roman" w:hAnsi="Times New Roman" w:cs="Times New Roman"/>
                <w:b/>
                <w:color w:val="FFFFFF"/>
              </w:rPr>
              <w:t>Phase</w:t>
            </w:r>
          </w:p>
        </w:tc>
        <w:tc>
          <w:tcPr>
            <w:tcW w:w="6830" w:type="dxa"/>
            <w:shd w:val="clear" w:color="auto" w:fill="17365D"/>
          </w:tcPr>
          <w:p w14:paraId="2CC09E06" w14:textId="77777777" w:rsidR="00A77DB3" w:rsidRPr="00314675" w:rsidRDefault="00000000">
            <w:pPr>
              <w:rPr>
                <w:rFonts w:ascii="Times New Roman" w:hAnsi="Times New Roman" w:cs="Times New Roman"/>
              </w:rPr>
            </w:pPr>
            <w:r w:rsidRPr="00314675">
              <w:rPr>
                <w:rFonts w:ascii="Times New Roman" w:hAnsi="Times New Roman" w:cs="Times New Roman"/>
                <w:b/>
                <w:color w:val="FFFFFF"/>
              </w:rPr>
              <w:t>Scope</w:t>
            </w:r>
          </w:p>
        </w:tc>
      </w:tr>
      <w:tr w:rsidR="00A77DB3" w:rsidRPr="00314675" w14:paraId="57D9B8AA" w14:textId="77777777" w:rsidTr="009B2EBF">
        <w:trPr>
          <w:jc w:val="center"/>
        </w:trPr>
        <w:tc>
          <w:tcPr>
            <w:tcW w:w="1559" w:type="dxa"/>
            <w:tcMar>
              <w:top w:w="90" w:type="dxa"/>
              <w:left w:w="100" w:type="dxa"/>
              <w:bottom w:w="90" w:type="dxa"/>
              <w:right w:w="100" w:type="dxa"/>
            </w:tcMar>
          </w:tcPr>
          <w:p w14:paraId="33D2FAF7" w14:textId="77777777" w:rsidR="00A77DB3" w:rsidRPr="00314675" w:rsidRDefault="00000000">
            <w:pPr>
              <w:rPr>
                <w:rFonts w:ascii="Times New Roman" w:hAnsi="Times New Roman" w:cs="Times New Roman"/>
              </w:rPr>
            </w:pPr>
            <w:r w:rsidRPr="00314675">
              <w:rPr>
                <w:rFonts w:ascii="Times New Roman" w:hAnsi="Times New Roman" w:cs="Times New Roman"/>
                <w:b/>
              </w:rPr>
              <w:t>Phase 0 – Discovery and UX</w:t>
            </w:r>
          </w:p>
        </w:tc>
        <w:tc>
          <w:tcPr>
            <w:tcW w:w="6830" w:type="dxa"/>
            <w:tcMar>
              <w:top w:w="90" w:type="dxa"/>
              <w:left w:w="100" w:type="dxa"/>
              <w:bottom w:w="90" w:type="dxa"/>
              <w:right w:w="100" w:type="dxa"/>
            </w:tcMar>
          </w:tcPr>
          <w:p w14:paraId="3FF2920C" w14:textId="77777777" w:rsidR="00A77DB3" w:rsidRPr="00314675" w:rsidRDefault="00000000">
            <w:pPr>
              <w:rPr>
                <w:rFonts w:ascii="Times New Roman" w:hAnsi="Times New Roman" w:cs="Times New Roman"/>
              </w:rPr>
            </w:pPr>
            <w:r w:rsidRPr="00314675">
              <w:rPr>
                <w:rFonts w:ascii="Times New Roman" w:hAnsi="Times New Roman" w:cs="Times New Roman"/>
              </w:rPr>
              <w:t>Validate target businesses; map restaurant workflows; define product naming, plans, legal/payment assumptions, and UI prototypes.</w:t>
            </w:r>
          </w:p>
        </w:tc>
      </w:tr>
      <w:tr w:rsidR="00A77DB3" w:rsidRPr="00314675" w14:paraId="31CDEB83" w14:textId="77777777" w:rsidTr="009B2EBF">
        <w:trPr>
          <w:jc w:val="center"/>
        </w:trPr>
        <w:tc>
          <w:tcPr>
            <w:tcW w:w="1559" w:type="dxa"/>
            <w:tcMar>
              <w:top w:w="90" w:type="dxa"/>
              <w:left w:w="100" w:type="dxa"/>
              <w:bottom w:w="90" w:type="dxa"/>
              <w:right w:w="100" w:type="dxa"/>
            </w:tcMar>
          </w:tcPr>
          <w:p w14:paraId="568E3796" w14:textId="77777777" w:rsidR="00A77DB3" w:rsidRPr="00314675" w:rsidRDefault="00000000">
            <w:pPr>
              <w:rPr>
                <w:rFonts w:ascii="Times New Roman" w:hAnsi="Times New Roman" w:cs="Times New Roman"/>
              </w:rPr>
            </w:pPr>
            <w:r w:rsidRPr="00314675">
              <w:rPr>
                <w:rFonts w:ascii="Times New Roman" w:hAnsi="Times New Roman" w:cs="Times New Roman"/>
                <w:b/>
              </w:rPr>
              <w:t>Phase 1 – SaaS Foundation</w:t>
            </w:r>
          </w:p>
        </w:tc>
        <w:tc>
          <w:tcPr>
            <w:tcW w:w="6830" w:type="dxa"/>
            <w:tcMar>
              <w:top w:w="90" w:type="dxa"/>
              <w:left w:w="100" w:type="dxa"/>
              <w:bottom w:w="90" w:type="dxa"/>
              <w:right w:w="100" w:type="dxa"/>
            </w:tcMar>
          </w:tcPr>
          <w:p w14:paraId="28F74990" w14:textId="77777777" w:rsidR="00A77DB3" w:rsidRPr="00314675" w:rsidRDefault="00000000">
            <w:pPr>
              <w:rPr>
                <w:rFonts w:ascii="Times New Roman" w:hAnsi="Times New Roman" w:cs="Times New Roman"/>
              </w:rPr>
            </w:pPr>
            <w:r w:rsidRPr="00314675">
              <w:rPr>
                <w:rFonts w:ascii="Times New Roman" w:hAnsi="Times New Roman" w:cs="Times New Roman"/>
              </w:rPr>
              <w:t>Tenant model, authentication, organization membership, roles, subscriptions, entitlements, business and branch setup, audit logging.</w:t>
            </w:r>
          </w:p>
        </w:tc>
      </w:tr>
      <w:tr w:rsidR="00A77DB3" w:rsidRPr="00314675" w14:paraId="21E67EAF" w14:textId="77777777" w:rsidTr="009B2EBF">
        <w:trPr>
          <w:jc w:val="center"/>
        </w:trPr>
        <w:tc>
          <w:tcPr>
            <w:tcW w:w="1559" w:type="dxa"/>
            <w:tcMar>
              <w:top w:w="90" w:type="dxa"/>
              <w:left w:w="100" w:type="dxa"/>
              <w:bottom w:w="90" w:type="dxa"/>
              <w:right w:w="100" w:type="dxa"/>
            </w:tcMar>
          </w:tcPr>
          <w:p w14:paraId="43D0BE08" w14:textId="77777777" w:rsidR="00A77DB3" w:rsidRPr="00314675" w:rsidRDefault="00000000">
            <w:pPr>
              <w:rPr>
                <w:rFonts w:ascii="Times New Roman" w:hAnsi="Times New Roman" w:cs="Times New Roman"/>
              </w:rPr>
            </w:pPr>
            <w:r w:rsidRPr="00314675">
              <w:rPr>
                <w:rFonts w:ascii="Times New Roman" w:hAnsi="Times New Roman" w:cs="Times New Roman"/>
                <w:b/>
              </w:rPr>
              <w:t>Phase 2 – Restaurant Catalogue</w:t>
            </w:r>
          </w:p>
        </w:tc>
        <w:tc>
          <w:tcPr>
            <w:tcW w:w="6830" w:type="dxa"/>
            <w:tcMar>
              <w:top w:w="90" w:type="dxa"/>
              <w:left w:w="100" w:type="dxa"/>
              <w:bottom w:w="90" w:type="dxa"/>
              <w:right w:w="100" w:type="dxa"/>
            </w:tcMar>
          </w:tcPr>
          <w:p w14:paraId="3A1710A6" w14:textId="77777777" w:rsidR="00A77DB3" w:rsidRPr="00314675" w:rsidRDefault="00000000">
            <w:pPr>
              <w:rPr>
                <w:rFonts w:ascii="Times New Roman" w:hAnsi="Times New Roman" w:cs="Times New Roman"/>
              </w:rPr>
            </w:pPr>
            <w:r w:rsidRPr="00314675">
              <w:rPr>
                <w:rFonts w:ascii="Times New Roman" w:hAnsi="Times New Roman" w:cs="Times New Roman"/>
              </w:rPr>
              <w:t>Menus, categories, items, modifiers, images, availability, business hours, currencies, taxes, and service charges.</w:t>
            </w:r>
          </w:p>
        </w:tc>
      </w:tr>
      <w:tr w:rsidR="00A77DB3" w:rsidRPr="00314675" w14:paraId="3B7DE74D" w14:textId="77777777" w:rsidTr="009B2EBF">
        <w:trPr>
          <w:jc w:val="center"/>
        </w:trPr>
        <w:tc>
          <w:tcPr>
            <w:tcW w:w="1559" w:type="dxa"/>
            <w:tcMar>
              <w:top w:w="90" w:type="dxa"/>
              <w:left w:w="100" w:type="dxa"/>
              <w:bottom w:w="90" w:type="dxa"/>
              <w:right w:w="100" w:type="dxa"/>
            </w:tcMar>
          </w:tcPr>
          <w:p w14:paraId="2296B2E7" w14:textId="77777777" w:rsidR="00A77DB3" w:rsidRPr="00314675" w:rsidRDefault="00000000">
            <w:pPr>
              <w:rPr>
                <w:rFonts w:ascii="Times New Roman" w:hAnsi="Times New Roman" w:cs="Times New Roman"/>
              </w:rPr>
            </w:pPr>
            <w:r w:rsidRPr="00314675">
              <w:rPr>
                <w:rFonts w:ascii="Times New Roman" w:hAnsi="Times New Roman" w:cs="Times New Roman"/>
                <w:b/>
              </w:rPr>
              <w:t>Phase 3 – Table and Ordering</w:t>
            </w:r>
          </w:p>
        </w:tc>
        <w:tc>
          <w:tcPr>
            <w:tcW w:w="6830" w:type="dxa"/>
            <w:tcMar>
              <w:top w:w="90" w:type="dxa"/>
              <w:left w:w="100" w:type="dxa"/>
              <w:bottom w:w="90" w:type="dxa"/>
              <w:right w:w="100" w:type="dxa"/>
            </w:tcMar>
          </w:tcPr>
          <w:p w14:paraId="0A5A0BA8" w14:textId="77777777" w:rsidR="00A77DB3" w:rsidRPr="00314675" w:rsidRDefault="00000000">
            <w:pPr>
              <w:rPr>
                <w:rFonts w:ascii="Times New Roman" w:hAnsi="Times New Roman" w:cs="Times New Roman"/>
              </w:rPr>
            </w:pPr>
            <w:r w:rsidRPr="00314675">
              <w:rPr>
                <w:rFonts w:ascii="Times New Roman" w:hAnsi="Times New Roman" w:cs="Times New Roman"/>
              </w:rPr>
              <w:t>Areas, tables, secure QR, dining sessions, customer PWA, cart, order submission, staff order dashboard, real-time updates.</w:t>
            </w:r>
          </w:p>
        </w:tc>
      </w:tr>
      <w:tr w:rsidR="00A77DB3" w:rsidRPr="00314675" w14:paraId="7D66BE39" w14:textId="77777777" w:rsidTr="009B2EBF">
        <w:trPr>
          <w:jc w:val="center"/>
        </w:trPr>
        <w:tc>
          <w:tcPr>
            <w:tcW w:w="1559" w:type="dxa"/>
            <w:tcMar>
              <w:top w:w="90" w:type="dxa"/>
              <w:left w:w="100" w:type="dxa"/>
              <w:bottom w:w="90" w:type="dxa"/>
              <w:right w:w="100" w:type="dxa"/>
            </w:tcMar>
          </w:tcPr>
          <w:p w14:paraId="681F4272" w14:textId="77777777" w:rsidR="00A77DB3" w:rsidRPr="00314675" w:rsidRDefault="00000000">
            <w:pPr>
              <w:rPr>
                <w:rFonts w:ascii="Times New Roman" w:hAnsi="Times New Roman" w:cs="Times New Roman"/>
              </w:rPr>
            </w:pPr>
            <w:r w:rsidRPr="00314675">
              <w:rPr>
                <w:rFonts w:ascii="Times New Roman" w:hAnsi="Times New Roman" w:cs="Times New Roman"/>
                <w:b/>
              </w:rPr>
              <w:t>Phase 4 – Kitchen and Receipts</w:t>
            </w:r>
          </w:p>
        </w:tc>
        <w:tc>
          <w:tcPr>
            <w:tcW w:w="6830" w:type="dxa"/>
            <w:tcMar>
              <w:top w:w="90" w:type="dxa"/>
              <w:left w:w="100" w:type="dxa"/>
              <w:bottom w:w="90" w:type="dxa"/>
              <w:right w:w="100" w:type="dxa"/>
            </w:tcMar>
          </w:tcPr>
          <w:p w14:paraId="12450894" w14:textId="77777777" w:rsidR="00A77DB3" w:rsidRPr="00314675" w:rsidRDefault="00000000">
            <w:pPr>
              <w:rPr>
                <w:rFonts w:ascii="Times New Roman" w:hAnsi="Times New Roman" w:cs="Times New Roman"/>
              </w:rPr>
            </w:pPr>
            <w:r w:rsidRPr="00314675">
              <w:rPr>
                <w:rFonts w:ascii="Times New Roman" w:hAnsi="Times New Roman" w:cs="Times New Roman"/>
              </w:rPr>
              <w:t>Preparation stations, kitchen tickets, status workflow, ready notifications, cashier workflow, cash payment, receipt output.</w:t>
            </w:r>
          </w:p>
        </w:tc>
      </w:tr>
      <w:tr w:rsidR="00A77DB3" w:rsidRPr="00314675" w14:paraId="77B26BDF" w14:textId="77777777" w:rsidTr="009B2EBF">
        <w:trPr>
          <w:jc w:val="center"/>
        </w:trPr>
        <w:tc>
          <w:tcPr>
            <w:tcW w:w="1559" w:type="dxa"/>
            <w:tcMar>
              <w:top w:w="90" w:type="dxa"/>
              <w:left w:w="100" w:type="dxa"/>
              <w:bottom w:w="90" w:type="dxa"/>
              <w:right w:w="100" w:type="dxa"/>
            </w:tcMar>
          </w:tcPr>
          <w:p w14:paraId="699C9434" w14:textId="77777777" w:rsidR="00A77DB3" w:rsidRPr="00314675" w:rsidRDefault="00000000">
            <w:pPr>
              <w:rPr>
                <w:rFonts w:ascii="Times New Roman" w:hAnsi="Times New Roman" w:cs="Times New Roman"/>
              </w:rPr>
            </w:pPr>
            <w:r w:rsidRPr="00314675">
              <w:rPr>
                <w:rFonts w:ascii="Times New Roman" w:hAnsi="Times New Roman" w:cs="Times New Roman"/>
                <w:b/>
              </w:rPr>
              <w:t>Phase 5 – KHQR and Production Hardening</w:t>
            </w:r>
          </w:p>
        </w:tc>
        <w:tc>
          <w:tcPr>
            <w:tcW w:w="6830" w:type="dxa"/>
            <w:tcMar>
              <w:top w:w="90" w:type="dxa"/>
              <w:left w:w="100" w:type="dxa"/>
              <w:bottom w:w="90" w:type="dxa"/>
              <w:right w:w="100" w:type="dxa"/>
            </w:tcMar>
          </w:tcPr>
          <w:p w14:paraId="36EE86B4" w14:textId="77777777" w:rsidR="00A77DB3" w:rsidRPr="00314675" w:rsidRDefault="00000000">
            <w:pPr>
              <w:rPr>
                <w:rFonts w:ascii="Times New Roman" w:hAnsi="Times New Roman" w:cs="Times New Roman"/>
              </w:rPr>
            </w:pPr>
            <w:r w:rsidRPr="00314675">
              <w:rPr>
                <w:rFonts w:ascii="Times New Roman" w:hAnsi="Times New Roman" w:cs="Times New Roman"/>
              </w:rPr>
              <w:t>Merchant configuration, dynamic payment attempts, verification, reconciliation foundation, security testing, monitoring, backup/restore.</w:t>
            </w:r>
          </w:p>
        </w:tc>
      </w:tr>
      <w:tr w:rsidR="00A77DB3" w:rsidRPr="00314675" w14:paraId="3D4E6FD6" w14:textId="77777777" w:rsidTr="009B2EBF">
        <w:trPr>
          <w:jc w:val="center"/>
        </w:trPr>
        <w:tc>
          <w:tcPr>
            <w:tcW w:w="1559" w:type="dxa"/>
            <w:tcMar>
              <w:top w:w="90" w:type="dxa"/>
              <w:left w:w="100" w:type="dxa"/>
              <w:bottom w:w="90" w:type="dxa"/>
              <w:right w:w="100" w:type="dxa"/>
            </w:tcMar>
          </w:tcPr>
          <w:p w14:paraId="12E14AF7" w14:textId="77777777" w:rsidR="00A77DB3" w:rsidRPr="00314675" w:rsidRDefault="00000000">
            <w:pPr>
              <w:rPr>
                <w:rFonts w:ascii="Times New Roman" w:hAnsi="Times New Roman" w:cs="Times New Roman"/>
              </w:rPr>
            </w:pPr>
            <w:r w:rsidRPr="00314675">
              <w:rPr>
                <w:rFonts w:ascii="Times New Roman" w:hAnsi="Times New Roman" w:cs="Times New Roman"/>
                <w:b/>
              </w:rPr>
              <w:t>Phase 6 – Commercial Release</w:t>
            </w:r>
          </w:p>
        </w:tc>
        <w:tc>
          <w:tcPr>
            <w:tcW w:w="6830" w:type="dxa"/>
            <w:tcMar>
              <w:top w:w="90" w:type="dxa"/>
              <w:left w:w="100" w:type="dxa"/>
              <w:bottom w:w="90" w:type="dxa"/>
              <w:right w:w="100" w:type="dxa"/>
            </w:tcMar>
          </w:tcPr>
          <w:p w14:paraId="6805B06F" w14:textId="77777777" w:rsidR="00A77DB3" w:rsidRPr="00314675" w:rsidRDefault="00000000">
            <w:pPr>
              <w:rPr>
                <w:rFonts w:ascii="Times New Roman" w:hAnsi="Times New Roman" w:cs="Times New Roman"/>
              </w:rPr>
            </w:pPr>
            <w:r w:rsidRPr="00314675">
              <w:rPr>
                <w:rFonts w:ascii="Times New Roman" w:hAnsi="Times New Roman" w:cs="Times New Roman"/>
              </w:rPr>
              <w:t>Tenant admin, trial conversion, support process, onboarding materials, usage analytics, customer pilots, pricing validation.</w:t>
            </w:r>
          </w:p>
        </w:tc>
      </w:tr>
      <w:tr w:rsidR="00A77DB3" w:rsidRPr="00314675" w14:paraId="0D6F825C" w14:textId="77777777" w:rsidTr="009B2EBF">
        <w:trPr>
          <w:jc w:val="center"/>
        </w:trPr>
        <w:tc>
          <w:tcPr>
            <w:tcW w:w="1559" w:type="dxa"/>
            <w:tcMar>
              <w:top w:w="90" w:type="dxa"/>
              <w:left w:w="100" w:type="dxa"/>
              <w:bottom w:w="90" w:type="dxa"/>
              <w:right w:w="100" w:type="dxa"/>
            </w:tcMar>
          </w:tcPr>
          <w:p w14:paraId="05253299" w14:textId="77777777" w:rsidR="00A77DB3" w:rsidRPr="00314675" w:rsidRDefault="00000000">
            <w:pPr>
              <w:rPr>
                <w:rFonts w:ascii="Times New Roman" w:hAnsi="Times New Roman" w:cs="Times New Roman"/>
              </w:rPr>
            </w:pPr>
            <w:r w:rsidRPr="00314675">
              <w:rPr>
                <w:rFonts w:ascii="Times New Roman" w:hAnsi="Times New Roman" w:cs="Times New Roman"/>
                <w:b/>
              </w:rPr>
              <w:t>Phase 7 – Expansion</w:t>
            </w:r>
          </w:p>
        </w:tc>
        <w:tc>
          <w:tcPr>
            <w:tcW w:w="6830" w:type="dxa"/>
            <w:tcMar>
              <w:top w:w="90" w:type="dxa"/>
              <w:left w:w="100" w:type="dxa"/>
              <w:bottom w:w="90" w:type="dxa"/>
              <w:right w:w="100" w:type="dxa"/>
            </w:tcMar>
          </w:tcPr>
          <w:p w14:paraId="7F12C07D" w14:textId="77777777" w:rsidR="00A77DB3" w:rsidRPr="00314675" w:rsidRDefault="00000000">
            <w:pPr>
              <w:rPr>
                <w:rFonts w:ascii="Times New Roman" w:hAnsi="Times New Roman" w:cs="Times New Roman"/>
              </w:rPr>
            </w:pPr>
            <w:r w:rsidRPr="00314675">
              <w:rPr>
                <w:rFonts w:ascii="Times New Roman" w:hAnsi="Times New Roman" w:cs="Times New Roman"/>
              </w:rPr>
              <w:t>Promotions, customer profiles, advanced reports, loyalty, takeaway/direct delivery, then retail POS and inventory.</w:t>
            </w:r>
          </w:p>
        </w:tc>
      </w:tr>
    </w:tbl>
    <w:p w14:paraId="09E8BC25" w14:textId="77777777" w:rsidR="00A77DB3" w:rsidRPr="009B2EBF" w:rsidRDefault="00000000">
      <w:pPr>
        <w:pStyle w:val="Heading1"/>
        <w:rPr>
          <w:rFonts w:ascii="Times New Roman" w:hAnsi="Times New Roman" w:cs="Times New Roman"/>
          <w:sz w:val="28"/>
        </w:rPr>
      </w:pPr>
      <w:r w:rsidRPr="009B2EBF">
        <w:rPr>
          <w:rFonts w:ascii="Times New Roman" w:hAnsi="Times New Roman" w:cs="Times New Roman"/>
          <w:sz w:val="28"/>
        </w:rPr>
        <w:t>15. Business and Subscription Model</w:t>
      </w:r>
    </w:p>
    <w:p w14:paraId="40869E2D" w14:textId="66479ECB" w:rsidR="00A77DB3" w:rsidRPr="00314675" w:rsidRDefault="00A77DB3">
      <w:pPr>
        <w:rPr>
          <w:rFonts w:ascii="Times New Roman" w:hAnsi="Times New Roman" w:cs="Times New Roman"/>
        </w:rPr>
      </w:pPr>
    </w:p>
    <w:tbl>
      <w:tblPr>
        <w:tblStyle w:val="TableGrid"/>
        <w:tblW w:w="0" w:type="auto"/>
        <w:jc w:val="center"/>
        <w:tblLook w:val="04A0" w:firstRow="1" w:lastRow="0" w:firstColumn="1" w:lastColumn="0" w:noHBand="0" w:noVBand="1"/>
      </w:tblPr>
      <w:tblGrid>
        <w:gridCol w:w="1874"/>
        <w:gridCol w:w="3293"/>
        <w:gridCol w:w="3293"/>
      </w:tblGrid>
      <w:tr w:rsidR="00A77DB3" w:rsidRPr="00314675" w14:paraId="72687B62" w14:textId="77777777" w:rsidTr="009B2EBF">
        <w:trPr>
          <w:jc w:val="center"/>
        </w:trPr>
        <w:tc>
          <w:tcPr>
            <w:tcW w:w="1874" w:type="dxa"/>
            <w:shd w:val="clear" w:color="auto" w:fill="17365D"/>
          </w:tcPr>
          <w:p w14:paraId="076EE9CF" w14:textId="77777777" w:rsidR="00A77DB3" w:rsidRPr="00314675" w:rsidRDefault="00000000" w:rsidP="009B2EBF">
            <w:pPr>
              <w:jc w:val="center"/>
              <w:rPr>
                <w:rFonts w:ascii="Times New Roman" w:hAnsi="Times New Roman" w:cs="Times New Roman"/>
              </w:rPr>
            </w:pPr>
            <w:r w:rsidRPr="00314675">
              <w:rPr>
                <w:rFonts w:ascii="Times New Roman" w:hAnsi="Times New Roman" w:cs="Times New Roman"/>
                <w:b/>
                <w:color w:val="FFFFFF"/>
              </w:rPr>
              <w:t>Plan</w:t>
            </w:r>
          </w:p>
        </w:tc>
        <w:tc>
          <w:tcPr>
            <w:tcW w:w="3293" w:type="dxa"/>
            <w:shd w:val="clear" w:color="auto" w:fill="17365D"/>
          </w:tcPr>
          <w:p w14:paraId="450C6C49" w14:textId="77777777" w:rsidR="00A77DB3" w:rsidRPr="00314675" w:rsidRDefault="00000000" w:rsidP="009B2EBF">
            <w:pPr>
              <w:jc w:val="center"/>
              <w:rPr>
                <w:rFonts w:ascii="Times New Roman" w:hAnsi="Times New Roman" w:cs="Times New Roman"/>
              </w:rPr>
            </w:pPr>
            <w:r w:rsidRPr="00314675">
              <w:rPr>
                <w:rFonts w:ascii="Times New Roman" w:hAnsi="Times New Roman" w:cs="Times New Roman"/>
                <w:b/>
                <w:color w:val="FFFFFF"/>
              </w:rPr>
              <w:t>Target</w:t>
            </w:r>
          </w:p>
        </w:tc>
        <w:tc>
          <w:tcPr>
            <w:tcW w:w="3293" w:type="dxa"/>
            <w:shd w:val="clear" w:color="auto" w:fill="17365D"/>
          </w:tcPr>
          <w:p w14:paraId="08A30E4E" w14:textId="77777777" w:rsidR="00A77DB3" w:rsidRPr="00314675" w:rsidRDefault="00000000" w:rsidP="009B2EBF">
            <w:pPr>
              <w:jc w:val="center"/>
              <w:rPr>
                <w:rFonts w:ascii="Times New Roman" w:hAnsi="Times New Roman" w:cs="Times New Roman"/>
              </w:rPr>
            </w:pPr>
            <w:r w:rsidRPr="00314675">
              <w:rPr>
                <w:rFonts w:ascii="Times New Roman" w:hAnsi="Times New Roman" w:cs="Times New Roman"/>
                <w:b/>
                <w:color w:val="FFFFFF"/>
              </w:rPr>
              <w:t>Indicative Features</w:t>
            </w:r>
          </w:p>
        </w:tc>
      </w:tr>
      <w:tr w:rsidR="00A77DB3" w:rsidRPr="00314675" w14:paraId="2C1A8627" w14:textId="77777777" w:rsidTr="009B2EBF">
        <w:trPr>
          <w:jc w:val="center"/>
        </w:trPr>
        <w:tc>
          <w:tcPr>
            <w:tcW w:w="1874" w:type="dxa"/>
            <w:tcMar>
              <w:top w:w="90" w:type="dxa"/>
              <w:left w:w="100" w:type="dxa"/>
              <w:bottom w:w="90" w:type="dxa"/>
              <w:right w:w="100" w:type="dxa"/>
            </w:tcMar>
          </w:tcPr>
          <w:p w14:paraId="2D524F85" w14:textId="77777777" w:rsidR="00A77DB3" w:rsidRPr="00314675" w:rsidRDefault="00000000">
            <w:pPr>
              <w:rPr>
                <w:rFonts w:ascii="Times New Roman" w:hAnsi="Times New Roman" w:cs="Times New Roman"/>
              </w:rPr>
            </w:pPr>
            <w:r w:rsidRPr="00314675">
              <w:rPr>
                <w:rFonts w:ascii="Times New Roman" w:hAnsi="Times New Roman" w:cs="Times New Roman"/>
                <w:b/>
              </w:rPr>
              <w:t>Starter</w:t>
            </w:r>
          </w:p>
        </w:tc>
        <w:tc>
          <w:tcPr>
            <w:tcW w:w="3293" w:type="dxa"/>
            <w:tcMar>
              <w:top w:w="90" w:type="dxa"/>
              <w:left w:w="100" w:type="dxa"/>
              <w:bottom w:w="90" w:type="dxa"/>
              <w:right w:w="100" w:type="dxa"/>
            </w:tcMar>
          </w:tcPr>
          <w:p w14:paraId="49C170F7" w14:textId="77777777" w:rsidR="00A77DB3" w:rsidRPr="00314675" w:rsidRDefault="00000000">
            <w:pPr>
              <w:rPr>
                <w:rFonts w:ascii="Times New Roman" w:hAnsi="Times New Roman" w:cs="Times New Roman"/>
              </w:rPr>
            </w:pPr>
            <w:r w:rsidRPr="00314675">
              <w:rPr>
                <w:rFonts w:ascii="Times New Roman" w:hAnsi="Times New Roman" w:cs="Times New Roman"/>
              </w:rPr>
              <w:t>Small café or food stall</w:t>
            </w:r>
          </w:p>
        </w:tc>
        <w:tc>
          <w:tcPr>
            <w:tcW w:w="3293" w:type="dxa"/>
            <w:tcMar>
              <w:top w:w="90" w:type="dxa"/>
              <w:left w:w="100" w:type="dxa"/>
              <w:bottom w:w="90" w:type="dxa"/>
              <w:right w:w="100" w:type="dxa"/>
            </w:tcMar>
          </w:tcPr>
          <w:p w14:paraId="1D1790CB" w14:textId="77777777" w:rsidR="00A77DB3" w:rsidRPr="00314675" w:rsidRDefault="00000000">
            <w:pPr>
              <w:rPr>
                <w:rFonts w:ascii="Times New Roman" w:hAnsi="Times New Roman" w:cs="Times New Roman"/>
              </w:rPr>
            </w:pPr>
            <w:r w:rsidRPr="00314675">
              <w:rPr>
                <w:rFonts w:ascii="Times New Roman" w:hAnsi="Times New Roman" w:cs="Times New Roman"/>
              </w:rPr>
              <w:t>1 branch; limited staff; menu/POS; cash and payment recording; basic reports</w:t>
            </w:r>
          </w:p>
        </w:tc>
      </w:tr>
      <w:tr w:rsidR="00A77DB3" w:rsidRPr="00314675" w14:paraId="0C8A7A26" w14:textId="77777777" w:rsidTr="009B2EBF">
        <w:trPr>
          <w:jc w:val="center"/>
        </w:trPr>
        <w:tc>
          <w:tcPr>
            <w:tcW w:w="1874" w:type="dxa"/>
            <w:tcMar>
              <w:top w:w="90" w:type="dxa"/>
              <w:left w:w="100" w:type="dxa"/>
              <w:bottom w:w="90" w:type="dxa"/>
              <w:right w:w="100" w:type="dxa"/>
            </w:tcMar>
          </w:tcPr>
          <w:p w14:paraId="109947CF" w14:textId="77777777" w:rsidR="00A77DB3" w:rsidRPr="00314675" w:rsidRDefault="00000000">
            <w:pPr>
              <w:rPr>
                <w:rFonts w:ascii="Times New Roman" w:hAnsi="Times New Roman" w:cs="Times New Roman"/>
              </w:rPr>
            </w:pPr>
            <w:r w:rsidRPr="00314675">
              <w:rPr>
                <w:rFonts w:ascii="Times New Roman" w:hAnsi="Times New Roman" w:cs="Times New Roman"/>
                <w:b/>
              </w:rPr>
              <w:t>Standard</w:t>
            </w:r>
          </w:p>
        </w:tc>
        <w:tc>
          <w:tcPr>
            <w:tcW w:w="3293" w:type="dxa"/>
            <w:tcMar>
              <w:top w:w="90" w:type="dxa"/>
              <w:left w:w="100" w:type="dxa"/>
              <w:bottom w:w="90" w:type="dxa"/>
              <w:right w:w="100" w:type="dxa"/>
            </w:tcMar>
          </w:tcPr>
          <w:p w14:paraId="6364882B" w14:textId="77777777" w:rsidR="00A77DB3" w:rsidRPr="00314675" w:rsidRDefault="00000000">
            <w:pPr>
              <w:rPr>
                <w:rFonts w:ascii="Times New Roman" w:hAnsi="Times New Roman" w:cs="Times New Roman"/>
              </w:rPr>
            </w:pPr>
            <w:r w:rsidRPr="00314675">
              <w:rPr>
                <w:rFonts w:ascii="Times New Roman" w:hAnsi="Times New Roman" w:cs="Times New Roman"/>
              </w:rPr>
              <w:t>Restaurant or café</w:t>
            </w:r>
          </w:p>
        </w:tc>
        <w:tc>
          <w:tcPr>
            <w:tcW w:w="3293" w:type="dxa"/>
            <w:tcMar>
              <w:top w:w="90" w:type="dxa"/>
              <w:left w:w="100" w:type="dxa"/>
              <w:bottom w:w="90" w:type="dxa"/>
              <w:right w:w="100" w:type="dxa"/>
            </w:tcMar>
          </w:tcPr>
          <w:p w14:paraId="22C8CDC3" w14:textId="77777777" w:rsidR="00A77DB3" w:rsidRPr="00314675" w:rsidRDefault="00000000">
            <w:pPr>
              <w:rPr>
                <w:rFonts w:ascii="Times New Roman" w:hAnsi="Times New Roman" w:cs="Times New Roman"/>
              </w:rPr>
            </w:pPr>
            <w:r w:rsidRPr="00314675">
              <w:rPr>
                <w:rFonts w:ascii="Times New Roman" w:hAnsi="Times New Roman" w:cs="Times New Roman"/>
              </w:rPr>
              <w:t>QR ordering; kitchen display; more staff; KHQR integration; branch reports</w:t>
            </w:r>
          </w:p>
        </w:tc>
      </w:tr>
      <w:tr w:rsidR="00A77DB3" w:rsidRPr="00314675" w14:paraId="295E7D69" w14:textId="77777777" w:rsidTr="009B2EBF">
        <w:trPr>
          <w:jc w:val="center"/>
        </w:trPr>
        <w:tc>
          <w:tcPr>
            <w:tcW w:w="1874" w:type="dxa"/>
            <w:tcMar>
              <w:top w:w="90" w:type="dxa"/>
              <w:left w:w="100" w:type="dxa"/>
              <w:bottom w:w="90" w:type="dxa"/>
              <w:right w:w="100" w:type="dxa"/>
            </w:tcMar>
          </w:tcPr>
          <w:p w14:paraId="377CC225" w14:textId="77777777" w:rsidR="00A77DB3" w:rsidRPr="00314675" w:rsidRDefault="00000000">
            <w:pPr>
              <w:rPr>
                <w:rFonts w:ascii="Times New Roman" w:hAnsi="Times New Roman" w:cs="Times New Roman"/>
              </w:rPr>
            </w:pPr>
            <w:r w:rsidRPr="00314675">
              <w:rPr>
                <w:rFonts w:ascii="Times New Roman" w:hAnsi="Times New Roman" w:cs="Times New Roman"/>
                <w:b/>
              </w:rPr>
              <w:t>Growth</w:t>
            </w:r>
          </w:p>
        </w:tc>
        <w:tc>
          <w:tcPr>
            <w:tcW w:w="3293" w:type="dxa"/>
            <w:tcMar>
              <w:top w:w="90" w:type="dxa"/>
              <w:left w:w="100" w:type="dxa"/>
              <w:bottom w:w="90" w:type="dxa"/>
              <w:right w:w="100" w:type="dxa"/>
            </w:tcMar>
          </w:tcPr>
          <w:p w14:paraId="4830E413" w14:textId="77777777" w:rsidR="00A77DB3" w:rsidRPr="00314675" w:rsidRDefault="00000000">
            <w:pPr>
              <w:rPr>
                <w:rFonts w:ascii="Times New Roman" w:hAnsi="Times New Roman" w:cs="Times New Roman"/>
              </w:rPr>
            </w:pPr>
            <w:r w:rsidRPr="00314675">
              <w:rPr>
                <w:rFonts w:ascii="Times New Roman" w:hAnsi="Times New Roman" w:cs="Times New Roman"/>
              </w:rPr>
              <w:t>Growing multi-branch business</w:t>
            </w:r>
          </w:p>
        </w:tc>
        <w:tc>
          <w:tcPr>
            <w:tcW w:w="3293" w:type="dxa"/>
            <w:tcMar>
              <w:top w:w="90" w:type="dxa"/>
              <w:left w:w="100" w:type="dxa"/>
              <w:bottom w:w="90" w:type="dxa"/>
              <w:right w:w="100" w:type="dxa"/>
            </w:tcMar>
          </w:tcPr>
          <w:p w14:paraId="16AA968E" w14:textId="77777777" w:rsidR="00A77DB3" w:rsidRPr="00314675" w:rsidRDefault="00000000">
            <w:pPr>
              <w:rPr>
                <w:rFonts w:ascii="Times New Roman" w:hAnsi="Times New Roman" w:cs="Times New Roman"/>
              </w:rPr>
            </w:pPr>
            <w:r w:rsidRPr="00314675">
              <w:rPr>
                <w:rFonts w:ascii="Times New Roman" w:hAnsi="Times New Roman" w:cs="Times New Roman"/>
              </w:rPr>
              <w:t>Multiple branches; centralized menu; advanced reports; promotions; priority support</w:t>
            </w:r>
          </w:p>
        </w:tc>
      </w:tr>
      <w:tr w:rsidR="00A77DB3" w:rsidRPr="00314675" w14:paraId="139B602A" w14:textId="77777777" w:rsidTr="009B2EBF">
        <w:trPr>
          <w:jc w:val="center"/>
        </w:trPr>
        <w:tc>
          <w:tcPr>
            <w:tcW w:w="1874" w:type="dxa"/>
            <w:tcMar>
              <w:top w:w="90" w:type="dxa"/>
              <w:left w:w="100" w:type="dxa"/>
              <w:bottom w:w="90" w:type="dxa"/>
              <w:right w:w="100" w:type="dxa"/>
            </w:tcMar>
          </w:tcPr>
          <w:p w14:paraId="28FDE4FC" w14:textId="77777777" w:rsidR="00A77DB3" w:rsidRPr="00314675" w:rsidRDefault="00000000">
            <w:pPr>
              <w:rPr>
                <w:rFonts w:ascii="Times New Roman" w:hAnsi="Times New Roman" w:cs="Times New Roman"/>
              </w:rPr>
            </w:pPr>
            <w:r w:rsidRPr="00314675">
              <w:rPr>
                <w:rFonts w:ascii="Times New Roman" w:hAnsi="Times New Roman" w:cs="Times New Roman"/>
                <w:b/>
              </w:rPr>
              <w:lastRenderedPageBreak/>
              <w:t>Enterprise</w:t>
            </w:r>
          </w:p>
        </w:tc>
        <w:tc>
          <w:tcPr>
            <w:tcW w:w="3293" w:type="dxa"/>
            <w:tcMar>
              <w:top w:w="90" w:type="dxa"/>
              <w:left w:w="100" w:type="dxa"/>
              <w:bottom w:w="90" w:type="dxa"/>
              <w:right w:w="100" w:type="dxa"/>
            </w:tcMar>
          </w:tcPr>
          <w:p w14:paraId="2F466819" w14:textId="77777777" w:rsidR="00A77DB3" w:rsidRPr="00314675" w:rsidRDefault="00000000">
            <w:pPr>
              <w:rPr>
                <w:rFonts w:ascii="Times New Roman" w:hAnsi="Times New Roman" w:cs="Times New Roman"/>
              </w:rPr>
            </w:pPr>
            <w:r w:rsidRPr="00314675">
              <w:rPr>
                <w:rFonts w:ascii="Times New Roman" w:hAnsi="Times New Roman" w:cs="Times New Roman"/>
              </w:rPr>
              <w:t>Chains, hotels, or special customers</w:t>
            </w:r>
          </w:p>
        </w:tc>
        <w:tc>
          <w:tcPr>
            <w:tcW w:w="3293" w:type="dxa"/>
            <w:tcMar>
              <w:top w:w="90" w:type="dxa"/>
              <w:left w:w="100" w:type="dxa"/>
              <w:bottom w:w="90" w:type="dxa"/>
              <w:right w:w="100" w:type="dxa"/>
            </w:tcMar>
          </w:tcPr>
          <w:p w14:paraId="3B1444AC" w14:textId="77777777" w:rsidR="00A77DB3" w:rsidRPr="00314675" w:rsidRDefault="00000000">
            <w:pPr>
              <w:rPr>
                <w:rFonts w:ascii="Times New Roman" w:hAnsi="Times New Roman" w:cs="Times New Roman"/>
              </w:rPr>
            </w:pPr>
            <w:r w:rsidRPr="00314675">
              <w:rPr>
                <w:rFonts w:ascii="Times New Roman" w:hAnsi="Times New Roman" w:cs="Times New Roman"/>
              </w:rPr>
              <w:t>Custom limits; integrations; custom domain; SLA; onboarding; optional dedicated database</w:t>
            </w:r>
          </w:p>
        </w:tc>
      </w:tr>
    </w:tbl>
    <w:p w14:paraId="4AC4F164" w14:textId="77777777" w:rsidR="00A77DB3" w:rsidRPr="00D3110B" w:rsidRDefault="00000000">
      <w:pPr>
        <w:pStyle w:val="Heading2"/>
        <w:rPr>
          <w:rFonts w:ascii="Times New Roman" w:hAnsi="Times New Roman" w:cs="Times New Roman"/>
          <w:color w:val="1F497D" w:themeColor="text2"/>
        </w:rPr>
      </w:pPr>
      <w:r w:rsidRPr="00D3110B">
        <w:rPr>
          <w:rFonts w:ascii="Times New Roman" w:hAnsi="Times New Roman" w:cs="Times New Roman"/>
          <w:color w:val="1F497D" w:themeColor="text2"/>
        </w:rPr>
        <w:t>15.1 Optional Revenue Streams</w:t>
      </w:r>
    </w:p>
    <w:p w14:paraId="006D63C5" w14:textId="77777777" w:rsidR="00A77DB3" w:rsidRPr="00314675" w:rsidRDefault="00000000" w:rsidP="00D3110B">
      <w:pPr>
        <w:pStyle w:val="ListBullet"/>
        <w:numPr>
          <w:ilvl w:val="0"/>
          <w:numId w:val="26"/>
        </w:numPr>
        <w:spacing w:after="40"/>
        <w:rPr>
          <w:rFonts w:ascii="Times New Roman" w:hAnsi="Times New Roman" w:cs="Times New Roman"/>
        </w:rPr>
      </w:pPr>
      <w:r w:rsidRPr="00314675">
        <w:rPr>
          <w:rFonts w:ascii="Times New Roman" w:hAnsi="Times New Roman" w:cs="Times New Roman"/>
        </w:rPr>
        <w:t>Initial business setup and menu import</w:t>
      </w:r>
    </w:p>
    <w:p w14:paraId="7F993941" w14:textId="77777777" w:rsidR="00A77DB3" w:rsidRPr="00314675" w:rsidRDefault="00000000" w:rsidP="00D3110B">
      <w:pPr>
        <w:pStyle w:val="ListBullet"/>
        <w:numPr>
          <w:ilvl w:val="0"/>
          <w:numId w:val="26"/>
        </w:numPr>
        <w:spacing w:after="40"/>
        <w:rPr>
          <w:rFonts w:ascii="Times New Roman" w:hAnsi="Times New Roman" w:cs="Times New Roman"/>
        </w:rPr>
      </w:pPr>
      <w:r w:rsidRPr="00314675">
        <w:rPr>
          <w:rFonts w:ascii="Times New Roman" w:hAnsi="Times New Roman" w:cs="Times New Roman"/>
        </w:rPr>
        <w:t>QR stand and receipt template design</w:t>
      </w:r>
    </w:p>
    <w:p w14:paraId="343677C3" w14:textId="77777777" w:rsidR="00A77DB3" w:rsidRPr="00314675" w:rsidRDefault="00000000" w:rsidP="00D3110B">
      <w:pPr>
        <w:pStyle w:val="ListBullet"/>
        <w:numPr>
          <w:ilvl w:val="0"/>
          <w:numId w:val="26"/>
        </w:numPr>
        <w:spacing w:after="40"/>
        <w:rPr>
          <w:rFonts w:ascii="Times New Roman" w:hAnsi="Times New Roman" w:cs="Times New Roman"/>
        </w:rPr>
      </w:pPr>
      <w:r w:rsidRPr="00314675">
        <w:rPr>
          <w:rFonts w:ascii="Times New Roman" w:hAnsi="Times New Roman" w:cs="Times New Roman"/>
        </w:rPr>
        <w:t>Hardware installation and printer support</w:t>
      </w:r>
    </w:p>
    <w:p w14:paraId="289D5087" w14:textId="77777777" w:rsidR="00A77DB3" w:rsidRPr="00314675" w:rsidRDefault="00000000" w:rsidP="00D3110B">
      <w:pPr>
        <w:pStyle w:val="ListBullet"/>
        <w:numPr>
          <w:ilvl w:val="0"/>
          <w:numId w:val="26"/>
        </w:numPr>
        <w:spacing w:after="40"/>
        <w:rPr>
          <w:rFonts w:ascii="Times New Roman" w:hAnsi="Times New Roman" w:cs="Times New Roman"/>
        </w:rPr>
      </w:pPr>
      <w:r w:rsidRPr="00314675">
        <w:rPr>
          <w:rFonts w:ascii="Times New Roman" w:hAnsi="Times New Roman" w:cs="Times New Roman"/>
        </w:rPr>
        <w:t>Staff training and on-site onboarding</w:t>
      </w:r>
    </w:p>
    <w:p w14:paraId="362718F8" w14:textId="77777777" w:rsidR="00A77DB3" w:rsidRPr="00314675" w:rsidRDefault="00000000" w:rsidP="00D3110B">
      <w:pPr>
        <w:pStyle w:val="ListBullet"/>
        <w:numPr>
          <w:ilvl w:val="0"/>
          <w:numId w:val="26"/>
        </w:numPr>
        <w:spacing w:after="40"/>
        <w:rPr>
          <w:rFonts w:ascii="Times New Roman" w:hAnsi="Times New Roman" w:cs="Times New Roman"/>
        </w:rPr>
      </w:pPr>
      <w:r w:rsidRPr="00314675">
        <w:rPr>
          <w:rFonts w:ascii="Times New Roman" w:hAnsi="Times New Roman" w:cs="Times New Roman"/>
        </w:rPr>
        <w:t>Custom domain</w:t>
      </w:r>
    </w:p>
    <w:p w14:paraId="14F5B857" w14:textId="77777777" w:rsidR="00A77DB3" w:rsidRPr="00314675" w:rsidRDefault="00000000" w:rsidP="00D3110B">
      <w:pPr>
        <w:pStyle w:val="ListBullet"/>
        <w:numPr>
          <w:ilvl w:val="0"/>
          <w:numId w:val="26"/>
        </w:numPr>
        <w:spacing w:after="40"/>
        <w:rPr>
          <w:rFonts w:ascii="Times New Roman" w:hAnsi="Times New Roman" w:cs="Times New Roman"/>
        </w:rPr>
      </w:pPr>
      <w:r w:rsidRPr="00314675">
        <w:rPr>
          <w:rFonts w:ascii="Times New Roman" w:hAnsi="Times New Roman" w:cs="Times New Roman"/>
        </w:rPr>
        <w:t>Premium reports</w:t>
      </w:r>
    </w:p>
    <w:p w14:paraId="31AD97B4" w14:textId="77777777" w:rsidR="00A77DB3" w:rsidRPr="00314675" w:rsidRDefault="00000000" w:rsidP="00D3110B">
      <w:pPr>
        <w:pStyle w:val="ListBullet"/>
        <w:numPr>
          <w:ilvl w:val="0"/>
          <w:numId w:val="26"/>
        </w:numPr>
        <w:spacing w:after="40"/>
        <w:rPr>
          <w:rFonts w:ascii="Times New Roman" w:hAnsi="Times New Roman" w:cs="Times New Roman"/>
        </w:rPr>
      </w:pPr>
      <w:r w:rsidRPr="00314675">
        <w:rPr>
          <w:rFonts w:ascii="Times New Roman" w:hAnsi="Times New Roman" w:cs="Times New Roman"/>
        </w:rPr>
        <w:t>Payment integration support</w:t>
      </w:r>
    </w:p>
    <w:p w14:paraId="6BA1B3C6" w14:textId="77777777" w:rsidR="00A77DB3" w:rsidRPr="00314675" w:rsidRDefault="00000000" w:rsidP="00D3110B">
      <w:pPr>
        <w:pStyle w:val="ListBullet"/>
        <w:numPr>
          <w:ilvl w:val="0"/>
          <w:numId w:val="26"/>
        </w:numPr>
        <w:spacing w:after="40"/>
        <w:rPr>
          <w:rFonts w:ascii="Times New Roman" w:hAnsi="Times New Roman" w:cs="Times New Roman"/>
        </w:rPr>
      </w:pPr>
      <w:r w:rsidRPr="00314675">
        <w:rPr>
          <w:rFonts w:ascii="Times New Roman" w:hAnsi="Times New Roman" w:cs="Times New Roman"/>
        </w:rPr>
        <w:t>Custom integrations</w:t>
      </w:r>
    </w:p>
    <w:p w14:paraId="357A9589" w14:textId="77777777" w:rsidR="00A77DB3" w:rsidRPr="00314675" w:rsidRDefault="00000000" w:rsidP="00D3110B">
      <w:pPr>
        <w:pStyle w:val="ListBullet"/>
        <w:numPr>
          <w:ilvl w:val="0"/>
          <w:numId w:val="26"/>
        </w:numPr>
        <w:spacing w:after="40"/>
        <w:rPr>
          <w:rFonts w:ascii="Times New Roman" w:hAnsi="Times New Roman" w:cs="Times New Roman"/>
        </w:rPr>
      </w:pPr>
      <w:r w:rsidRPr="00314675">
        <w:rPr>
          <w:rFonts w:ascii="Times New Roman" w:hAnsi="Times New Roman" w:cs="Times New Roman"/>
        </w:rPr>
        <w:t>Priority support and service-level agreement</w:t>
      </w:r>
    </w:p>
    <w:p w14:paraId="3AC7841C" w14:textId="77777777" w:rsidR="00A77DB3" w:rsidRPr="00314675" w:rsidRDefault="00000000" w:rsidP="00D3110B">
      <w:pPr>
        <w:pStyle w:val="ListBullet"/>
        <w:numPr>
          <w:ilvl w:val="0"/>
          <w:numId w:val="26"/>
        </w:numPr>
        <w:spacing w:after="40"/>
        <w:rPr>
          <w:rFonts w:ascii="Times New Roman" w:hAnsi="Times New Roman" w:cs="Times New Roman"/>
        </w:rPr>
      </w:pPr>
      <w:r w:rsidRPr="00314675">
        <w:rPr>
          <w:rFonts w:ascii="Times New Roman" w:hAnsi="Times New Roman" w:cs="Times New Roman"/>
        </w:rPr>
        <w:t>AI assistant add-on after core data becomes reliable</w:t>
      </w:r>
    </w:p>
    <w:p w14:paraId="1323E9C3" w14:textId="77777777" w:rsidR="00A77DB3" w:rsidRPr="00D3110B" w:rsidRDefault="00000000">
      <w:pPr>
        <w:pStyle w:val="Heading1"/>
        <w:rPr>
          <w:rFonts w:ascii="Times New Roman" w:hAnsi="Times New Roman" w:cs="Times New Roman"/>
          <w:sz w:val="28"/>
        </w:rPr>
      </w:pPr>
      <w:r w:rsidRPr="00D3110B">
        <w:rPr>
          <w:rFonts w:ascii="Times New Roman" w:hAnsi="Times New Roman" w:cs="Times New Roman"/>
          <w:sz w:val="28"/>
        </w:rPr>
        <w:t>16. Risks and Mitigation</w:t>
      </w:r>
    </w:p>
    <w:tbl>
      <w:tblPr>
        <w:tblStyle w:val="TableGrid"/>
        <w:tblW w:w="0" w:type="auto"/>
        <w:jc w:val="center"/>
        <w:tblLook w:val="04A0" w:firstRow="1" w:lastRow="0" w:firstColumn="1" w:lastColumn="0" w:noHBand="0" w:noVBand="1"/>
      </w:tblPr>
      <w:tblGrid>
        <w:gridCol w:w="3520"/>
        <w:gridCol w:w="4939"/>
      </w:tblGrid>
      <w:tr w:rsidR="00A77DB3" w:rsidRPr="00314675" w14:paraId="28D38770" w14:textId="77777777" w:rsidTr="00D3110B">
        <w:trPr>
          <w:jc w:val="center"/>
        </w:trPr>
        <w:tc>
          <w:tcPr>
            <w:tcW w:w="3520" w:type="dxa"/>
            <w:shd w:val="clear" w:color="auto" w:fill="17365D"/>
          </w:tcPr>
          <w:p w14:paraId="63CB8B2B" w14:textId="77777777" w:rsidR="00A77DB3" w:rsidRPr="00314675" w:rsidRDefault="00000000" w:rsidP="00D3110B">
            <w:pPr>
              <w:jc w:val="center"/>
              <w:rPr>
                <w:rFonts w:ascii="Times New Roman" w:hAnsi="Times New Roman" w:cs="Times New Roman"/>
              </w:rPr>
            </w:pPr>
            <w:r w:rsidRPr="00314675">
              <w:rPr>
                <w:rFonts w:ascii="Times New Roman" w:hAnsi="Times New Roman" w:cs="Times New Roman"/>
                <w:b/>
                <w:color w:val="FFFFFF"/>
              </w:rPr>
              <w:t>Risk</w:t>
            </w:r>
          </w:p>
        </w:tc>
        <w:tc>
          <w:tcPr>
            <w:tcW w:w="4939" w:type="dxa"/>
            <w:shd w:val="clear" w:color="auto" w:fill="17365D"/>
          </w:tcPr>
          <w:p w14:paraId="12A6ECB5" w14:textId="77777777" w:rsidR="00A77DB3" w:rsidRPr="00314675" w:rsidRDefault="00000000" w:rsidP="00D3110B">
            <w:pPr>
              <w:jc w:val="center"/>
              <w:rPr>
                <w:rFonts w:ascii="Times New Roman" w:hAnsi="Times New Roman" w:cs="Times New Roman"/>
              </w:rPr>
            </w:pPr>
            <w:r w:rsidRPr="00314675">
              <w:rPr>
                <w:rFonts w:ascii="Times New Roman" w:hAnsi="Times New Roman" w:cs="Times New Roman"/>
                <w:b/>
                <w:color w:val="FFFFFF"/>
              </w:rPr>
              <w:t>Mitigation</w:t>
            </w:r>
          </w:p>
        </w:tc>
      </w:tr>
      <w:tr w:rsidR="00A77DB3" w:rsidRPr="00314675" w14:paraId="64D58AAA" w14:textId="77777777" w:rsidTr="00D3110B">
        <w:trPr>
          <w:jc w:val="center"/>
        </w:trPr>
        <w:tc>
          <w:tcPr>
            <w:tcW w:w="3520" w:type="dxa"/>
            <w:tcMar>
              <w:top w:w="90" w:type="dxa"/>
              <w:left w:w="100" w:type="dxa"/>
              <w:bottom w:w="90" w:type="dxa"/>
              <w:right w:w="100" w:type="dxa"/>
            </w:tcMar>
          </w:tcPr>
          <w:p w14:paraId="55FFA98E" w14:textId="77777777" w:rsidR="00A77DB3" w:rsidRPr="00314675" w:rsidRDefault="00000000">
            <w:pPr>
              <w:rPr>
                <w:rFonts w:ascii="Times New Roman" w:hAnsi="Times New Roman" w:cs="Times New Roman"/>
              </w:rPr>
            </w:pPr>
            <w:r w:rsidRPr="00314675">
              <w:rPr>
                <w:rFonts w:ascii="Times New Roman" w:hAnsi="Times New Roman" w:cs="Times New Roman"/>
                <w:b/>
              </w:rPr>
              <w:t>Tenant data exposure</w:t>
            </w:r>
          </w:p>
        </w:tc>
        <w:tc>
          <w:tcPr>
            <w:tcW w:w="4939" w:type="dxa"/>
            <w:tcMar>
              <w:top w:w="90" w:type="dxa"/>
              <w:left w:w="100" w:type="dxa"/>
              <w:bottom w:w="90" w:type="dxa"/>
              <w:right w:w="100" w:type="dxa"/>
            </w:tcMar>
          </w:tcPr>
          <w:p w14:paraId="4C188C92" w14:textId="77777777" w:rsidR="00A77DB3" w:rsidRPr="00314675" w:rsidRDefault="00000000">
            <w:pPr>
              <w:rPr>
                <w:rFonts w:ascii="Times New Roman" w:hAnsi="Times New Roman" w:cs="Times New Roman"/>
              </w:rPr>
            </w:pPr>
            <w:r w:rsidRPr="00314675">
              <w:rPr>
                <w:rFonts w:ascii="Times New Roman" w:hAnsi="Times New Roman" w:cs="Times New Roman"/>
              </w:rPr>
              <w:t>Use mandatory tenant context, Row-Level Security, code review, and automated isolation tests.</w:t>
            </w:r>
          </w:p>
        </w:tc>
      </w:tr>
      <w:tr w:rsidR="00A77DB3" w:rsidRPr="00314675" w14:paraId="7A14E4F1" w14:textId="77777777" w:rsidTr="00D3110B">
        <w:trPr>
          <w:jc w:val="center"/>
        </w:trPr>
        <w:tc>
          <w:tcPr>
            <w:tcW w:w="3520" w:type="dxa"/>
            <w:tcMar>
              <w:top w:w="90" w:type="dxa"/>
              <w:left w:w="100" w:type="dxa"/>
              <w:bottom w:w="90" w:type="dxa"/>
              <w:right w:w="100" w:type="dxa"/>
            </w:tcMar>
          </w:tcPr>
          <w:p w14:paraId="6F357C7D" w14:textId="77777777" w:rsidR="00A77DB3" w:rsidRPr="00314675" w:rsidRDefault="00000000">
            <w:pPr>
              <w:rPr>
                <w:rFonts w:ascii="Times New Roman" w:hAnsi="Times New Roman" w:cs="Times New Roman"/>
              </w:rPr>
            </w:pPr>
            <w:r w:rsidRPr="00314675">
              <w:rPr>
                <w:rFonts w:ascii="Times New Roman" w:hAnsi="Times New Roman" w:cs="Times New Roman"/>
                <w:b/>
              </w:rPr>
              <w:t>Payment marked successful incorrectly</w:t>
            </w:r>
          </w:p>
        </w:tc>
        <w:tc>
          <w:tcPr>
            <w:tcW w:w="4939" w:type="dxa"/>
            <w:tcMar>
              <w:top w:w="90" w:type="dxa"/>
              <w:left w:w="100" w:type="dxa"/>
              <w:bottom w:w="90" w:type="dxa"/>
              <w:right w:w="100" w:type="dxa"/>
            </w:tcMar>
          </w:tcPr>
          <w:p w14:paraId="71F5B45A" w14:textId="77777777" w:rsidR="00A77DB3" w:rsidRPr="00314675" w:rsidRDefault="00000000">
            <w:pPr>
              <w:rPr>
                <w:rFonts w:ascii="Times New Roman" w:hAnsi="Times New Roman" w:cs="Times New Roman"/>
              </w:rPr>
            </w:pPr>
            <w:r w:rsidRPr="00314675">
              <w:rPr>
                <w:rFonts w:ascii="Times New Roman" w:hAnsi="Times New Roman" w:cs="Times New Roman"/>
              </w:rPr>
              <w:t>Verify provider transaction data, amount, currency, reference, and prevent duplicate confirmation.</w:t>
            </w:r>
          </w:p>
        </w:tc>
      </w:tr>
      <w:tr w:rsidR="00A77DB3" w:rsidRPr="00314675" w14:paraId="4E3D84CD" w14:textId="77777777" w:rsidTr="00D3110B">
        <w:trPr>
          <w:jc w:val="center"/>
        </w:trPr>
        <w:tc>
          <w:tcPr>
            <w:tcW w:w="3520" w:type="dxa"/>
            <w:tcMar>
              <w:top w:w="90" w:type="dxa"/>
              <w:left w:w="100" w:type="dxa"/>
              <w:bottom w:w="90" w:type="dxa"/>
              <w:right w:w="100" w:type="dxa"/>
            </w:tcMar>
          </w:tcPr>
          <w:p w14:paraId="0E9FE252" w14:textId="77777777" w:rsidR="00A77DB3" w:rsidRPr="00314675" w:rsidRDefault="00000000">
            <w:pPr>
              <w:rPr>
                <w:rFonts w:ascii="Times New Roman" w:hAnsi="Times New Roman" w:cs="Times New Roman"/>
              </w:rPr>
            </w:pPr>
            <w:r w:rsidRPr="00314675">
              <w:rPr>
                <w:rFonts w:ascii="Times New Roman" w:hAnsi="Times New Roman" w:cs="Times New Roman"/>
                <w:b/>
              </w:rPr>
              <w:t>Poor restaurant adoption</w:t>
            </w:r>
          </w:p>
        </w:tc>
        <w:tc>
          <w:tcPr>
            <w:tcW w:w="4939" w:type="dxa"/>
            <w:tcMar>
              <w:top w:w="90" w:type="dxa"/>
              <w:left w:w="100" w:type="dxa"/>
              <w:bottom w:w="90" w:type="dxa"/>
              <w:right w:w="100" w:type="dxa"/>
            </w:tcMar>
          </w:tcPr>
          <w:p w14:paraId="26BA2581" w14:textId="77777777" w:rsidR="00A77DB3" w:rsidRPr="00314675" w:rsidRDefault="00000000">
            <w:pPr>
              <w:rPr>
                <w:rFonts w:ascii="Times New Roman" w:hAnsi="Times New Roman" w:cs="Times New Roman"/>
              </w:rPr>
            </w:pPr>
            <w:r w:rsidRPr="00314675">
              <w:rPr>
                <w:rFonts w:ascii="Times New Roman" w:hAnsi="Times New Roman" w:cs="Times New Roman"/>
              </w:rPr>
              <w:t>Use simple Khmer-first UX, guided onboarding, staff training, and pilot with a narrow restaurant segment.</w:t>
            </w:r>
          </w:p>
        </w:tc>
      </w:tr>
      <w:tr w:rsidR="00A77DB3" w:rsidRPr="00314675" w14:paraId="737D8152" w14:textId="77777777" w:rsidTr="00D3110B">
        <w:trPr>
          <w:jc w:val="center"/>
        </w:trPr>
        <w:tc>
          <w:tcPr>
            <w:tcW w:w="3520" w:type="dxa"/>
            <w:tcMar>
              <w:top w:w="90" w:type="dxa"/>
              <w:left w:w="100" w:type="dxa"/>
              <w:bottom w:w="90" w:type="dxa"/>
              <w:right w:w="100" w:type="dxa"/>
            </w:tcMar>
          </w:tcPr>
          <w:p w14:paraId="291C9C7E" w14:textId="77777777" w:rsidR="00A77DB3" w:rsidRPr="00314675" w:rsidRDefault="00000000">
            <w:pPr>
              <w:rPr>
                <w:rFonts w:ascii="Times New Roman" w:hAnsi="Times New Roman" w:cs="Times New Roman"/>
              </w:rPr>
            </w:pPr>
            <w:r w:rsidRPr="00314675">
              <w:rPr>
                <w:rFonts w:ascii="Times New Roman" w:hAnsi="Times New Roman" w:cs="Times New Roman"/>
                <w:b/>
              </w:rPr>
              <w:t>Unstable internet</w:t>
            </w:r>
          </w:p>
        </w:tc>
        <w:tc>
          <w:tcPr>
            <w:tcW w:w="4939" w:type="dxa"/>
            <w:tcMar>
              <w:top w:w="90" w:type="dxa"/>
              <w:left w:w="100" w:type="dxa"/>
              <w:bottom w:w="90" w:type="dxa"/>
              <w:right w:w="100" w:type="dxa"/>
            </w:tcMar>
          </w:tcPr>
          <w:p w14:paraId="49AC5674" w14:textId="77777777" w:rsidR="00A77DB3" w:rsidRPr="00314675" w:rsidRDefault="00000000">
            <w:pPr>
              <w:rPr>
                <w:rFonts w:ascii="Times New Roman" w:hAnsi="Times New Roman" w:cs="Times New Roman"/>
              </w:rPr>
            </w:pPr>
            <w:r w:rsidRPr="00314675">
              <w:rPr>
                <w:rFonts w:ascii="Times New Roman" w:hAnsi="Times New Roman" w:cs="Times New Roman"/>
              </w:rPr>
              <w:t>Use resilient UI, retries, idempotency, cached menu/cart, connection status, and clear confirmation states.</w:t>
            </w:r>
          </w:p>
        </w:tc>
      </w:tr>
      <w:tr w:rsidR="00A77DB3" w:rsidRPr="00314675" w14:paraId="30046960" w14:textId="77777777" w:rsidTr="00D3110B">
        <w:trPr>
          <w:jc w:val="center"/>
        </w:trPr>
        <w:tc>
          <w:tcPr>
            <w:tcW w:w="3520" w:type="dxa"/>
            <w:tcMar>
              <w:top w:w="90" w:type="dxa"/>
              <w:left w:w="100" w:type="dxa"/>
              <w:bottom w:w="90" w:type="dxa"/>
              <w:right w:w="100" w:type="dxa"/>
            </w:tcMar>
          </w:tcPr>
          <w:p w14:paraId="30D7172F" w14:textId="77777777" w:rsidR="00A77DB3" w:rsidRPr="00314675" w:rsidRDefault="00000000">
            <w:pPr>
              <w:rPr>
                <w:rFonts w:ascii="Times New Roman" w:hAnsi="Times New Roman" w:cs="Times New Roman"/>
              </w:rPr>
            </w:pPr>
            <w:r w:rsidRPr="00314675">
              <w:rPr>
                <w:rFonts w:ascii="Times New Roman" w:hAnsi="Times New Roman" w:cs="Times New Roman"/>
                <w:b/>
              </w:rPr>
              <w:t>Scope becomes too large</w:t>
            </w:r>
          </w:p>
        </w:tc>
        <w:tc>
          <w:tcPr>
            <w:tcW w:w="4939" w:type="dxa"/>
            <w:tcMar>
              <w:top w:w="90" w:type="dxa"/>
              <w:left w:w="100" w:type="dxa"/>
              <w:bottom w:w="90" w:type="dxa"/>
              <w:right w:w="100" w:type="dxa"/>
            </w:tcMar>
          </w:tcPr>
          <w:p w14:paraId="46A12B3C" w14:textId="77777777" w:rsidR="00A77DB3" w:rsidRPr="00314675" w:rsidRDefault="00000000">
            <w:pPr>
              <w:rPr>
                <w:rFonts w:ascii="Times New Roman" w:hAnsi="Times New Roman" w:cs="Times New Roman"/>
              </w:rPr>
            </w:pPr>
            <w:r w:rsidRPr="00314675">
              <w:rPr>
                <w:rFonts w:ascii="Times New Roman" w:hAnsi="Times New Roman" w:cs="Times New Roman"/>
              </w:rPr>
              <w:t>Release restaurant MVP first; control Phase 2, retail, delivery, loyalty, and AI through explicit roadmap gates.</w:t>
            </w:r>
          </w:p>
        </w:tc>
      </w:tr>
      <w:tr w:rsidR="00A77DB3" w:rsidRPr="00314675" w14:paraId="678870E4" w14:textId="77777777" w:rsidTr="00D3110B">
        <w:trPr>
          <w:jc w:val="center"/>
        </w:trPr>
        <w:tc>
          <w:tcPr>
            <w:tcW w:w="3520" w:type="dxa"/>
            <w:tcMar>
              <w:top w:w="90" w:type="dxa"/>
              <w:left w:w="100" w:type="dxa"/>
              <w:bottom w:w="90" w:type="dxa"/>
              <w:right w:w="100" w:type="dxa"/>
            </w:tcMar>
          </w:tcPr>
          <w:p w14:paraId="344B53C7" w14:textId="77777777" w:rsidR="00A77DB3" w:rsidRPr="00314675" w:rsidRDefault="00000000">
            <w:pPr>
              <w:rPr>
                <w:rFonts w:ascii="Times New Roman" w:hAnsi="Times New Roman" w:cs="Times New Roman"/>
              </w:rPr>
            </w:pPr>
            <w:r w:rsidRPr="00314675">
              <w:rPr>
                <w:rFonts w:ascii="Times New Roman" w:hAnsi="Times New Roman" w:cs="Times New Roman"/>
                <w:b/>
              </w:rPr>
              <w:t>Complex hardware support</w:t>
            </w:r>
          </w:p>
        </w:tc>
        <w:tc>
          <w:tcPr>
            <w:tcW w:w="4939" w:type="dxa"/>
            <w:tcMar>
              <w:top w:w="90" w:type="dxa"/>
              <w:left w:w="100" w:type="dxa"/>
              <w:bottom w:w="90" w:type="dxa"/>
              <w:right w:w="100" w:type="dxa"/>
            </w:tcMar>
          </w:tcPr>
          <w:p w14:paraId="48D9D335" w14:textId="77777777" w:rsidR="00A77DB3" w:rsidRPr="00314675" w:rsidRDefault="00000000">
            <w:pPr>
              <w:rPr>
                <w:rFonts w:ascii="Times New Roman" w:hAnsi="Times New Roman" w:cs="Times New Roman"/>
              </w:rPr>
            </w:pPr>
            <w:r w:rsidRPr="00314675">
              <w:rPr>
                <w:rFonts w:ascii="Times New Roman" w:hAnsi="Times New Roman" w:cs="Times New Roman"/>
              </w:rPr>
              <w:t>Start with browser-based operation and validated printer options; document supported devices.</w:t>
            </w:r>
          </w:p>
        </w:tc>
      </w:tr>
      <w:tr w:rsidR="00A77DB3" w:rsidRPr="00314675" w14:paraId="69FD32E6" w14:textId="77777777" w:rsidTr="00D3110B">
        <w:trPr>
          <w:jc w:val="center"/>
        </w:trPr>
        <w:tc>
          <w:tcPr>
            <w:tcW w:w="3520" w:type="dxa"/>
            <w:tcMar>
              <w:top w:w="90" w:type="dxa"/>
              <w:left w:w="100" w:type="dxa"/>
              <w:bottom w:w="90" w:type="dxa"/>
              <w:right w:w="100" w:type="dxa"/>
            </w:tcMar>
          </w:tcPr>
          <w:p w14:paraId="785FD675" w14:textId="77777777" w:rsidR="00A77DB3" w:rsidRPr="00314675" w:rsidRDefault="00000000">
            <w:pPr>
              <w:rPr>
                <w:rFonts w:ascii="Times New Roman" w:hAnsi="Times New Roman" w:cs="Times New Roman"/>
              </w:rPr>
            </w:pPr>
            <w:r w:rsidRPr="00314675">
              <w:rPr>
                <w:rFonts w:ascii="Times New Roman" w:hAnsi="Times New Roman" w:cs="Times New Roman"/>
                <w:b/>
              </w:rPr>
              <w:t>Incorrect reports</w:t>
            </w:r>
          </w:p>
        </w:tc>
        <w:tc>
          <w:tcPr>
            <w:tcW w:w="4939" w:type="dxa"/>
            <w:tcMar>
              <w:top w:w="90" w:type="dxa"/>
              <w:left w:w="100" w:type="dxa"/>
              <w:bottom w:w="90" w:type="dxa"/>
              <w:right w:w="100" w:type="dxa"/>
            </w:tcMar>
          </w:tcPr>
          <w:p w14:paraId="0FB33B78" w14:textId="77777777" w:rsidR="00A77DB3" w:rsidRPr="00314675" w:rsidRDefault="00000000">
            <w:pPr>
              <w:rPr>
                <w:rFonts w:ascii="Times New Roman" w:hAnsi="Times New Roman" w:cs="Times New Roman"/>
              </w:rPr>
            </w:pPr>
            <w:r w:rsidRPr="00314675">
              <w:rPr>
                <w:rFonts w:ascii="Times New Roman" w:hAnsi="Times New Roman" w:cs="Times New Roman"/>
              </w:rPr>
              <w:t>Use immutable order-item prices, transaction ledgers, reconciliation, and tested metric definitions.</w:t>
            </w:r>
          </w:p>
        </w:tc>
      </w:tr>
      <w:tr w:rsidR="00A77DB3" w:rsidRPr="00314675" w14:paraId="5D51FA52" w14:textId="77777777" w:rsidTr="00D3110B">
        <w:trPr>
          <w:jc w:val="center"/>
        </w:trPr>
        <w:tc>
          <w:tcPr>
            <w:tcW w:w="3520" w:type="dxa"/>
            <w:tcMar>
              <w:top w:w="90" w:type="dxa"/>
              <w:left w:w="100" w:type="dxa"/>
              <w:bottom w:w="90" w:type="dxa"/>
              <w:right w:w="100" w:type="dxa"/>
            </w:tcMar>
          </w:tcPr>
          <w:p w14:paraId="31968642" w14:textId="77777777" w:rsidR="00A77DB3" w:rsidRPr="00314675" w:rsidRDefault="00000000">
            <w:pPr>
              <w:rPr>
                <w:rFonts w:ascii="Times New Roman" w:hAnsi="Times New Roman" w:cs="Times New Roman"/>
              </w:rPr>
            </w:pPr>
            <w:r w:rsidRPr="00314675">
              <w:rPr>
                <w:rFonts w:ascii="Times New Roman" w:hAnsi="Times New Roman" w:cs="Times New Roman"/>
                <w:b/>
              </w:rPr>
              <w:t>Subscription disputes</w:t>
            </w:r>
          </w:p>
        </w:tc>
        <w:tc>
          <w:tcPr>
            <w:tcW w:w="4939" w:type="dxa"/>
            <w:tcMar>
              <w:top w:w="90" w:type="dxa"/>
              <w:left w:w="100" w:type="dxa"/>
              <w:bottom w:w="90" w:type="dxa"/>
              <w:right w:w="100" w:type="dxa"/>
            </w:tcMar>
          </w:tcPr>
          <w:p w14:paraId="76A9709C" w14:textId="77777777" w:rsidR="00A77DB3" w:rsidRPr="00314675" w:rsidRDefault="00000000">
            <w:pPr>
              <w:rPr>
                <w:rFonts w:ascii="Times New Roman" w:hAnsi="Times New Roman" w:cs="Times New Roman"/>
              </w:rPr>
            </w:pPr>
            <w:r w:rsidRPr="00314675">
              <w:rPr>
                <w:rFonts w:ascii="Times New Roman" w:hAnsi="Times New Roman" w:cs="Times New Roman"/>
              </w:rPr>
              <w:t>Make plan limits, renewal dates, grace period, invoices, and suspension rules transparent.</w:t>
            </w:r>
          </w:p>
        </w:tc>
      </w:tr>
      <w:tr w:rsidR="00A77DB3" w:rsidRPr="00314675" w14:paraId="4DDC42F1" w14:textId="77777777" w:rsidTr="00D3110B">
        <w:trPr>
          <w:jc w:val="center"/>
        </w:trPr>
        <w:tc>
          <w:tcPr>
            <w:tcW w:w="3520" w:type="dxa"/>
            <w:tcMar>
              <w:top w:w="90" w:type="dxa"/>
              <w:left w:w="100" w:type="dxa"/>
              <w:bottom w:w="90" w:type="dxa"/>
              <w:right w:w="100" w:type="dxa"/>
            </w:tcMar>
          </w:tcPr>
          <w:p w14:paraId="2CFCF9FA" w14:textId="77777777" w:rsidR="00A77DB3" w:rsidRPr="00314675" w:rsidRDefault="00000000">
            <w:pPr>
              <w:rPr>
                <w:rFonts w:ascii="Times New Roman" w:hAnsi="Times New Roman" w:cs="Times New Roman"/>
              </w:rPr>
            </w:pPr>
            <w:r w:rsidRPr="00314675">
              <w:rPr>
                <w:rFonts w:ascii="Times New Roman" w:hAnsi="Times New Roman" w:cs="Times New Roman"/>
                <w:b/>
              </w:rPr>
              <w:t>Regulatory or contractual gaps</w:t>
            </w:r>
          </w:p>
        </w:tc>
        <w:tc>
          <w:tcPr>
            <w:tcW w:w="4939" w:type="dxa"/>
            <w:tcMar>
              <w:top w:w="90" w:type="dxa"/>
              <w:left w:w="100" w:type="dxa"/>
              <w:bottom w:w="90" w:type="dxa"/>
              <w:right w:w="100" w:type="dxa"/>
            </w:tcMar>
          </w:tcPr>
          <w:p w14:paraId="000EABAA" w14:textId="77777777" w:rsidR="00A77DB3" w:rsidRPr="00314675" w:rsidRDefault="00000000">
            <w:pPr>
              <w:rPr>
                <w:rFonts w:ascii="Times New Roman" w:hAnsi="Times New Roman" w:cs="Times New Roman"/>
              </w:rPr>
            </w:pPr>
            <w:r w:rsidRPr="00314675">
              <w:rPr>
                <w:rFonts w:ascii="Times New Roman" w:hAnsi="Times New Roman" w:cs="Times New Roman"/>
              </w:rPr>
              <w:t>Complete legal, tax, payment-provider, consumer-protection, and privacy review before public launch.</w:t>
            </w:r>
          </w:p>
        </w:tc>
      </w:tr>
      <w:tr w:rsidR="00A77DB3" w:rsidRPr="00314675" w14:paraId="0591E818" w14:textId="77777777" w:rsidTr="00D3110B">
        <w:trPr>
          <w:jc w:val="center"/>
        </w:trPr>
        <w:tc>
          <w:tcPr>
            <w:tcW w:w="3520" w:type="dxa"/>
            <w:tcMar>
              <w:top w:w="90" w:type="dxa"/>
              <w:left w:w="100" w:type="dxa"/>
              <w:bottom w:w="90" w:type="dxa"/>
              <w:right w:w="100" w:type="dxa"/>
            </w:tcMar>
          </w:tcPr>
          <w:p w14:paraId="1600FB82" w14:textId="77777777" w:rsidR="00A77DB3" w:rsidRPr="00314675" w:rsidRDefault="00000000">
            <w:pPr>
              <w:rPr>
                <w:rFonts w:ascii="Times New Roman" w:hAnsi="Times New Roman" w:cs="Times New Roman"/>
              </w:rPr>
            </w:pPr>
            <w:r w:rsidRPr="00314675">
              <w:rPr>
                <w:rFonts w:ascii="Times New Roman" w:hAnsi="Times New Roman" w:cs="Times New Roman"/>
                <w:b/>
              </w:rPr>
              <w:t>Support workload</w:t>
            </w:r>
          </w:p>
        </w:tc>
        <w:tc>
          <w:tcPr>
            <w:tcW w:w="4939" w:type="dxa"/>
            <w:tcMar>
              <w:top w:w="90" w:type="dxa"/>
              <w:left w:w="100" w:type="dxa"/>
              <w:bottom w:w="90" w:type="dxa"/>
              <w:right w:w="100" w:type="dxa"/>
            </w:tcMar>
          </w:tcPr>
          <w:p w14:paraId="3EBD772E" w14:textId="77777777" w:rsidR="00A77DB3" w:rsidRPr="00314675" w:rsidRDefault="00000000">
            <w:pPr>
              <w:rPr>
                <w:rFonts w:ascii="Times New Roman" w:hAnsi="Times New Roman" w:cs="Times New Roman"/>
              </w:rPr>
            </w:pPr>
            <w:r w:rsidRPr="00314675">
              <w:rPr>
                <w:rFonts w:ascii="Times New Roman" w:hAnsi="Times New Roman" w:cs="Times New Roman"/>
              </w:rPr>
              <w:t>Build onboarding checklist, help center, tenant diagnostics, logs, and clear escalation process.</w:t>
            </w:r>
          </w:p>
        </w:tc>
      </w:tr>
    </w:tbl>
    <w:p w14:paraId="4981A607" w14:textId="77777777" w:rsidR="00A77DB3" w:rsidRPr="00D3110B" w:rsidRDefault="00000000">
      <w:pPr>
        <w:pStyle w:val="Heading1"/>
        <w:rPr>
          <w:rFonts w:ascii="Times New Roman" w:hAnsi="Times New Roman" w:cs="Times New Roman"/>
          <w:sz w:val="28"/>
        </w:rPr>
      </w:pPr>
      <w:r w:rsidRPr="00D3110B">
        <w:rPr>
          <w:rFonts w:ascii="Times New Roman" w:hAnsi="Times New Roman" w:cs="Times New Roman"/>
          <w:sz w:val="28"/>
        </w:rPr>
        <w:lastRenderedPageBreak/>
        <w:t>17. Success Metrics and Acceptance Criteria</w:t>
      </w:r>
    </w:p>
    <w:p w14:paraId="0DCB350F" w14:textId="77777777" w:rsidR="00A77DB3" w:rsidRPr="00D3110B" w:rsidRDefault="00000000">
      <w:pPr>
        <w:pStyle w:val="Heading2"/>
        <w:rPr>
          <w:rFonts w:ascii="Times New Roman" w:hAnsi="Times New Roman" w:cs="Times New Roman"/>
          <w:color w:val="1F497D" w:themeColor="text2"/>
          <w:sz w:val="24"/>
          <w:szCs w:val="24"/>
        </w:rPr>
      </w:pPr>
      <w:r w:rsidRPr="00D3110B">
        <w:rPr>
          <w:rFonts w:ascii="Times New Roman" w:hAnsi="Times New Roman" w:cs="Times New Roman"/>
          <w:color w:val="1F497D" w:themeColor="text2"/>
          <w:sz w:val="24"/>
          <w:szCs w:val="24"/>
        </w:rPr>
        <w:t>17.1 Product Metrics</w:t>
      </w:r>
    </w:p>
    <w:p w14:paraId="47BF441C" w14:textId="77777777" w:rsidR="00A77DB3" w:rsidRPr="00314675" w:rsidRDefault="00000000" w:rsidP="00D3110B">
      <w:pPr>
        <w:pStyle w:val="ListBullet"/>
        <w:numPr>
          <w:ilvl w:val="0"/>
          <w:numId w:val="27"/>
        </w:numPr>
        <w:spacing w:after="40"/>
        <w:rPr>
          <w:rFonts w:ascii="Times New Roman" w:hAnsi="Times New Roman" w:cs="Times New Roman"/>
        </w:rPr>
      </w:pPr>
      <w:r w:rsidRPr="00314675">
        <w:rPr>
          <w:rFonts w:ascii="Times New Roman" w:hAnsi="Times New Roman" w:cs="Times New Roman"/>
        </w:rPr>
        <w:t>Active tenants and active branches</w:t>
      </w:r>
    </w:p>
    <w:p w14:paraId="0FA4C0D7" w14:textId="77777777" w:rsidR="00A77DB3" w:rsidRPr="00314675" w:rsidRDefault="00000000" w:rsidP="00D3110B">
      <w:pPr>
        <w:pStyle w:val="ListBullet"/>
        <w:numPr>
          <w:ilvl w:val="0"/>
          <w:numId w:val="27"/>
        </w:numPr>
        <w:spacing w:after="40"/>
        <w:rPr>
          <w:rFonts w:ascii="Times New Roman" w:hAnsi="Times New Roman" w:cs="Times New Roman"/>
        </w:rPr>
      </w:pPr>
      <w:r w:rsidRPr="00314675">
        <w:rPr>
          <w:rFonts w:ascii="Times New Roman" w:hAnsi="Times New Roman" w:cs="Times New Roman"/>
        </w:rPr>
        <w:t>Trial-to-paid conversion</w:t>
      </w:r>
    </w:p>
    <w:p w14:paraId="3E86A357" w14:textId="77777777" w:rsidR="00A77DB3" w:rsidRPr="00314675" w:rsidRDefault="00000000" w:rsidP="00D3110B">
      <w:pPr>
        <w:pStyle w:val="ListBullet"/>
        <w:numPr>
          <w:ilvl w:val="0"/>
          <w:numId w:val="27"/>
        </w:numPr>
        <w:spacing w:after="40"/>
        <w:rPr>
          <w:rFonts w:ascii="Times New Roman" w:hAnsi="Times New Roman" w:cs="Times New Roman"/>
        </w:rPr>
      </w:pPr>
      <w:r w:rsidRPr="00314675">
        <w:rPr>
          <w:rFonts w:ascii="Times New Roman" w:hAnsi="Times New Roman" w:cs="Times New Roman"/>
        </w:rPr>
        <w:t>Monthly tenant retention</w:t>
      </w:r>
    </w:p>
    <w:p w14:paraId="4E351307" w14:textId="77777777" w:rsidR="00A77DB3" w:rsidRPr="00314675" w:rsidRDefault="00000000" w:rsidP="00D3110B">
      <w:pPr>
        <w:pStyle w:val="ListBullet"/>
        <w:numPr>
          <w:ilvl w:val="0"/>
          <w:numId w:val="27"/>
        </w:numPr>
        <w:spacing w:after="40"/>
        <w:rPr>
          <w:rFonts w:ascii="Times New Roman" w:hAnsi="Times New Roman" w:cs="Times New Roman"/>
        </w:rPr>
      </w:pPr>
      <w:r w:rsidRPr="00314675">
        <w:rPr>
          <w:rFonts w:ascii="Times New Roman" w:hAnsi="Times New Roman" w:cs="Times New Roman"/>
        </w:rPr>
        <w:t>Order submission success rate</w:t>
      </w:r>
    </w:p>
    <w:p w14:paraId="6527C5E3" w14:textId="77777777" w:rsidR="00A77DB3" w:rsidRPr="00314675" w:rsidRDefault="00000000" w:rsidP="00D3110B">
      <w:pPr>
        <w:pStyle w:val="ListBullet"/>
        <w:numPr>
          <w:ilvl w:val="0"/>
          <w:numId w:val="27"/>
        </w:numPr>
        <w:spacing w:after="40"/>
        <w:rPr>
          <w:rFonts w:ascii="Times New Roman" w:hAnsi="Times New Roman" w:cs="Times New Roman"/>
        </w:rPr>
      </w:pPr>
      <w:r w:rsidRPr="00314675">
        <w:rPr>
          <w:rFonts w:ascii="Times New Roman" w:hAnsi="Times New Roman" w:cs="Times New Roman"/>
        </w:rPr>
        <w:t>Payment confirmation success rate</w:t>
      </w:r>
    </w:p>
    <w:p w14:paraId="41DF8735" w14:textId="77777777" w:rsidR="00A77DB3" w:rsidRPr="00314675" w:rsidRDefault="00000000" w:rsidP="00D3110B">
      <w:pPr>
        <w:pStyle w:val="ListBullet"/>
        <w:numPr>
          <w:ilvl w:val="0"/>
          <w:numId w:val="27"/>
        </w:numPr>
        <w:spacing w:after="40"/>
        <w:rPr>
          <w:rFonts w:ascii="Times New Roman" w:hAnsi="Times New Roman" w:cs="Times New Roman"/>
        </w:rPr>
      </w:pPr>
      <w:r w:rsidRPr="00314675">
        <w:rPr>
          <w:rFonts w:ascii="Times New Roman" w:hAnsi="Times New Roman" w:cs="Times New Roman"/>
        </w:rPr>
        <w:t>Average order acceptance and preparation time</w:t>
      </w:r>
    </w:p>
    <w:p w14:paraId="3752CBC1" w14:textId="77777777" w:rsidR="00A77DB3" w:rsidRPr="00314675" w:rsidRDefault="00000000" w:rsidP="00D3110B">
      <w:pPr>
        <w:pStyle w:val="ListBullet"/>
        <w:numPr>
          <w:ilvl w:val="0"/>
          <w:numId w:val="27"/>
        </w:numPr>
        <w:spacing w:after="40"/>
        <w:rPr>
          <w:rFonts w:ascii="Times New Roman" w:hAnsi="Times New Roman" w:cs="Times New Roman"/>
        </w:rPr>
      </w:pPr>
      <w:r w:rsidRPr="00314675">
        <w:rPr>
          <w:rFonts w:ascii="Times New Roman" w:hAnsi="Times New Roman" w:cs="Times New Roman"/>
        </w:rPr>
        <w:t>QR orders versus staff-entered orders</w:t>
      </w:r>
    </w:p>
    <w:p w14:paraId="7E5F7A3C" w14:textId="77777777" w:rsidR="00A77DB3" w:rsidRPr="00314675" w:rsidRDefault="00000000" w:rsidP="00D3110B">
      <w:pPr>
        <w:pStyle w:val="ListBullet"/>
        <w:numPr>
          <w:ilvl w:val="0"/>
          <w:numId w:val="27"/>
        </w:numPr>
        <w:spacing w:after="40"/>
        <w:rPr>
          <w:rFonts w:ascii="Times New Roman" w:hAnsi="Times New Roman" w:cs="Times New Roman"/>
        </w:rPr>
      </w:pPr>
      <w:r w:rsidRPr="00314675">
        <w:rPr>
          <w:rFonts w:ascii="Times New Roman" w:hAnsi="Times New Roman" w:cs="Times New Roman"/>
        </w:rPr>
        <w:t>Daily active business users</w:t>
      </w:r>
    </w:p>
    <w:p w14:paraId="2FE148CF" w14:textId="77777777" w:rsidR="00A77DB3" w:rsidRPr="00314675" w:rsidRDefault="00000000" w:rsidP="00D3110B">
      <w:pPr>
        <w:pStyle w:val="ListBullet"/>
        <w:numPr>
          <w:ilvl w:val="0"/>
          <w:numId w:val="27"/>
        </w:numPr>
        <w:spacing w:after="40"/>
        <w:rPr>
          <w:rFonts w:ascii="Times New Roman" w:hAnsi="Times New Roman" w:cs="Times New Roman"/>
        </w:rPr>
      </w:pPr>
      <w:r w:rsidRPr="00314675">
        <w:rPr>
          <w:rFonts w:ascii="Times New Roman" w:hAnsi="Times New Roman" w:cs="Times New Roman"/>
        </w:rPr>
        <w:t>Support tickets per active tenant</w:t>
      </w:r>
    </w:p>
    <w:p w14:paraId="70B2EE29" w14:textId="77777777" w:rsidR="00A77DB3" w:rsidRPr="00314675" w:rsidRDefault="00000000" w:rsidP="00D3110B">
      <w:pPr>
        <w:pStyle w:val="ListBullet"/>
        <w:numPr>
          <w:ilvl w:val="0"/>
          <w:numId w:val="27"/>
        </w:numPr>
        <w:spacing w:after="40"/>
        <w:rPr>
          <w:rFonts w:ascii="Times New Roman" w:hAnsi="Times New Roman" w:cs="Times New Roman"/>
        </w:rPr>
      </w:pPr>
      <w:r w:rsidRPr="00314675">
        <w:rPr>
          <w:rFonts w:ascii="Times New Roman" w:hAnsi="Times New Roman" w:cs="Times New Roman"/>
        </w:rPr>
        <w:t>System availability and critical error rate</w:t>
      </w:r>
    </w:p>
    <w:p w14:paraId="1B67873E" w14:textId="77777777" w:rsidR="00A77DB3" w:rsidRPr="00D3110B" w:rsidRDefault="00000000">
      <w:pPr>
        <w:pStyle w:val="Heading2"/>
        <w:rPr>
          <w:rFonts w:ascii="Times New Roman" w:hAnsi="Times New Roman" w:cs="Times New Roman"/>
          <w:color w:val="1F497D" w:themeColor="text2"/>
          <w:sz w:val="24"/>
          <w:szCs w:val="24"/>
        </w:rPr>
      </w:pPr>
      <w:r w:rsidRPr="00D3110B">
        <w:rPr>
          <w:rFonts w:ascii="Times New Roman" w:hAnsi="Times New Roman" w:cs="Times New Roman"/>
          <w:color w:val="1F497D" w:themeColor="text2"/>
          <w:sz w:val="24"/>
          <w:szCs w:val="24"/>
        </w:rPr>
        <w:t>17.2 MVP Acceptance Criteria</w:t>
      </w:r>
    </w:p>
    <w:p w14:paraId="6DBC2206" w14:textId="77777777" w:rsidR="00A77DB3" w:rsidRPr="00314675" w:rsidRDefault="00000000" w:rsidP="00D3110B">
      <w:pPr>
        <w:pStyle w:val="ListBullet"/>
        <w:numPr>
          <w:ilvl w:val="0"/>
          <w:numId w:val="28"/>
        </w:numPr>
        <w:spacing w:after="40"/>
        <w:rPr>
          <w:rFonts w:ascii="Times New Roman" w:hAnsi="Times New Roman" w:cs="Times New Roman"/>
        </w:rPr>
      </w:pPr>
      <w:r w:rsidRPr="00314675">
        <w:rPr>
          <w:rFonts w:ascii="Times New Roman" w:hAnsi="Times New Roman" w:cs="Times New Roman"/>
        </w:rPr>
        <w:t>Two test tenants cannot access each other’s data through API, UI, downloads, tokens, or storage paths.</w:t>
      </w:r>
    </w:p>
    <w:p w14:paraId="65722B7A" w14:textId="77777777" w:rsidR="00A77DB3" w:rsidRPr="00314675" w:rsidRDefault="00000000" w:rsidP="00D3110B">
      <w:pPr>
        <w:pStyle w:val="ListBullet"/>
        <w:numPr>
          <w:ilvl w:val="0"/>
          <w:numId w:val="28"/>
        </w:numPr>
        <w:spacing w:after="40"/>
        <w:rPr>
          <w:rFonts w:ascii="Times New Roman" w:hAnsi="Times New Roman" w:cs="Times New Roman"/>
        </w:rPr>
      </w:pPr>
      <w:r w:rsidRPr="00314675">
        <w:rPr>
          <w:rFonts w:ascii="Times New Roman" w:hAnsi="Times New Roman" w:cs="Times New Roman"/>
        </w:rPr>
        <w:t>A restaurant owner can register, create a business and branch, configure a menu and tables, invite staff, and launch.</w:t>
      </w:r>
    </w:p>
    <w:p w14:paraId="67FAC55A" w14:textId="77777777" w:rsidR="00A77DB3" w:rsidRPr="00314675" w:rsidRDefault="00000000" w:rsidP="00D3110B">
      <w:pPr>
        <w:pStyle w:val="ListBullet"/>
        <w:numPr>
          <w:ilvl w:val="0"/>
          <w:numId w:val="28"/>
        </w:numPr>
        <w:spacing w:after="40"/>
        <w:rPr>
          <w:rFonts w:ascii="Times New Roman" w:hAnsi="Times New Roman" w:cs="Times New Roman"/>
        </w:rPr>
      </w:pPr>
      <w:r w:rsidRPr="00314675">
        <w:rPr>
          <w:rFonts w:ascii="Times New Roman" w:hAnsi="Times New Roman" w:cs="Times New Roman"/>
        </w:rPr>
        <w:t>A customer can scan a table QR, place an order, and track status without installing an application.</w:t>
      </w:r>
    </w:p>
    <w:p w14:paraId="1A720C54" w14:textId="77777777" w:rsidR="00A77DB3" w:rsidRPr="00314675" w:rsidRDefault="00000000" w:rsidP="00D3110B">
      <w:pPr>
        <w:pStyle w:val="ListBullet"/>
        <w:numPr>
          <w:ilvl w:val="0"/>
          <w:numId w:val="28"/>
        </w:numPr>
        <w:spacing w:after="40"/>
        <w:rPr>
          <w:rFonts w:ascii="Times New Roman" w:hAnsi="Times New Roman" w:cs="Times New Roman"/>
        </w:rPr>
      </w:pPr>
      <w:r w:rsidRPr="00314675">
        <w:rPr>
          <w:rFonts w:ascii="Times New Roman" w:hAnsi="Times New Roman" w:cs="Times New Roman"/>
        </w:rPr>
        <w:t>Cashier and kitchen screens receive near-real-time order updates.</w:t>
      </w:r>
    </w:p>
    <w:p w14:paraId="244FA4F2" w14:textId="77777777" w:rsidR="00A77DB3" w:rsidRPr="00314675" w:rsidRDefault="00000000" w:rsidP="00D3110B">
      <w:pPr>
        <w:pStyle w:val="ListBullet"/>
        <w:numPr>
          <w:ilvl w:val="0"/>
          <w:numId w:val="28"/>
        </w:numPr>
        <w:spacing w:after="40"/>
        <w:rPr>
          <w:rFonts w:ascii="Times New Roman" w:hAnsi="Times New Roman" w:cs="Times New Roman"/>
        </w:rPr>
      </w:pPr>
      <w:r w:rsidRPr="00314675">
        <w:rPr>
          <w:rFonts w:ascii="Times New Roman" w:hAnsi="Times New Roman" w:cs="Times New Roman"/>
        </w:rPr>
        <w:t>Kitchen staff can process tickets and notify front-of-house when ready.</w:t>
      </w:r>
    </w:p>
    <w:p w14:paraId="1E7794C2" w14:textId="77777777" w:rsidR="00A77DB3" w:rsidRPr="00314675" w:rsidRDefault="00000000" w:rsidP="00D3110B">
      <w:pPr>
        <w:pStyle w:val="ListBullet"/>
        <w:numPr>
          <w:ilvl w:val="0"/>
          <w:numId w:val="28"/>
        </w:numPr>
        <w:spacing w:after="40"/>
        <w:rPr>
          <w:rFonts w:ascii="Times New Roman" w:hAnsi="Times New Roman" w:cs="Times New Roman"/>
        </w:rPr>
      </w:pPr>
      <w:r w:rsidRPr="00314675">
        <w:rPr>
          <w:rFonts w:ascii="Times New Roman" w:hAnsi="Times New Roman" w:cs="Times New Roman"/>
        </w:rPr>
        <w:t>Cash and KHQR payment records are connected to the correct order and tenant.</w:t>
      </w:r>
    </w:p>
    <w:p w14:paraId="6C929CD5" w14:textId="77777777" w:rsidR="00A77DB3" w:rsidRPr="00314675" w:rsidRDefault="00000000" w:rsidP="00D3110B">
      <w:pPr>
        <w:pStyle w:val="ListBullet"/>
        <w:numPr>
          <w:ilvl w:val="0"/>
          <w:numId w:val="28"/>
        </w:numPr>
        <w:spacing w:after="40"/>
        <w:rPr>
          <w:rFonts w:ascii="Times New Roman" w:hAnsi="Times New Roman" w:cs="Times New Roman"/>
        </w:rPr>
      </w:pPr>
      <w:r w:rsidRPr="00314675">
        <w:rPr>
          <w:rFonts w:ascii="Times New Roman" w:hAnsi="Times New Roman" w:cs="Times New Roman"/>
        </w:rPr>
        <w:t>The system produces correct daily sales and payment summaries.</w:t>
      </w:r>
    </w:p>
    <w:p w14:paraId="4F9786B9" w14:textId="77777777" w:rsidR="00A77DB3" w:rsidRPr="00314675" w:rsidRDefault="00000000" w:rsidP="00D3110B">
      <w:pPr>
        <w:pStyle w:val="ListBullet"/>
        <w:numPr>
          <w:ilvl w:val="0"/>
          <w:numId w:val="28"/>
        </w:numPr>
        <w:spacing w:after="40"/>
        <w:rPr>
          <w:rFonts w:ascii="Times New Roman" w:hAnsi="Times New Roman" w:cs="Times New Roman"/>
        </w:rPr>
      </w:pPr>
      <w:r w:rsidRPr="00314675">
        <w:rPr>
          <w:rFonts w:ascii="Times New Roman" w:hAnsi="Times New Roman" w:cs="Times New Roman"/>
        </w:rPr>
        <w:t>Subscription entitlements correctly restrict features and numerical limits.</w:t>
      </w:r>
    </w:p>
    <w:p w14:paraId="03183DE7" w14:textId="77777777" w:rsidR="00A77DB3" w:rsidRPr="00314675" w:rsidRDefault="00000000" w:rsidP="00D3110B">
      <w:pPr>
        <w:pStyle w:val="ListBullet"/>
        <w:numPr>
          <w:ilvl w:val="0"/>
          <w:numId w:val="28"/>
        </w:numPr>
        <w:spacing w:after="40"/>
        <w:rPr>
          <w:rFonts w:ascii="Times New Roman" w:hAnsi="Times New Roman" w:cs="Times New Roman"/>
        </w:rPr>
      </w:pPr>
      <w:r w:rsidRPr="00314675">
        <w:rPr>
          <w:rFonts w:ascii="Times New Roman" w:hAnsi="Times New Roman" w:cs="Times New Roman"/>
        </w:rPr>
        <w:t>All sensitive actions produce an audit trail.</w:t>
      </w:r>
    </w:p>
    <w:p w14:paraId="540B8076" w14:textId="77777777" w:rsidR="00A77DB3" w:rsidRPr="00314675" w:rsidRDefault="00000000" w:rsidP="00D3110B">
      <w:pPr>
        <w:pStyle w:val="ListBullet"/>
        <w:numPr>
          <w:ilvl w:val="0"/>
          <w:numId w:val="28"/>
        </w:numPr>
        <w:spacing w:after="40"/>
        <w:rPr>
          <w:rFonts w:ascii="Times New Roman" w:hAnsi="Times New Roman" w:cs="Times New Roman"/>
        </w:rPr>
      </w:pPr>
      <w:r w:rsidRPr="00314675">
        <w:rPr>
          <w:rFonts w:ascii="Times New Roman" w:hAnsi="Times New Roman" w:cs="Times New Roman"/>
        </w:rPr>
        <w:t>Backup and restore, monitoring, and production support procedures are tested.</w:t>
      </w:r>
    </w:p>
    <w:p w14:paraId="584C1BE4" w14:textId="77777777" w:rsidR="00A77DB3" w:rsidRPr="00D3110B" w:rsidRDefault="00000000">
      <w:pPr>
        <w:pStyle w:val="Heading1"/>
        <w:rPr>
          <w:rFonts w:ascii="Times New Roman" w:hAnsi="Times New Roman" w:cs="Times New Roman"/>
          <w:sz w:val="28"/>
        </w:rPr>
      </w:pPr>
      <w:r w:rsidRPr="00D3110B">
        <w:rPr>
          <w:rFonts w:ascii="Times New Roman" w:hAnsi="Times New Roman" w:cs="Times New Roman"/>
          <w:sz w:val="28"/>
        </w:rPr>
        <w:t>18. Project Deliverables</w:t>
      </w:r>
    </w:p>
    <w:p w14:paraId="7AD6CF51" w14:textId="77777777" w:rsidR="00A77DB3" w:rsidRPr="00314675" w:rsidRDefault="00000000" w:rsidP="00D3110B">
      <w:pPr>
        <w:pStyle w:val="ListBullet"/>
        <w:numPr>
          <w:ilvl w:val="0"/>
          <w:numId w:val="29"/>
        </w:numPr>
        <w:spacing w:after="40"/>
        <w:rPr>
          <w:rFonts w:ascii="Times New Roman" w:hAnsi="Times New Roman" w:cs="Times New Roman"/>
        </w:rPr>
      </w:pPr>
      <w:r w:rsidRPr="00314675">
        <w:rPr>
          <w:rFonts w:ascii="Times New Roman" w:hAnsi="Times New Roman" w:cs="Times New Roman"/>
        </w:rPr>
        <w:t>Business requirements and final scope</w:t>
      </w:r>
    </w:p>
    <w:p w14:paraId="1DDC604C" w14:textId="77777777" w:rsidR="00A77DB3" w:rsidRPr="00314675" w:rsidRDefault="00000000" w:rsidP="00D3110B">
      <w:pPr>
        <w:pStyle w:val="ListBullet"/>
        <w:numPr>
          <w:ilvl w:val="0"/>
          <w:numId w:val="29"/>
        </w:numPr>
        <w:spacing w:after="40"/>
        <w:rPr>
          <w:rFonts w:ascii="Times New Roman" w:hAnsi="Times New Roman" w:cs="Times New Roman"/>
        </w:rPr>
      </w:pPr>
      <w:r w:rsidRPr="00314675">
        <w:rPr>
          <w:rFonts w:ascii="Times New Roman" w:hAnsi="Times New Roman" w:cs="Times New Roman"/>
        </w:rPr>
        <w:t>UX flows and responsive interface designs</w:t>
      </w:r>
    </w:p>
    <w:p w14:paraId="2A66FF7B" w14:textId="77777777" w:rsidR="00A77DB3" w:rsidRPr="00314675" w:rsidRDefault="00000000" w:rsidP="00D3110B">
      <w:pPr>
        <w:pStyle w:val="ListBullet"/>
        <w:numPr>
          <w:ilvl w:val="0"/>
          <w:numId w:val="29"/>
        </w:numPr>
        <w:spacing w:after="40"/>
        <w:rPr>
          <w:rFonts w:ascii="Times New Roman" w:hAnsi="Times New Roman" w:cs="Times New Roman"/>
        </w:rPr>
      </w:pPr>
      <w:r w:rsidRPr="00314675">
        <w:rPr>
          <w:rFonts w:ascii="Times New Roman" w:hAnsi="Times New Roman" w:cs="Times New Roman"/>
        </w:rPr>
        <w:t>SaaS platform administration portal</w:t>
      </w:r>
    </w:p>
    <w:p w14:paraId="4C63CA2E" w14:textId="77777777" w:rsidR="00A77DB3" w:rsidRPr="00314675" w:rsidRDefault="00000000" w:rsidP="00D3110B">
      <w:pPr>
        <w:pStyle w:val="ListBullet"/>
        <w:numPr>
          <w:ilvl w:val="0"/>
          <w:numId w:val="29"/>
        </w:numPr>
        <w:spacing w:after="40"/>
        <w:rPr>
          <w:rFonts w:ascii="Times New Roman" w:hAnsi="Times New Roman" w:cs="Times New Roman"/>
        </w:rPr>
      </w:pPr>
      <w:r w:rsidRPr="00314675">
        <w:rPr>
          <w:rFonts w:ascii="Times New Roman" w:hAnsi="Times New Roman" w:cs="Times New Roman"/>
        </w:rPr>
        <w:t>Restaurant owner and staff portal</w:t>
      </w:r>
    </w:p>
    <w:p w14:paraId="2B501EE7" w14:textId="77777777" w:rsidR="00A77DB3" w:rsidRPr="00314675" w:rsidRDefault="00000000" w:rsidP="00D3110B">
      <w:pPr>
        <w:pStyle w:val="ListBullet"/>
        <w:numPr>
          <w:ilvl w:val="0"/>
          <w:numId w:val="29"/>
        </w:numPr>
        <w:spacing w:after="40"/>
        <w:rPr>
          <w:rFonts w:ascii="Times New Roman" w:hAnsi="Times New Roman" w:cs="Times New Roman"/>
        </w:rPr>
      </w:pPr>
      <w:r w:rsidRPr="00314675">
        <w:rPr>
          <w:rFonts w:ascii="Times New Roman" w:hAnsi="Times New Roman" w:cs="Times New Roman"/>
        </w:rPr>
        <w:t>Customer QR-ordering PWA</w:t>
      </w:r>
    </w:p>
    <w:p w14:paraId="3BBE55BE" w14:textId="77777777" w:rsidR="00A77DB3" w:rsidRPr="00314675" w:rsidRDefault="00000000" w:rsidP="00D3110B">
      <w:pPr>
        <w:pStyle w:val="ListBullet"/>
        <w:numPr>
          <w:ilvl w:val="0"/>
          <w:numId w:val="29"/>
        </w:numPr>
        <w:spacing w:after="40"/>
        <w:rPr>
          <w:rFonts w:ascii="Times New Roman" w:hAnsi="Times New Roman" w:cs="Times New Roman"/>
        </w:rPr>
      </w:pPr>
      <w:r w:rsidRPr="00314675">
        <w:rPr>
          <w:rFonts w:ascii="Times New Roman" w:hAnsi="Times New Roman" w:cs="Times New Roman"/>
        </w:rPr>
        <w:t>Kitchen display interface</w:t>
      </w:r>
    </w:p>
    <w:p w14:paraId="0FEC1AFD" w14:textId="77777777" w:rsidR="00A77DB3" w:rsidRPr="00314675" w:rsidRDefault="00000000" w:rsidP="00D3110B">
      <w:pPr>
        <w:pStyle w:val="ListBullet"/>
        <w:numPr>
          <w:ilvl w:val="0"/>
          <w:numId w:val="29"/>
        </w:numPr>
        <w:spacing w:after="40"/>
        <w:rPr>
          <w:rFonts w:ascii="Times New Roman" w:hAnsi="Times New Roman" w:cs="Times New Roman"/>
        </w:rPr>
      </w:pPr>
      <w:r w:rsidRPr="00314675">
        <w:rPr>
          <w:rFonts w:ascii="Times New Roman" w:hAnsi="Times New Roman" w:cs="Times New Roman"/>
        </w:rPr>
        <w:t>Backend API and modular business services</w:t>
      </w:r>
    </w:p>
    <w:p w14:paraId="6FD421E4" w14:textId="77777777" w:rsidR="00A77DB3" w:rsidRPr="00314675" w:rsidRDefault="00000000" w:rsidP="00D3110B">
      <w:pPr>
        <w:pStyle w:val="ListBullet"/>
        <w:numPr>
          <w:ilvl w:val="0"/>
          <w:numId w:val="29"/>
        </w:numPr>
        <w:spacing w:after="40"/>
        <w:rPr>
          <w:rFonts w:ascii="Times New Roman" w:hAnsi="Times New Roman" w:cs="Times New Roman"/>
        </w:rPr>
      </w:pPr>
      <w:r w:rsidRPr="00314675">
        <w:rPr>
          <w:rFonts w:ascii="Times New Roman" w:hAnsi="Times New Roman" w:cs="Times New Roman"/>
        </w:rPr>
        <w:t>PostgreSQL schema and Alembic migrations</w:t>
      </w:r>
    </w:p>
    <w:p w14:paraId="38251AB2" w14:textId="77777777" w:rsidR="00A77DB3" w:rsidRPr="00314675" w:rsidRDefault="00000000" w:rsidP="00D3110B">
      <w:pPr>
        <w:pStyle w:val="ListBullet"/>
        <w:numPr>
          <w:ilvl w:val="0"/>
          <w:numId w:val="29"/>
        </w:numPr>
        <w:spacing w:after="40"/>
        <w:rPr>
          <w:rFonts w:ascii="Times New Roman" w:hAnsi="Times New Roman" w:cs="Times New Roman"/>
        </w:rPr>
      </w:pPr>
      <w:r w:rsidRPr="00314675">
        <w:rPr>
          <w:rFonts w:ascii="Times New Roman" w:hAnsi="Times New Roman" w:cs="Times New Roman"/>
        </w:rPr>
        <w:t>Tenant isolation and security controls</w:t>
      </w:r>
    </w:p>
    <w:p w14:paraId="027DE3AD" w14:textId="77777777" w:rsidR="00A77DB3" w:rsidRPr="00314675" w:rsidRDefault="00000000" w:rsidP="00D3110B">
      <w:pPr>
        <w:pStyle w:val="ListBullet"/>
        <w:numPr>
          <w:ilvl w:val="0"/>
          <w:numId w:val="29"/>
        </w:numPr>
        <w:spacing w:after="40"/>
        <w:rPr>
          <w:rFonts w:ascii="Times New Roman" w:hAnsi="Times New Roman" w:cs="Times New Roman"/>
        </w:rPr>
      </w:pPr>
      <w:r w:rsidRPr="00314675">
        <w:rPr>
          <w:rFonts w:ascii="Times New Roman" w:hAnsi="Times New Roman" w:cs="Times New Roman"/>
        </w:rPr>
        <w:t>Subscription and entitlement system</w:t>
      </w:r>
    </w:p>
    <w:p w14:paraId="3294227D" w14:textId="77777777" w:rsidR="00A77DB3" w:rsidRPr="00314675" w:rsidRDefault="00000000" w:rsidP="00D3110B">
      <w:pPr>
        <w:pStyle w:val="ListBullet"/>
        <w:numPr>
          <w:ilvl w:val="0"/>
          <w:numId w:val="29"/>
        </w:numPr>
        <w:spacing w:after="40"/>
        <w:rPr>
          <w:rFonts w:ascii="Times New Roman" w:hAnsi="Times New Roman" w:cs="Times New Roman"/>
        </w:rPr>
      </w:pPr>
      <w:r w:rsidRPr="00314675">
        <w:rPr>
          <w:rFonts w:ascii="Times New Roman" w:hAnsi="Times New Roman" w:cs="Times New Roman"/>
        </w:rPr>
        <w:t>Cash and KHQR payment module</w:t>
      </w:r>
    </w:p>
    <w:p w14:paraId="77FBE98E" w14:textId="77777777" w:rsidR="00A77DB3" w:rsidRPr="00314675" w:rsidRDefault="00000000" w:rsidP="00D3110B">
      <w:pPr>
        <w:pStyle w:val="ListBullet"/>
        <w:numPr>
          <w:ilvl w:val="0"/>
          <w:numId w:val="29"/>
        </w:numPr>
        <w:spacing w:after="40"/>
        <w:rPr>
          <w:rFonts w:ascii="Times New Roman" w:hAnsi="Times New Roman" w:cs="Times New Roman"/>
        </w:rPr>
      </w:pPr>
      <w:r w:rsidRPr="00314675">
        <w:rPr>
          <w:rFonts w:ascii="Times New Roman" w:hAnsi="Times New Roman" w:cs="Times New Roman"/>
        </w:rPr>
        <w:t>Reports and exports</w:t>
      </w:r>
    </w:p>
    <w:p w14:paraId="163BDCC2" w14:textId="77777777" w:rsidR="00A77DB3" w:rsidRPr="00314675" w:rsidRDefault="00000000" w:rsidP="00D3110B">
      <w:pPr>
        <w:pStyle w:val="ListBullet"/>
        <w:numPr>
          <w:ilvl w:val="0"/>
          <w:numId w:val="29"/>
        </w:numPr>
        <w:spacing w:after="40"/>
        <w:rPr>
          <w:rFonts w:ascii="Times New Roman" w:hAnsi="Times New Roman" w:cs="Times New Roman"/>
        </w:rPr>
      </w:pPr>
      <w:r w:rsidRPr="00314675">
        <w:rPr>
          <w:rFonts w:ascii="Times New Roman" w:hAnsi="Times New Roman" w:cs="Times New Roman"/>
        </w:rPr>
        <w:t>Automated tests and test reports</w:t>
      </w:r>
    </w:p>
    <w:p w14:paraId="1190AECF" w14:textId="77777777" w:rsidR="00A77DB3" w:rsidRPr="00314675" w:rsidRDefault="00000000" w:rsidP="00D3110B">
      <w:pPr>
        <w:pStyle w:val="ListBullet"/>
        <w:numPr>
          <w:ilvl w:val="0"/>
          <w:numId w:val="29"/>
        </w:numPr>
        <w:spacing w:after="40"/>
        <w:rPr>
          <w:rFonts w:ascii="Times New Roman" w:hAnsi="Times New Roman" w:cs="Times New Roman"/>
        </w:rPr>
      </w:pPr>
      <w:r w:rsidRPr="00314675">
        <w:rPr>
          <w:rFonts w:ascii="Times New Roman" w:hAnsi="Times New Roman" w:cs="Times New Roman"/>
        </w:rPr>
        <w:t>Deployment configuration and CI/CD</w:t>
      </w:r>
    </w:p>
    <w:p w14:paraId="768EF4BE" w14:textId="77777777" w:rsidR="00A77DB3" w:rsidRPr="00314675" w:rsidRDefault="00000000" w:rsidP="00D3110B">
      <w:pPr>
        <w:pStyle w:val="ListBullet"/>
        <w:numPr>
          <w:ilvl w:val="0"/>
          <w:numId w:val="29"/>
        </w:numPr>
        <w:spacing w:after="40"/>
        <w:rPr>
          <w:rFonts w:ascii="Times New Roman" w:hAnsi="Times New Roman" w:cs="Times New Roman"/>
        </w:rPr>
      </w:pPr>
      <w:r w:rsidRPr="00314675">
        <w:rPr>
          <w:rFonts w:ascii="Times New Roman" w:hAnsi="Times New Roman" w:cs="Times New Roman"/>
        </w:rPr>
        <w:t>Monitoring, backup, and recovery procedures</w:t>
      </w:r>
    </w:p>
    <w:p w14:paraId="65500A0B" w14:textId="77777777" w:rsidR="00A77DB3" w:rsidRPr="00314675" w:rsidRDefault="00000000" w:rsidP="00D3110B">
      <w:pPr>
        <w:pStyle w:val="ListBullet"/>
        <w:numPr>
          <w:ilvl w:val="0"/>
          <w:numId w:val="29"/>
        </w:numPr>
        <w:spacing w:after="40"/>
        <w:rPr>
          <w:rFonts w:ascii="Times New Roman" w:hAnsi="Times New Roman" w:cs="Times New Roman"/>
        </w:rPr>
      </w:pPr>
      <w:r w:rsidRPr="00314675">
        <w:rPr>
          <w:rFonts w:ascii="Times New Roman" w:hAnsi="Times New Roman" w:cs="Times New Roman"/>
        </w:rPr>
        <w:t>Technical documentation</w:t>
      </w:r>
    </w:p>
    <w:p w14:paraId="4A9E2CED" w14:textId="77777777" w:rsidR="00A77DB3" w:rsidRPr="00314675" w:rsidRDefault="00000000" w:rsidP="00D3110B">
      <w:pPr>
        <w:pStyle w:val="ListBullet"/>
        <w:numPr>
          <w:ilvl w:val="0"/>
          <w:numId w:val="29"/>
        </w:numPr>
        <w:spacing w:after="40"/>
        <w:rPr>
          <w:rFonts w:ascii="Times New Roman" w:hAnsi="Times New Roman" w:cs="Times New Roman"/>
        </w:rPr>
      </w:pPr>
      <w:r w:rsidRPr="00314675">
        <w:rPr>
          <w:rFonts w:ascii="Times New Roman" w:hAnsi="Times New Roman" w:cs="Times New Roman"/>
        </w:rPr>
        <w:t>User and onboarding documentation</w:t>
      </w:r>
    </w:p>
    <w:p w14:paraId="312E4D46" w14:textId="77777777" w:rsidR="00A77DB3" w:rsidRPr="00314675" w:rsidRDefault="00000000" w:rsidP="00D3110B">
      <w:pPr>
        <w:pStyle w:val="ListBullet"/>
        <w:numPr>
          <w:ilvl w:val="0"/>
          <w:numId w:val="29"/>
        </w:numPr>
        <w:spacing w:after="40"/>
        <w:rPr>
          <w:rFonts w:ascii="Times New Roman" w:hAnsi="Times New Roman" w:cs="Times New Roman"/>
        </w:rPr>
      </w:pPr>
      <w:r w:rsidRPr="00314675">
        <w:rPr>
          <w:rFonts w:ascii="Times New Roman" w:hAnsi="Times New Roman" w:cs="Times New Roman"/>
        </w:rPr>
        <w:t>Pilot rollout and acceptance report</w:t>
      </w:r>
    </w:p>
    <w:p w14:paraId="585753B7" w14:textId="77777777" w:rsidR="00A77DB3" w:rsidRPr="00D3110B" w:rsidRDefault="00000000" w:rsidP="00D3110B">
      <w:pPr>
        <w:pStyle w:val="Heading1"/>
        <w:spacing w:before="0" w:after="0"/>
        <w:rPr>
          <w:rFonts w:ascii="Times New Roman" w:hAnsi="Times New Roman" w:cs="Times New Roman"/>
          <w:sz w:val="28"/>
        </w:rPr>
      </w:pPr>
      <w:r w:rsidRPr="00D3110B">
        <w:rPr>
          <w:rFonts w:ascii="Times New Roman" w:hAnsi="Times New Roman" w:cs="Times New Roman"/>
          <w:sz w:val="28"/>
        </w:rPr>
        <w:t>19. Assumptions and Exclusions</w:t>
      </w:r>
    </w:p>
    <w:p w14:paraId="293372CA" w14:textId="77777777" w:rsidR="00A77DB3" w:rsidRPr="00D3110B" w:rsidRDefault="00000000" w:rsidP="00D3110B">
      <w:pPr>
        <w:pStyle w:val="Heading2"/>
        <w:spacing w:before="0" w:after="0"/>
        <w:rPr>
          <w:rFonts w:ascii="Times New Roman" w:hAnsi="Times New Roman" w:cs="Times New Roman"/>
          <w:color w:val="1F497D" w:themeColor="text2"/>
          <w:sz w:val="24"/>
          <w:szCs w:val="24"/>
        </w:rPr>
      </w:pPr>
      <w:r w:rsidRPr="00D3110B">
        <w:rPr>
          <w:rFonts w:ascii="Times New Roman" w:hAnsi="Times New Roman" w:cs="Times New Roman"/>
          <w:color w:val="1F497D" w:themeColor="text2"/>
          <w:sz w:val="24"/>
          <w:szCs w:val="24"/>
        </w:rPr>
        <w:t>19.1 Assumptions</w:t>
      </w:r>
    </w:p>
    <w:p w14:paraId="35C78B05" w14:textId="77777777" w:rsidR="00A77DB3" w:rsidRPr="00314675" w:rsidRDefault="00000000" w:rsidP="00D3110B">
      <w:pPr>
        <w:pStyle w:val="ListBullet"/>
        <w:numPr>
          <w:ilvl w:val="0"/>
          <w:numId w:val="30"/>
        </w:numPr>
        <w:spacing w:after="40"/>
        <w:rPr>
          <w:rFonts w:ascii="Times New Roman" w:hAnsi="Times New Roman" w:cs="Times New Roman"/>
        </w:rPr>
      </w:pPr>
      <w:r w:rsidRPr="00314675">
        <w:rPr>
          <w:rFonts w:ascii="Times New Roman" w:hAnsi="Times New Roman" w:cs="Times New Roman"/>
        </w:rPr>
        <w:t>The first release focuses on restaurants and cafés.</w:t>
      </w:r>
    </w:p>
    <w:p w14:paraId="432D1E46" w14:textId="77777777" w:rsidR="00A77DB3" w:rsidRPr="00314675" w:rsidRDefault="00000000" w:rsidP="00D3110B">
      <w:pPr>
        <w:pStyle w:val="ListBullet"/>
        <w:numPr>
          <w:ilvl w:val="0"/>
          <w:numId w:val="30"/>
        </w:numPr>
        <w:spacing w:after="40"/>
        <w:rPr>
          <w:rFonts w:ascii="Times New Roman" w:hAnsi="Times New Roman" w:cs="Times New Roman"/>
        </w:rPr>
      </w:pPr>
      <w:r w:rsidRPr="00314675">
        <w:rPr>
          <w:rFonts w:ascii="Times New Roman" w:hAnsi="Times New Roman" w:cs="Times New Roman"/>
        </w:rPr>
        <w:t>The platform is cloud-hosted and accessed through supported browsers.</w:t>
      </w:r>
    </w:p>
    <w:p w14:paraId="34EF4D01" w14:textId="77777777" w:rsidR="00A77DB3" w:rsidRPr="00314675" w:rsidRDefault="00000000" w:rsidP="00D3110B">
      <w:pPr>
        <w:pStyle w:val="ListBullet"/>
        <w:numPr>
          <w:ilvl w:val="0"/>
          <w:numId w:val="30"/>
        </w:numPr>
        <w:spacing w:after="40"/>
        <w:rPr>
          <w:rFonts w:ascii="Times New Roman" w:hAnsi="Times New Roman" w:cs="Times New Roman"/>
        </w:rPr>
      </w:pPr>
      <w:r w:rsidRPr="00314675">
        <w:rPr>
          <w:rFonts w:ascii="Times New Roman" w:hAnsi="Times New Roman" w:cs="Times New Roman"/>
        </w:rPr>
        <w:t>Each tenant provides correct business, tax, pricing, menu, and merchant information.</w:t>
      </w:r>
    </w:p>
    <w:p w14:paraId="5B69F694" w14:textId="77777777" w:rsidR="00A77DB3" w:rsidRPr="00314675" w:rsidRDefault="00000000" w:rsidP="00D3110B">
      <w:pPr>
        <w:pStyle w:val="ListBullet"/>
        <w:numPr>
          <w:ilvl w:val="0"/>
          <w:numId w:val="30"/>
        </w:numPr>
        <w:spacing w:after="40"/>
        <w:rPr>
          <w:rFonts w:ascii="Times New Roman" w:hAnsi="Times New Roman" w:cs="Times New Roman"/>
        </w:rPr>
      </w:pPr>
      <w:r w:rsidRPr="00314675">
        <w:rPr>
          <w:rFonts w:ascii="Times New Roman" w:hAnsi="Times New Roman" w:cs="Times New Roman"/>
        </w:rPr>
        <w:lastRenderedPageBreak/>
        <w:t>KHQR production integration depends on the applicable merchant/payment-provider onboarding and credentials.</w:t>
      </w:r>
    </w:p>
    <w:p w14:paraId="0B257618" w14:textId="77777777" w:rsidR="00A77DB3" w:rsidRPr="00314675" w:rsidRDefault="00000000" w:rsidP="00D3110B">
      <w:pPr>
        <w:pStyle w:val="ListBullet"/>
        <w:numPr>
          <w:ilvl w:val="0"/>
          <w:numId w:val="30"/>
        </w:numPr>
        <w:spacing w:after="40"/>
        <w:rPr>
          <w:rFonts w:ascii="Times New Roman" w:hAnsi="Times New Roman" w:cs="Times New Roman"/>
        </w:rPr>
      </w:pPr>
      <w:r w:rsidRPr="00314675">
        <w:rPr>
          <w:rFonts w:ascii="Times New Roman" w:hAnsi="Times New Roman" w:cs="Times New Roman"/>
        </w:rPr>
        <w:t>The product supports Khmer and English, with Khmer-first operational UX.</w:t>
      </w:r>
    </w:p>
    <w:p w14:paraId="37302088" w14:textId="77777777" w:rsidR="00A77DB3" w:rsidRPr="00314675" w:rsidRDefault="00000000" w:rsidP="00D3110B">
      <w:pPr>
        <w:pStyle w:val="ListBullet"/>
        <w:numPr>
          <w:ilvl w:val="0"/>
          <w:numId w:val="30"/>
        </w:numPr>
        <w:spacing w:after="40"/>
        <w:rPr>
          <w:rFonts w:ascii="Times New Roman" w:hAnsi="Times New Roman" w:cs="Times New Roman"/>
        </w:rPr>
      </w:pPr>
      <w:r w:rsidRPr="00314675">
        <w:rPr>
          <w:rFonts w:ascii="Times New Roman" w:hAnsi="Times New Roman" w:cs="Times New Roman"/>
        </w:rPr>
        <w:t>Retail features reuse the SaaS core but are implemented after restaurant product validation.</w:t>
      </w:r>
    </w:p>
    <w:p w14:paraId="4C5CC285" w14:textId="77777777" w:rsidR="00A77DB3" w:rsidRPr="00D3110B" w:rsidRDefault="00000000" w:rsidP="00D3110B">
      <w:pPr>
        <w:pStyle w:val="Heading2"/>
        <w:spacing w:after="0"/>
        <w:rPr>
          <w:rFonts w:ascii="Times New Roman" w:hAnsi="Times New Roman" w:cs="Times New Roman"/>
          <w:color w:val="1F497D" w:themeColor="text2"/>
          <w:sz w:val="24"/>
          <w:szCs w:val="24"/>
        </w:rPr>
      </w:pPr>
      <w:r w:rsidRPr="00D3110B">
        <w:rPr>
          <w:rFonts w:ascii="Times New Roman" w:hAnsi="Times New Roman" w:cs="Times New Roman"/>
          <w:color w:val="1F497D" w:themeColor="text2"/>
          <w:sz w:val="24"/>
          <w:szCs w:val="24"/>
        </w:rPr>
        <w:t>19.2 Excluded from Initial MVP</w:t>
      </w:r>
    </w:p>
    <w:p w14:paraId="1D9F3C3D" w14:textId="77777777" w:rsidR="00A77DB3" w:rsidRPr="00314675" w:rsidRDefault="00000000" w:rsidP="00D3110B">
      <w:pPr>
        <w:pStyle w:val="ListBullet"/>
        <w:numPr>
          <w:ilvl w:val="0"/>
          <w:numId w:val="31"/>
        </w:numPr>
        <w:spacing w:after="40"/>
        <w:rPr>
          <w:rFonts w:ascii="Times New Roman" w:hAnsi="Times New Roman" w:cs="Times New Roman"/>
        </w:rPr>
      </w:pPr>
      <w:r w:rsidRPr="00314675">
        <w:rPr>
          <w:rFonts w:ascii="Times New Roman" w:hAnsi="Times New Roman" w:cs="Times New Roman"/>
        </w:rPr>
        <w:t>Nationwide delivery marketplace and driver network</w:t>
      </w:r>
    </w:p>
    <w:p w14:paraId="00D6B46D" w14:textId="77777777" w:rsidR="00A77DB3" w:rsidRPr="00314675" w:rsidRDefault="00000000" w:rsidP="00D3110B">
      <w:pPr>
        <w:pStyle w:val="ListBullet"/>
        <w:numPr>
          <w:ilvl w:val="0"/>
          <w:numId w:val="31"/>
        </w:numPr>
        <w:spacing w:after="40"/>
        <w:rPr>
          <w:rFonts w:ascii="Times New Roman" w:hAnsi="Times New Roman" w:cs="Times New Roman"/>
        </w:rPr>
      </w:pPr>
      <w:r w:rsidRPr="00314675">
        <w:rPr>
          <w:rFonts w:ascii="Times New Roman" w:hAnsi="Times New Roman" w:cs="Times New Roman"/>
        </w:rPr>
        <w:t>Full accounting and payroll</w:t>
      </w:r>
    </w:p>
    <w:p w14:paraId="47D458EB" w14:textId="77777777" w:rsidR="00A77DB3" w:rsidRPr="00314675" w:rsidRDefault="00000000" w:rsidP="00D3110B">
      <w:pPr>
        <w:pStyle w:val="ListBullet"/>
        <w:numPr>
          <w:ilvl w:val="0"/>
          <w:numId w:val="31"/>
        </w:numPr>
        <w:spacing w:after="40"/>
        <w:rPr>
          <w:rFonts w:ascii="Times New Roman" w:hAnsi="Times New Roman" w:cs="Times New Roman"/>
        </w:rPr>
      </w:pPr>
      <w:r w:rsidRPr="00314675">
        <w:rPr>
          <w:rFonts w:ascii="Times New Roman" w:hAnsi="Times New Roman" w:cs="Times New Roman"/>
        </w:rPr>
        <w:t>Advanced ingredient recipe costing and procurement</w:t>
      </w:r>
    </w:p>
    <w:p w14:paraId="3864065D" w14:textId="77777777" w:rsidR="00A77DB3" w:rsidRPr="00314675" w:rsidRDefault="00000000" w:rsidP="00D3110B">
      <w:pPr>
        <w:pStyle w:val="ListBullet"/>
        <w:numPr>
          <w:ilvl w:val="0"/>
          <w:numId w:val="31"/>
        </w:numPr>
        <w:spacing w:after="40"/>
        <w:rPr>
          <w:rFonts w:ascii="Times New Roman" w:hAnsi="Times New Roman" w:cs="Times New Roman"/>
        </w:rPr>
      </w:pPr>
      <w:r w:rsidRPr="00314675">
        <w:rPr>
          <w:rFonts w:ascii="Times New Roman" w:hAnsi="Times New Roman" w:cs="Times New Roman"/>
        </w:rPr>
        <w:t>Complex franchise management</w:t>
      </w:r>
    </w:p>
    <w:p w14:paraId="7054FEAA" w14:textId="77777777" w:rsidR="00A77DB3" w:rsidRPr="00314675" w:rsidRDefault="00000000" w:rsidP="00D3110B">
      <w:pPr>
        <w:pStyle w:val="ListBullet"/>
        <w:numPr>
          <w:ilvl w:val="0"/>
          <w:numId w:val="31"/>
        </w:numPr>
        <w:spacing w:after="40"/>
        <w:rPr>
          <w:rFonts w:ascii="Times New Roman" w:hAnsi="Times New Roman" w:cs="Times New Roman"/>
        </w:rPr>
      </w:pPr>
      <w:r w:rsidRPr="00314675">
        <w:rPr>
          <w:rFonts w:ascii="Times New Roman" w:hAnsi="Times New Roman" w:cs="Times New Roman"/>
        </w:rPr>
        <w:t>Customer native mobile application</w:t>
      </w:r>
    </w:p>
    <w:p w14:paraId="07BABAA5" w14:textId="77777777" w:rsidR="00A77DB3" w:rsidRPr="00314675" w:rsidRDefault="00000000" w:rsidP="00D3110B">
      <w:pPr>
        <w:pStyle w:val="ListBullet"/>
        <w:numPr>
          <w:ilvl w:val="0"/>
          <w:numId w:val="31"/>
        </w:numPr>
        <w:spacing w:after="40"/>
        <w:rPr>
          <w:rFonts w:ascii="Times New Roman" w:hAnsi="Times New Roman" w:cs="Times New Roman"/>
        </w:rPr>
      </w:pPr>
      <w:r w:rsidRPr="00314675">
        <w:rPr>
          <w:rFonts w:ascii="Times New Roman" w:hAnsi="Times New Roman" w:cs="Times New Roman"/>
        </w:rPr>
        <w:t>Offline local-server appliance</w:t>
      </w:r>
    </w:p>
    <w:p w14:paraId="2196FB39" w14:textId="77777777" w:rsidR="00A77DB3" w:rsidRPr="00314675" w:rsidRDefault="00000000" w:rsidP="00D3110B">
      <w:pPr>
        <w:pStyle w:val="ListBullet"/>
        <w:numPr>
          <w:ilvl w:val="0"/>
          <w:numId w:val="31"/>
        </w:numPr>
        <w:spacing w:after="40"/>
        <w:rPr>
          <w:rFonts w:ascii="Times New Roman" w:hAnsi="Times New Roman" w:cs="Times New Roman"/>
        </w:rPr>
      </w:pPr>
      <w:r w:rsidRPr="00314675">
        <w:rPr>
          <w:rFonts w:ascii="Times New Roman" w:hAnsi="Times New Roman" w:cs="Times New Roman"/>
        </w:rPr>
        <w:t>Advanced loyalty and marketing automation</w:t>
      </w:r>
    </w:p>
    <w:p w14:paraId="383084C9" w14:textId="77777777" w:rsidR="00A77DB3" w:rsidRPr="00314675" w:rsidRDefault="00000000" w:rsidP="00D3110B">
      <w:pPr>
        <w:pStyle w:val="ListBullet"/>
        <w:numPr>
          <w:ilvl w:val="0"/>
          <w:numId w:val="31"/>
        </w:numPr>
        <w:spacing w:after="40"/>
        <w:rPr>
          <w:rFonts w:ascii="Times New Roman" w:hAnsi="Times New Roman" w:cs="Times New Roman"/>
        </w:rPr>
      </w:pPr>
      <w:r w:rsidRPr="00314675">
        <w:rPr>
          <w:rFonts w:ascii="Times New Roman" w:hAnsi="Times New Roman" w:cs="Times New Roman"/>
        </w:rPr>
        <w:t>AI forecasting and autonomous decision-making</w:t>
      </w:r>
    </w:p>
    <w:p w14:paraId="3862ED02" w14:textId="77777777" w:rsidR="00A77DB3" w:rsidRPr="00314675" w:rsidRDefault="00000000" w:rsidP="00D3110B">
      <w:pPr>
        <w:pStyle w:val="ListBullet"/>
        <w:numPr>
          <w:ilvl w:val="0"/>
          <w:numId w:val="31"/>
        </w:numPr>
        <w:spacing w:after="40"/>
        <w:rPr>
          <w:rFonts w:ascii="Times New Roman" w:hAnsi="Times New Roman" w:cs="Times New Roman"/>
        </w:rPr>
      </w:pPr>
      <w:r w:rsidRPr="00314675">
        <w:rPr>
          <w:rFonts w:ascii="Times New Roman" w:hAnsi="Times New Roman" w:cs="Times New Roman"/>
        </w:rPr>
        <w:t>Custom enterprise integrations not required by pilot tenants</w:t>
      </w:r>
    </w:p>
    <w:p w14:paraId="462B4556" w14:textId="77777777" w:rsidR="00A77DB3" w:rsidRPr="00D3110B" w:rsidRDefault="00000000">
      <w:pPr>
        <w:pStyle w:val="Heading1"/>
        <w:rPr>
          <w:rFonts w:ascii="Times New Roman" w:hAnsi="Times New Roman" w:cs="Times New Roman"/>
          <w:sz w:val="28"/>
        </w:rPr>
      </w:pPr>
      <w:r w:rsidRPr="00D3110B">
        <w:rPr>
          <w:rFonts w:ascii="Times New Roman" w:hAnsi="Times New Roman" w:cs="Times New Roman"/>
          <w:sz w:val="28"/>
        </w:rPr>
        <w:t>20. Conclusion</w:t>
      </w:r>
    </w:p>
    <w:p w14:paraId="050FC565" w14:textId="77777777" w:rsidR="00A77DB3" w:rsidRDefault="00000000" w:rsidP="00D3110B">
      <w:pPr>
        <w:ind w:left="426"/>
        <w:jc w:val="both"/>
        <w:rPr>
          <w:rFonts w:ascii="Times New Roman" w:hAnsi="Times New Roman" w:cs="Times New Roman"/>
        </w:rPr>
      </w:pPr>
      <w:r w:rsidRPr="00314675">
        <w:rPr>
          <w:rFonts w:ascii="Times New Roman" w:hAnsi="Times New Roman" w:cs="Times New Roman"/>
        </w:rPr>
        <w:t>The proposed Khmer Business SaaS Platform is commercially practical because it solves immediate operational problems while creating a reusable software foundation. The strongest strategy is to deliver a secure restaurant-focused MVP first, prove adoption with real businesses, and then expand into retail, loyalty, delivery, and AI modules.</w:t>
      </w:r>
    </w:p>
    <w:p w14:paraId="5B8696D8" w14:textId="77777777" w:rsidR="00D3110B" w:rsidRPr="00314675" w:rsidRDefault="00D3110B" w:rsidP="00D3110B">
      <w:pPr>
        <w:ind w:left="426"/>
        <w:jc w:val="both"/>
        <w:rPr>
          <w:rFonts w:ascii="Times New Roman" w:hAnsi="Times New Roman" w:cs="Times New Roman"/>
        </w:rPr>
      </w:pPr>
    </w:p>
    <w:p w14:paraId="62646A09" w14:textId="77777777" w:rsidR="00A77DB3" w:rsidRPr="00D3110B" w:rsidRDefault="00000000">
      <w:pPr>
        <w:pStyle w:val="Heading1"/>
        <w:rPr>
          <w:rFonts w:ascii="Times New Roman" w:hAnsi="Times New Roman" w:cs="Times New Roman"/>
          <w:sz w:val="28"/>
        </w:rPr>
      </w:pPr>
      <w:r w:rsidRPr="00D3110B">
        <w:rPr>
          <w:rFonts w:ascii="Times New Roman" w:hAnsi="Times New Roman" w:cs="Times New Roman"/>
          <w:sz w:val="28"/>
        </w:rPr>
        <w:t>References</w:t>
      </w:r>
    </w:p>
    <w:p w14:paraId="4144D94D" w14:textId="77777777" w:rsidR="00A77DB3" w:rsidRPr="00314675" w:rsidRDefault="00A77DB3" w:rsidP="00D3110B">
      <w:pPr>
        <w:pStyle w:val="ListBullet"/>
        <w:numPr>
          <w:ilvl w:val="0"/>
          <w:numId w:val="32"/>
        </w:numPr>
        <w:rPr>
          <w:rFonts w:ascii="Times New Roman" w:hAnsi="Times New Roman" w:cs="Times New Roman"/>
        </w:rPr>
      </w:pPr>
      <w:hyperlink r:id="rId8">
        <w:r w:rsidRPr="00314675">
          <w:rPr>
            <w:rFonts w:ascii="Times New Roman" w:hAnsi="Times New Roman" w:cs="Times New Roman"/>
            <w:color w:val="2E74B5"/>
            <w:u w:val="single"/>
          </w:rPr>
          <w:t>National Bank of Cambodia – Bakong and KHQR information</w:t>
        </w:r>
      </w:hyperlink>
    </w:p>
    <w:p w14:paraId="09512662" w14:textId="77777777" w:rsidR="00A77DB3" w:rsidRPr="00314675" w:rsidRDefault="00A77DB3" w:rsidP="00D3110B">
      <w:pPr>
        <w:pStyle w:val="ListBullet"/>
        <w:numPr>
          <w:ilvl w:val="0"/>
          <w:numId w:val="32"/>
        </w:numPr>
        <w:rPr>
          <w:rFonts w:ascii="Times New Roman" w:hAnsi="Times New Roman" w:cs="Times New Roman"/>
        </w:rPr>
      </w:pPr>
      <w:hyperlink r:id="rId9">
        <w:r w:rsidRPr="00314675">
          <w:rPr>
            <w:rFonts w:ascii="Times New Roman" w:hAnsi="Times New Roman" w:cs="Times New Roman"/>
            <w:color w:val="2E74B5"/>
            <w:u w:val="single"/>
          </w:rPr>
          <w:t>National Bank of Cambodia – KHQR SDK documentation</w:t>
        </w:r>
      </w:hyperlink>
    </w:p>
    <w:p w14:paraId="093A350D" w14:textId="77777777" w:rsidR="00A77DB3" w:rsidRPr="00314675" w:rsidRDefault="00A77DB3" w:rsidP="00D3110B">
      <w:pPr>
        <w:pStyle w:val="ListBullet"/>
        <w:numPr>
          <w:ilvl w:val="0"/>
          <w:numId w:val="32"/>
        </w:numPr>
        <w:rPr>
          <w:rFonts w:ascii="Times New Roman" w:hAnsi="Times New Roman" w:cs="Times New Roman"/>
        </w:rPr>
      </w:pPr>
      <w:hyperlink r:id="rId10">
        <w:r w:rsidRPr="00314675">
          <w:rPr>
            <w:rFonts w:ascii="Times New Roman" w:hAnsi="Times New Roman" w:cs="Times New Roman"/>
            <w:color w:val="2E74B5"/>
            <w:u w:val="single"/>
          </w:rPr>
          <w:t>National Bank of Cambodia – Cambodia–India cross-border QR payment launch, 2 June 2026</w:t>
        </w:r>
      </w:hyperlink>
    </w:p>
    <w:p w14:paraId="1911F716" w14:textId="77777777" w:rsidR="00A77DB3" w:rsidRPr="00314675" w:rsidRDefault="00A77DB3" w:rsidP="00D3110B">
      <w:pPr>
        <w:pStyle w:val="ListBullet"/>
        <w:numPr>
          <w:ilvl w:val="0"/>
          <w:numId w:val="32"/>
        </w:numPr>
        <w:rPr>
          <w:rFonts w:ascii="Times New Roman" w:hAnsi="Times New Roman" w:cs="Times New Roman"/>
        </w:rPr>
      </w:pPr>
      <w:hyperlink r:id="rId11">
        <w:r w:rsidRPr="00314675">
          <w:rPr>
            <w:rFonts w:ascii="Times New Roman" w:hAnsi="Times New Roman" w:cs="Times New Roman"/>
            <w:color w:val="2E74B5"/>
            <w:u w:val="single"/>
          </w:rPr>
          <w:t>Cambodia Consumer Protection, Competition and Fraud Repression Directorate-General – Laws</w:t>
        </w:r>
      </w:hyperlink>
    </w:p>
    <w:p w14:paraId="6140C5C8" w14:textId="77777777" w:rsidR="00A77DB3" w:rsidRPr="00314675" w:rsidRDefault="00A77DB3" w:rsidP="00D3110B">
      <w:pPr>
        <w:pStyle w:val="ListBullet"/>
        <w:numPr>
          <w:ilvl w:val="0"/>
          <w:numId w:val="32"/>
        </w:numPr>
        <w:rPr>
          <w:rFonts w:ascii="Times New Roman" w:hAnsi="Times New Roman" w:cs="Times New Roman"/>
        </w:rPr>
      </w:pPr>
      <w:hyperlink r:id="rId12">
        <w:r w:rsidRPr="00314675">
          <w:rPr>
            <w:rFonts w:ascii="Times New Roman" w:hAnsi="Times New Roman" w:cs="Times New Roman"/>
            <w:color w:val="2E74B5"/>
            <w:u w:val="single"/>
          </w:rPr>
          <w:t>PostgreSQL 18 Documentation – Row Security Policies</w:t>
        </w:r>
      </w:hyperlink>
    </w:p>
    <w:p w14:paraId="0CF06BBE" w14:textId="77777777" w:rsidR="00A77DB3" w:rsidRPr="00314675" w:rsidRDefault="00A77DB3">
      <w:pPr>
        <w:rPr>
          <w:rFonts w:ascii="Times New Roman" w:hAnsi="Times New Roman" w:cs="Times New Roman"/>
        </w:rPr>
      </w:pPr>
    </w:p>
    <w:p w14:paraId="7E620294" w14:textId="77777777" w:rsidR="00A77DB3" w:rsidRPr="00314675" w:rsidRDefault="00000000">
      <w:pPr>
        <w:jc w:val="center"/>
        <w:rPr>
          <w:rFonts w:ascii="Times New Roman" w:hAnsi="Times New Roman" w:cs="Times New Roman"/>
        </w:rPr>
      </w:pPr>
      <w:r w:rsidRPr="00314675">
        <w:rPr>
          <w:rFonts w:ascii="Times New Roman" w:hAnsi="Times New Roman" w:cs="Times New Roman"/>
          <w:b/>
          <w:color w:val="17365D"/>
        </w:rPr>
        <w:t>End of Proposal</w:t>
      </w:r>
    </w:p>
    <w:sectPr w:rsidR="00A77DB3" w:rsidRPr="00314675" w:rsidSect="00034616">
      <w:headerReference w:type="default" r:id="rId13"/>
      <w:footerReference w:type="default" r:id="rId14"/>
      <w:pgSz w:w="12240" w:h="15840"/>
      <w:pgMar w:top="1037" w:right="1181" w:bottom="1037"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F4954FF" w14:textId="77777777" w:rsidR="00853364" w:rsidRDefault="00853364">
      <w:pPr>
        <w:spacing w:after="0" w:line="240" w:lineRule="auto"/>
      </w:pPr>
      <w:r>
        <w:separator/>
      </w:r>
    </w:p>
  </w:endnote>
  <w:endnote w:type="continuationSeparator" w:id="0">
    <w:p w14:paraId="7D1686DB" w14:textId="77777777" w:rsidR="00853364" w:rsidRDefault="008533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DaunPenh">
    <w:panose1 w:val="01010101010101010101"/>
    <w:charset w:val="00"/>
    <w:family w:val="auto"/>
    <w:pitch w:val="variable"/>
    <w:sig w:usb0="80000003" w:usb1="00000000" w:usb2="00010000" w:usb3="00000000" w:csb0="0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MoolBoran">
    <w:panose1 w:val="020B0100010101010101"/>
    <w:charset w:val="00"/>
    <w:family w:val="swiss"/>
    <w:pitch w:val="variable"/>
    <w:sig w:usb0="80000003" w:usb1="00000000" w:usb2="00010000" w:usb3="00000000" w:csb0="00000001" w:csb1="00000000"/>
  </w:font>
  <w:font w:name="Courier">
    <w:panose1 w:val="02070309020205020404"/>
    <w:charset w:val="00"/>
    <w:family w:val="auto"/>
    <w:pitch w:val="variable"/>
    <w:sig w:usb0="00000003" w:usb1="00000000" w:usb2="00000000" w:usb3="00000000" w:csb0="00000001" w:csb1="00000000"/>
  </w:font>
  <w:font w:name="Khmer OS Muol Light">
    <w:panose1 w:val="02000500000000020004"/>
    <w:charset w:val="4D"/>
    <w:family w:val="auto"/>
    <w:pitch w:val="variable"/>
    <w:sig w:usb0="A00000EF" w:usb1="5000204A" w:usb2="00010000" w:usb3="00000000" w:csb0="000001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16E8F1F" w14:textId="478FCF46" w:rsidR="00A77DB3" w:rsidRPr="00314675" w:rsidRDefault="00000000">
    <w:pPr>
      <w:pStyle w:val="Footer"/>
      <w:jc w:val="center"/>
      <w:rPr>
        <w:rFonts w:ascii="Times New Roman" w:hAnsi="Times New Roman" w:cs="Times New Roman"/>
      </w:rPr>
    </w:pPr>
    <w:r w:rsidRPr="00314675">
      <w:rPr>
        <w:rFonts w:ascii="Times New Roman" w:hAnsi="Times New Roman" w:cs="Times New Roman"/>
        <w:color w:val="5B6573"/>
        <w:sz w:val="16"/>
      </w:rPr>
      <w:t xml:space="preserve">•   Page </w:t>
    </w:r>
    <w:r w:rsidRPr="00314675">
      <w:rPr>
        <w:rFonts w:ascii="Times New Roman" w:hAnsi="Times New Roman" w:cs="Times New Roman"/>
      </w:rPr>
      <w:fldChar w:fldCharType="begin"/>
    </w:r>
    <w:r w:rsidRPr="00314675">
      <w:rPr>
        <w:rFonts w:ascii="Times New Roman" w:hAnsi="Times New Roman" w:cs="Times New Roman"/>
      </w:rPr>
      <w:instrText>PAGE</w:instrText>
    </w:r>
    <w:r w:rsidRPr="00314675">
      <w:rPr>
        <w:rFonts w:ascii="Times New Roman" w:hAnsi="Times New Roman" w:cs="Times New Roman"/>
      </w:rPr>
      <w:fldChar w:fldCharType="separate"/>
    </w:r>
    <w:r w:rsidR="00314675" w:rsidRPr="00314675">
      <w:rPr>
        <w:rFonts w:ascii="Times New Roman" w:hAnsi="Times New Roman" w:cs="Times New Roman"/>
        <w:noProof/>
      </w:rPr>
      <w:t>1</w:t>
    </w:r>
    <w:r w:rsidRPr="00314675">
      <w:rPr>
        <w:rFonts w:ascii="Times New Roman" w:hAnsi="Times New Roman"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D05E746" w14:textId="77777777" w:rsidR="00853364" w:rsidRDefault="00853364">
      <w:pPr>
        <w:spacing w:after="0" w:line="240" w:lineRule="auto"/>
      </w:pPr>
      <w:r>
        <w:separator/>
      </w:r>
    </w:p>
  </w:footnote>
  <w:footnote w:type="continuationSeparator" w:id="0">
    <w:p w14:paraId="0639334C" w14:textId="77777777" w:rsidR="00853364" w:rsidRDefault="008533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430867" w14:textId="6ADF5923" w:rsidR="00A77DB3" w:rsidRPr="00314675" w:rsidRDefault="00314675">
    <w:pPr>
      <w:pStyle w:val="Header"/>
      <w:jc w:val="right"/>
      <w:rPr>
        <w:rFonts w:ascii="Times New Roman" w:hAnsi="Times New Roman" w:cs="Times New Roman"/>
      </w:rPr>
    </w:pPr>
    <w:r>
      <w:rPr>
        <w:rFonts w:ascii="Times New Roman" w:hAnsi="Times New Roman" w:cs="DaunPenh"/>
        <w:color w:val="5B6573"/>
        <w:sz w:val="16"/>
        <w:lang w:bidi="km-KH"/>
      </w:rPr>
      <w:t xml:space="preserve">For </w:t>
    </w:r>
    <w:r w:rsidRPr="00314675">
      <w:rPr>
        <w:rFonts w:ascii="Times New Roman" w:hAnsi="Times New Roman" w:cs="Times New Roman"/>
        <w:color w:val="5B6573"/>
        <w:sz w:val="16"/>
      </w:rPr>
      <w:t>Khmer Restaurant</w:t>
    </w:r>
    <w:r>
      <w:rPr>
        <w:rFonts w:ascii="Times New Roman" w:hAnsi="Times New Roman" w:cs="Times New Roman"/>
        <w:color w:val="5B6573"/>
        <w:sz w:val="16"/>
      </w:rPr>
      <w:t>s</w:t>
    </w:r>
    <w:r w:rsidRPr="00314675">
      <w:rPr>
        <w:rFonts w:ascii="Times New Roman" w:hAnsi="Times New Roman" w:cs="Times New Roman"/>
        <w:color w:val="5B6573"/>
        <w:sz w:val="16"/>
      </w:rPr>
      <w:t xml:space="preserve"> and Store</w:t>
    </w:r>
    <w:r>
      <w:rPr>
        <w:rFonts w:ascii="Times New Roman" w:hAnsi="Times New Roman" w:cs="Times New Roman"/>
        <w:color w:val="5B6573"/>
        <w:sz w:val="16"/>
      </w:rPr>
      <w: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B70B20"/>
    <w:multiLevelType w:val="hybridMultilevel"/>
    <w:tmpl w:val="E562A456"/>
    <w:lvl w:ilvl="0" w:tplc="E34C77CC">
      <w:start w:val="1"/>
      <w:numFmt w:val="decimal"/>
      <w:lvlText w:val="%1."/>
      <w:lvlJc w:val="left"/>
      <w:pPr>
        <w:ind w:left="64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E2F40C7"/>
    <w:multiLevelType w:val="hybridMultilevel"/>
    <w:tmpl w:val="8EBAF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0A24209"/>
    <w:multiLevelType w:val="hybridMultilevel"/>
    <w:tmpl w:val="41167E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5FD511E"/>
    <w:multiLevelType w:val="hybridMultilevel"/>
    <w:tmpl w:val="793C81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BB532A3"/>
    <w:multiLevelType w:val="hybridMultilevel"/>
    <w:tmpl w:val="A26C7A22"/>
    <w:lvl w:ilvl="0" w:tplc="E34C77CC">
      <w:start w:val="1"/>
      <w:numFmt w:val="decimal"/>
      <w:lvlText w:val="%1."/>
      <w:lvlJc w:val="left"/>
      <w:pPr>
        <w:ind w:left="64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D3E7759"/>
    <w:multiLevelType w:val="hybridMultilevel"/>
    <w:tmpl w:val="C1649F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1E501210"/>
    <w:multiLevelType w:val="hybridMultilevel"/>
    <w:tmpl w:val="45C61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20C6BB6"/>
    <w:multiLevelType w:val="hybridMultilevel"/>
    <w:tmpl w:val="DC0E7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5B1754"/>
    <w:multiLevelType w:val="hybridMultilevel"/>
    <w:tmpl w:val="44B074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4211B96"/>
    <w:multiLevelType w:val="hybridMultilevel"/>
    <w:tmpl w:val="1B947CFC"/>
    <w:lvl w:ilvl="0" w:tplc="E34C77CC">
      <w:start w:val="1"/>
      <w:numFmt w:val="decimal"/>
      <w:lvlText w:val="%1."/>
      <w:lvlJc w:val="left"/>
      <w:pPr>
        <w:ind w:left="64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C0F3C33"/>
    <w:multiLevelType w:val="hybridMultilevel"/>
    <w:tmpl w:val="5EB600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D50605A"/>
    <w:multiLevelType w:val="hybridMultilevel"/>
    <w:tmpl w:val="659A41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2AC067D"/>
    <w:multiLevelType w:val="hybridMultilevel"/>
    <w:tmpl w:val="27765D2A"/>
    <w:lvl w:ilvl="0" w:tplc="0409000F">
      <w:start w:val="1"/>
      <w:numFmt w:val="decimal"/>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22" w15:restartNumberingAfterBreak="0">
    <w:nsid w:val="44FE021A"/>
    <w:multiLevelType w:val="hybridMultilevel"/>
    <w:tmpl w:val="881C3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673665E"/>
    <w:multiLevelType w:val="hybridMultilevel"/>
    <w:tmpl w:val="01186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ADB7D06"/>
    <w:multiLevelType w:val="hybridMultilevel"/>
    <w:tmpl w:val="30301838"/>
    <w:lvl w:ilvl="0" w:tplc="E34C77CC">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25" w15:restartNumberingAfterBreak="0">
    <w:nsid w:val="5F504B69"/>
    <w:multiLevelType w:val="hybridMultilevel"/>
    <w:tmpl w:val="80EEC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7B2707F"/>
    <w:multiLevelType w:val="hybridMultilevel"/>
    <w:tmpl w:val="0CE06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0263148"/>
    <w:multiLevelType w:val="hybridMultilevel"/>
    <w:tmpl w:val="C2F6C9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62C577D"/>
    <w:multiLevelType w:val="hybridMultilevel"/>
    <w:tmpl w:val="4D66D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81D3E45"/>
    <w:multiLevelType w:val="hybridMultilevel"/>
    <w:tmpl w:val="1FB6C9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B1818DF"/>
    <w:multiLevelType w:val="hybridMultilevel"/>
    <w:tmpl w:val="C62C3B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BB35640"/>
    <w:multiLevelType w:val="hybridMultilevel"/>
    <w:tmpl w:val="477849E4"/>
    <w:lvl w:ilvl="0" w:tplc="E34C77CC">
      <w:start w:val="1"/>
      <w:numFmt w:val="decimal"/>
      <w:lvlText w:val="%1."/>
      <w:lvlJc w:val="left"/>
      <w:pPr>
        <w:ind w:left="64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10309891">
    <w:abstractNumId w:val="8"/>
  </w:num>
  <w:num w:numId="2" w16cid:durableId="1720669872">
    <w:abstractNumId w:val="6"/>
  </w:num>
  <w:num w:numId="3" w16cid:durableId="1334916792">
    <w:abstractNumId w:val="5"/>
  </w:num>
  <w:num w:numId="4" w16cid:durableId="1801074011">
    <w:abstractNumId w:val="4"/>
  </w:num>
  <w:num w:numId="5" w16cid:durableId="1118064194">
    <w:abstractNumId w:val="7"/>
  </w:num>
  <w:num w:numId="6" w16cid:durableId="20209749">
    <w:abstractNumId w:val="3"/>
  </w:num>
  <w:num w:numId="7" w16cid:durableId="728961350">
    <w:abstractNumId w:val="2"/>
  </w:num>
  <w:num w:numId="8" w16cid:durableId="1856072638">
    <w:abstractNumId w:val="1"/>
  </w:num>
  <w:num w:numId="9" w16cid:durableId="2058428892">
    <w:abstractNumId w:val="0"/>
  </w:num>
  <w:num w:numId="10" w16cid:durableId="251206982">
    <w:abstractNumId w:val="21"/>
  </w:num>
  <w:num w:numId="11" w16cid:durableId="1219367492">
    <w:abstractNumId w:val="24"/>
  </w:num>
  <w:num w:numId="12" w16cid:durableId="1476608601">
    <w:abstractNumId w:val="14"/>
  </w:num>
  <w:num w:numId="13" w16cid:durableId="1458330756">
    <w:abstractNumId w:val="28"/>
  </w:num>
  <w:num w:numId="14" w16cid:durableId="673151132">
    <w:abstractNumId w:val="23"/>
  </w:num>
  <w:num w:numId="15" w16cid:durableId="690185105">
    <w:abstractNumId w:val="11"/>
  </w:num>
  <w:num w:numId="16" w16cid:durableId="1039165580">
    <w:abstractNumId w:val="10"/>
  </w:num>
  <w:num w:numId="17" w16cid:durableId="1277715489">
    <w:abstractNumId w:val="16"/>
  </w:num>
  <w:num w:numId="18" w16cid:durableId="1418283317">
    <w:abstractNumId w:val="18"/>
  </w:num>
  <w:num w:numId="19" w16cid:durableId="1058019729">
    <w:abstractNumId w:val="31"/>
  </w:num>
  <w:num w:numId="20" w16cid:durableId="1954743823">
    <w:abstractNumId w:val="13"/>
  </w:num>
  <w:num w:numId="21" w16cid:durableId="1221139693">
    <w:abstractNumId w:val="25"/>
  </w:num>
  <w:num w:numId="22" w16cid:durableId="1907640123">
    <w:abstractNumId w:val="29"/>
  </w:num>
  <w:num w:numId="23" w16cid:durableId="1109815990">
    <w:abstractNumId w:val="9"/>
  </w:num>
  <w:num w:numId="24" w16cid:durableId="2016616607">
    <w:abstractNumId w:val="19"/>
  </w:num>
  <w:num w:numId="25" w16cid:durableId="344137229">
    <w:abstractNumId w:val="15"/>
  </w:num>
  <w:num w:numId="26" w16cid:durableId="1622567997">
    <w:abstractNumId w:val="20"/>
  </w:num>
  <w:num w:numId="27" w16cid:durableId="29498315">
    <w:abstractNumId w:val="30"/>
  </w:num>
  <w:num w:numId="28" w16cid:durableId="97458436">
    <w:abstractNumId w:val="27"/>
  </w:num>
  <w:num w:numId="29" w16cid:durableId="2076538861">
    <w:abstractNumId w:val="12"/>
  </w:num>
  <w:num w:numId="30" w16cid:durableId="1325472323">
    <w:abstractNumId w:val="17"/>
  </w:num>
  <w:num w:numId="31" w16cid:durableId="437792662">
    <w:abstractNumId w:val="22"/>
  </w:num>
  <w:num w:numId="32" w16cid:durableId="1767844492">
    <w:abstractNumId w:val="2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91B5A"/>
    <w:rsid w:val="002202AC"/>
    <w:rsid w:val="0029639D"/>
    <w:rsid w:val="00314675"/>
    <w:rsid w:val="00326F90"/>
    <w:rsid w:val="00467FCF"/>
    <w:rsid w:val="004E5A0F"/>
    <w:rsid w:val="00572302"/>
    <w:rsid w:val="00742DE8"/>
    <w:rsid w:val="00853364"/>
    <w:rsid w:val="00892930"/>
    <w:rsid w:val="009B2EBF"/>
    <w:rsid w:val="00A77DB3"/>
    <w:rsid w:val="00AA1D8D"/>
    <w:rsid w:val="00AE415C"/>
    <w:rsid w:val="00B47730"/>
    <w:rsid w:val="00B84957"/>
    <w:rsid w:val="00BF73FB"/>
    <w:rsid w:val="00CB0664"/>
    <w:rsid w:val="00CF0008"/>
    <w:rsid w:val="00D25DD4"/>
    <w:rsid w:val="00D3110B"/>
    <w:rsid w:val="00D777E3"/>
    <w:rsid w:val="00FC693F"/>
    <w:rsid w:val="00FD32A9"/>
  </w:rsids>
  <m:mathPr>
    <m:mathFont m:val="Cambria Math"/>
    <m:brkBin m:val="before"/>
    <m:brkBinSub m:val="--"/>
    <m:smallFrac m:val="0"/>
    <m:dispDef/>
    <m:lMargin m:val="0"/>
    <m:rMargin m:val="0"/>
    <m:defJc m:val="centerGroup"/>
    <m:wrapIndent m:val="1440"/>
    <m:intLim m:val="subSup"/>
    <m:naryLim m:val="undOvr"/>
  </m:mathPr>
  <w:themeFontLang w:val="en-US" w:eastAsia="ja-JP" w:bidi="km-K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917DFB"/>
  <w14:defaultImageDpi w14:val="300"/>
  <w15:docId w15:val="{0812D614-58A4-3F4D-8BA5-BC507575D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color w:val="1F2937"/>
      <w:sz w:val="20"/>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b/>
      <w:bCs/>
      <w:color w:val="2E74B5"/>
      <w:sz w:val="28"/>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bakong.nbc.gov.kh/en/"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postgresql.org/docs/current/ddl-rowsecurity.html"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cfdg.gov.kh/en/laws-regulations/laws/"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nbc.gov.kh/download_files/news_and_events/press_eng/9505Press_Release_Official_Launch_of_Cross_border_QR_Payment_Between.pdf" TargetMode="External"/><Relationship Id="rId4" Type="http://schemas.openxmlformats.org/officeDocument/2006/relationships/settings" Target="settings.xml"/><Relationship Id="rId9" Type="http://schemas.openxmlformats.org/officeDocument/2006/relationships/hyperlink" Target="https://bakong.nbc.gov.kh/download/KHQR/integration/KHQR%20SDK%20Document.pdf"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16</Pages>
  <Words>5335</Words>
  <Characters>30416</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Khmer Business SaaS Platform Project Proposal</vt:lpstr>
    </vt:vector>
  </TitlesOfParts>
  <Manager/>
  <Company/>
  <LinksUpToDate>false</LinksUpToDate>
  <CharactersWithSpaces>35680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Khmer Business SaaS Platform Project Proposal</dc:title>
  <dc:subject>Multi-tenant SaaS for Cambodian restaurants, cafés, and retail stores</dc:subject>
  <dc:creator>python-docx</dc:creator>
  <cp:keywords>Cambodia, SaaS, restaurant, retail, KHQR, Khmer, POS, QR ordering</cp:keywords>
  <dc:description>Prepared as a project proposal and feature catalogue.</dc:description>
  <cp:lastModifiedBy>Makara Phally</cp:lastModifiedBy>
  <cp:revision>3</cp:revision>
  <dcterms:created xsi:type="dcterms:W3CDTF">2026-08-02T09:17:00Z</dcterms:created>
  <dcterms:modified xsi:type="dcterms:W3CDTF">2026-08-02T14:12:00Z</dcterms:modified>
  <cp:category/>
</cp:coreProperties>
</file>